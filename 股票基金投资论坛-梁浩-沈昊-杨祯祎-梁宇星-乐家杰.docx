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87C8" w14:textId="77777777" w:rsidR="00D07A06" w:rsidRDefault="00000000">
      <w:pPr>
        <w:spacing w:before="160" w:after="160" w:line="288" w:lineRule="auto"/>
        <w:jc w:val="center"/>
        <w:rPr>
          <w:lang w:eastAsia="zh-CN"/>
        </w:rPr>
      </w:pPr>
      <w:r>
        <w:rPr>
          <w:b/>
          <w:sz w:val="44"/>
          <w:lang w:eastAsia="zh-CN"/>
        </w:rPr>
        <w:t>《软件工程理论与实践》课程设计报告</w:t>
      </w:r>
    </w:p>
    <w:p w14:paraId="1DFBF493" w14:textId="77777777" w:rsidR="00D07A06" w:rsidRDefault="00000000">
      <w:pPr>
        <w:spacing w:before="160" w:after="160" w:line="288" w:lineRule="auto"/>
        <w:jc w:val="center"/>
      </w:pPr>
      <w:proofErr w:type="spellStart"/>
      <w:r>
        <w:rPr>
          <w:b/>
          <w:sz w:val="48"/>
        </w:rPr>
        <w:t>股票基金投资论坛</w:t>
      </w:r>
      <w:proofErr w:type="spellEnd"/>
    </w:p>
    <w:p w14:paraId="65E27AF9" w14:textId="77777777" w:rsidR="00D07A06" w:rsidRDefault="00D07A06"/>
    <w:p w14:paraId="3C949EEA" w14:textId="77777777" w:rsidR="00D07A06" w:rsidRDefault="00D07A06"/>
    <w:tbl>
      <w:tblPr>
        <w:tblStyle w:val="aff1"/>
        <w:tblW w:w="0" w:type="auto"/>
        <w:jc w:val="center"/>
        <w:tblLook w:val="04A0" w:firstRow="1" w:lastRow="0" w:firstColumn="1" w:lastColumn="0" w:noHBand="0" w:noVBand="1"/>
      </w:tblPr>
      <w:tblGrid>
        <w:gridCol w:w="4873"/>
        <w:gridCol w:w="4873"/>
      </w:tblGrid>
      <w:tr w:rsidR="00D07A06" w14:paraId="7C8BC6C2" w14:textId="77777777">
        <w:trPr>
          <w:jc w:val="center"/>
        </w:trPr>
        <w:tc>
          <w:tcPr>
            <w:tcW w:w="4873" w:type="dxa"/>
            <w:vAlign w:val="center"/>
          </w:tcPr>
          <w:p w14:paraId="2CA14589" w14:textId="77777777" w:rsidR="00D07A06" w:rsidRDefault="00000000">
            <w:pPr>
              <w:spacing w:line="264" w:lineRule="auto"/>
            </w:pPr>
            <w:r>
              <w:rPr>
                <w:b/>
              </w:rPr>
              <w:t>课程名称</w:t>
            </w:r>
          </w:p>
        </w:tc>
        <w:tc>
          <w:tcPr>
            <w:tcW w:w="4873" w:type="dxa"/>
            <w:vAlign w:val="center"/>
          </w:tcPr>
          <w:p w14:paraId="41F55A08" w14:textId="77777777" w:rsidR="00D07A06" w:rsidRDefault="00000000">
            <w:pPr>
              <w:spacing w:line="264" w:lineRule="auto"/>
              <w:rPr>
                <w:lang w:eastAsia="zh-CN"/>
              </w:rPr>
            </w:pPr>
            <w:r>
              <w:rPr>
                <w:lang w:eastAsia="zh-CN"/>
              </w:rPr>
              <w:t>软件工程理论与实践课程设计</w:t>
            </w:r>
          </w:p>
        </w:tc>
      </w:tr>
      <w:tr w:rsidR="00D07A06" w14:paraId="7E4292E5" w14:textId="77777777">
        <w:trPr>
          <w:jc w:val="center"/>
        </w:trPr>
        <w:tc>
          <w:tcPr>
            <w:tcW w:w="4873" w:type="dxa"/>
            <w:vAlign w:val="center"/>
          </w:tcPr>
          <w:p w14:paraId="19550939" w14:textId="77777777" w:rsidR="00D07A06" w:rsidRDefault="00000000">
            <w:pPr>
              <w:spacing w:line="264" w:lineRule="auto"/>
            </w:pPr>
            <w:proofErr w:type="spellStart"/>
            <w:r>
              <w:rPr>
                <w:b/>
              </w:rPr>
              <w:t>选题名称</w:t>
            </w:r>
            <w:proofErr w:type="spellEnd"/>
          </w:p>
        </w:tc>
        <w:tc>
          <w:tcPr>
            <w:tcW w:w="4873" w:type="dxa"/>
            <w:vAlign w:val="center"/>
          </w:tcPr>
          <w:p w14:paraId="6E4F9636" w14:textId="77777777" w:rsidR="00D07A06" w:rsidRDefault="00000000">
            <w:pPr>
              <w:spacing w:line="264" w:lineRule="auto"/>
              <w:rPr>
                <w:lang w:eastAsia="zh-CN"/>
              </w:rPr>
            </w:pPr>
            <w:r>
              <w:rPr>
                <w:lang w:eastAsia="zh-CN"/>
              </w:rPr>
              <w:t>题目三：股票基金投资论坛</w:t>
            </w:r>
          </w:p>
        </w:tc>
      </w:tr>
      <w:tr w:rsidR="00D07A06" w14:paraId="25FEE0AB" w14:textId="77777777">
        <w:trPr>
          <w:jc w:val="center"/>
        </w:trPr>
        <w:tc>
          <w:tcPr>
            <w:tcW w:w="4873" w:type="dxa"/>
            <w:vAlign w:val="center"/>
          </w:tcPr>
          <w:p w14:paraId="5B0A5001" w14:textId="77777777" w:rsidR="00D07A06" w:rsidRDefault="00000000">
            <w:pPr>
              <w:spacing w:line="264" w:lineRule="auto"/>
            </w:pPr>
            <w:proofErr w:type="spellStart"/>
            <w:r>
              <w:rPr>
                <w:b/>
              </w:rPr>
              <w:t>项目仓库</w:t>
            </w:r>
            <w:proofErr w:type="spellEnd"/>
          </w:p>
        </w:tc>
        <w:tc>
          <w:tcPr>
            <w:tcW w:w="4873" w:type="dxa"/>
            <w:vAlign w:val="center"/>
          </w:tcPr>
          <w:p w14:paraId="35AC1719" w14:textId="77777777" w:rsidR="00D07A06" w:rsidRDefault="00000000">
            <w:pPr>
              <w:spacing w:line="264" w:lineRule="auto"/>
            </w:pPr>
            <w:r>
              <w:t>https://github.com/chubai-code/gutiquan-forum</w:t>
            </w:r>
          </w:p>
        </w:tc>
      </w:tr>
      <w:tr w:rsidR="00D07A06" w14:paraId="0E9FDB1A" w14:textId="77777777">
        <w:trPr>
          <w:jc w:val="center"/>
        </w:trPr>
        <w:tc>
          <w:tcPr>
            <w:tcW w:w="4873" w:type="dxa"/>
            <w:vAlign w:val="center"/>
          </w:tcPr>
          <w:p w14:paraId="3DFDB7A5" w14:textId="77777777" w:rsidR="00D07A06" w:rsidRDefault="00000000">
            <w:pPr>
              <w:spacing w:line="264" w:lineRule="auto"/>
            </w:pPr>
            <w:r>
              <w:rPr>
                <w:b/>
              </w:rPr>
              <w:t>负责人</w:t>
            </w:r>
          </w:p>
        </w:tc>
        <w:tc>
          <w:tcPr>
            <w:tcW w:w="4873" w:type="dxa"/>
            <w:vAlign w:val="center"/>
          </w:tcPr>
          <w:p w14:paraId="497AFF45" w14:textId="77777777" w:rsidR="00D07A06" w:rsidRDefault="00000000">
            <w:pPr>
              <w:spacing w:line="264" w:lineRule="auto"/>
            </w:pPr>
            <w:r>
              <w:t>梁浩</w:t>
            </w:r>
          </w:p>
        </w:tc>
      </w:tr>
      <w:tr w:rsidR="00D07A06" w14:paraId="41AFB299" w14:textId="77777777">
        <w:trPr>
          <w:jc w:val="center"/>
        </w:trPr>
        <w:tc>
          <w:tcPr>
            <w:tcW w:w="4873" w:type="dxa"/>
            <w:vAlign w:val="center"/>
          </w:tcPr>
          <w:p w14:paraId="25A5308A" w14:textId="77777777" w:rsidR="00D07A06" w:rsidRDefault="00000000">
            <w:pPr>
              <w:spacing w:line="264" w:lineRule="auto"/>
            </w:pPr>
            <w:r>
              <w:rPr>
                <w:b/>
              </w:rPr>
              <w:t>团队成员</w:t>
            </w:r>
          </w:p>
        </w:tc>
        <w:tc>
          <w:tcPr>
            <w:tcW w:w="4873" w:type="dxa"/>
            <w:vAlign w:val="center"/>
          </w:tcPr>
          <w:p w14:paraId="4D43EB89" w14:textId="77777777" w:rsidR="00D07A06" w:rsidRDefault="00000000">
            <w:pPr>
              <w:spacing w:line="264" w:lineRule="auto"/>
              <w:rPr>
                <w:lang w:eastAsia="zh-CN"/>
              </w:rPr>
            </w:pPr>
            <w:r>
              <w:rPr>
                <w:lang w:eastAsia="zh-CN"/>
              </w:rPr>
              <w:t>梁</w:t>
            </w:r>
            <w:proofErr w:type="gramStart"/>
            <w:r>
              <w:rPr>
                <w:lang w:eastAsia="zh-CN"/>
              </w:rPr>
              <w:t>浩</w:t>
            </w:r>
            <w:proofErr w:type="gramEnd"/>
            <w:r>
              <w:rPr>
                <w:lang w:eastAsia="zh-CN"/>
              </w:rPr>
              <w:t>、沈昊、杨祯祎、梁宇星、乐家杰</w:t>
            </w:r>
          </w:p>
        </w:tc>
      </w:tr>
      <w:tr w:rsidR="00D07A06" w14:paraId="14EB48BC" w14:textId="77777777">
        <w:trPr>
          <w:jc w:val="center"/>
        </w:trPr>
        <w:tc>
          <w:tcPr>
            <w:tcW w:w="4873" w:type="dxa"/>
            <w:vAlign w:val="center"/>
          </w:tcPr>
          <w:p w14:paraId="0C636A88" w14:textId="77777777" w:rsidR="00D07A06" w:rsidRDefault="00000000">
            <w:pPr>
              <w:spacing w:line="264" w:lineRule="auto"/>
            </w:pPr>
            <w:proofErr w:type="spellStart"/>
            <w:r>
              <w:rPr>
                <w:b/>
              </w:rPr>
              <w:t>完成内容</w:t>
            </w:r>
            <w:proofErr w:type="spellEnd"/>
          </w:p>
        </w:tc>
        <w:tc>
          <w:tcPr>
            <w:tcW w:w="4873" w:type="dxa"/>
            <w:vAlign w:val="center"/>
          </w:tcPr>
          <w:p w14:paraId="5CFA99CE" w14:textId="77777777" w:rsidR="00D07A06" w:rsidRDefault="00000000">
            <w:pPr>
              <w:spacing w:line="264" w:lineRule="auto"/>
              <w:rPr>
                <w:lang w:eastAsia="zh-CN"/>
              </w:rPr>
            </w:pPr>
            <w:r>
              <w:rPr>
                <w:lang w:eastAsia="zh-CN"/>
              </w:rPr>
              <w:t>需求分析、交互场景、系统设计、前后端实现、数据库脚本、测试报告、安装使用文档、</w:t>
            </w:r>
            <w:r>
              <w:rPr>
                <w:lang w:eastAsia="zh-CN"/>
              </w:rPr>
              <w:t xml:space="preserve">AI </w:t>
            </w:r>
            <w:r>
              <w:rPr>
                <w:lang w:eastAsia="zh-CN"/>
              </w:rPr>
              <w:t>使用记录和代码附录</w:t>
            </w:r>
          </w:p>
        </w:tc>
      </w:tr>
    </w:tbl>
    <w:p w14:paraId="2152000F" w14:textId="77777777" w:rsidR="00D07A06" w:rsidRDefault="00D07A06">
      <w:pPr>
        <w:rPr>
          <w:lang w:eastAsia="zh-CN"/>
        </w:rPr>
      </w:pPr>
    </w:p>
    <w:p w14:paraId="61D8F5EC" w14:textId="77777777" w:rsidR="00D07A06" w:rsidRDefault="00D07A06">
      <w:pPr>
        <w:rPr>
          <w:lang w:eastAsia="zh-CN"/>
        </w:rPr>
      </w:pPr>
    </w:p>
    <w:p w14:paraId="5B5F3A98" w14:textId="77777777" w:rsidR="00D07A06" w:rsidRDefault="00000000">
      <w:pPr>
        <w:spacing w:before="160" w:after="80" w:line="288" w:lineRule="auto"/>
      </w:pPr>
      <w:proofErr w:type="spellStart"/>
      <w:r>
        <w:rPr>
          <w:b/>
          <w:sz w:val="28"/>
        </w:rPr>
        <w:t>团队成员信息</w:t>
      </w:r>
      <w:proofErr w:type="spellEnd"/>
    </w:p>
    <w:tbl>
      <w:tblPr>
        <w:tblStyle w:val="aff1"/>
        <w:tblW w:w="0" w:type="auto"/>
        <w:jc w:val="center"/>
        <w:tblLook w:val="04A0" w:firstRow="1" w:lastRow="0" w:firstColumn="1" w:lastColumn="0" w:noHBand="0" w:noVBand="1"/>
      </w:tblPr>
      <w:tblGrid>
        <w:gridCol w:w="1949"/>
        <w:gridCol w:w="1949"/>
        <w:gridCol w:w="1949"/>
        <w:gridCol w:w="1949"/>
        <w:gridCol w:w="1949"/>
      </w:tblGrid>
      <w:tr w:rsidR="00D07A06" w14:paraId="79A642C5" w14:textId="77777777">
        <w:trPr>
          <w:jc w:val="center"/>
        </w:trPr>
        <w:tc>
          <w:tcPr>
            <w:tcW w:w="1949" w:type="dxa"/>
            <w:vAlign w:val="center"/>
          </w:tcPr>
          <w:p w14:paraId="6F57CD94" w14:textId="77777777" w:rsidR="00D07A06" w:rsidRDefault="00000000">
            <w:pPr>
              <w:spacing w:line="264" w:lineRule="auto"/>
            </w:pPr>
            <w:r>
              <w:rPr>
                <w:b/>
                <w:sz w:val="19"/>
              </w:rPr>
              <w:t>角色</w:t>
            </w:r>
          </w:p>
        </w:tc>
        <w:tc>
          <w:tcPr>
            <w:tcW w:w="1949" w:type="dxa"/>
            <w:vAlign w:val="center"/>
          </w:tcPr>
          <w:p w14:paraId="1676AA58" w14:textId="77777777" w:rsidR="00D07A06" w:rsidRDefault="00000000">
            <w:pPr>
              <w:spacing w:line="264" w:lineRule="auto"/>
            </w:pPr>
            <w:r>
              <w:rPr>
                <w:b/>
                <w:sz w:val="19"/>
              </w:rPr>
              <w:t>姓名</w:t>
            </w:r>
          </w:p>
        </w:tc>
        <w:tc>
          <w:tcPr>
            <w:tcW w:w="1949" w:type="dxa"/>
            <w:vAlign w:val="center"/>
          </w:tcPr>
          <w:p w14:paraId="6171A3F2" w14:textId="77777777" w:rsidR="00D07A06" w:rsidRDefault="00000000">
            <w:pPr>
              <w:spacing w:line="264" w:lineRule="auto"/>
            </w:pPr>
            <w:r>
              <w:rPr>
                <w:b/>
                <w:sz w:val="19"/>
              </w:rPr>
              <w:t>学号</w:t>
            </w:r>
          </w:p>
        </w:tc>
        <w:tc>
          <w:tcPr>
            <w:tcW w:w="1949" w:type="dxa"/>
            <w:vAlign w:val="center"/>
          </w:tcPr>
          <w:p w14:paraId="5FAB5AAC" w14:textId="77777777" w:rsidR="00D07A06" w:rsidRDefault="00000000">
            <w:pPr>
              <w:spacing w:line="264" w:lineRule="auto"/>
            </w:pPr>
            <w:r>
              <w:rPr>
                <w:b/>
                <w:sz w:val="19"/>
              </w:rPr>
              <w:t xml:space="preserve">GitHub </w:t>
            </w:r>
            <w:r>
              <w:rPr>
                <w:b/>
                <w:sz w:val="19"/>
              </w:rPr>
              <w:t>用户名</w:t>
            </w:r>
          </w:p>
        </w:tc>
        <w:tc>
          <w:tcPr>
            <w:tcW w:w="1949" w:type="dxa"/>
            <w:vAlign w:val="center"/>
          </w:tcPr>
          <w:p w14:paraId="4BC25791" w14:textId="77777777" w:rsidR="00D07A06" w:rsidRDefault="00000000">
            <w:pPr>
              <w:spacing w:line="264" w:lineRule="auto"/>
            </w:pPr>
            <w:r>
              <w:rPr>
                <w:b/>
                <w:sz w:val="19"/>
              </w:rPr>
              <w:t>职责</w:t>
            </w:r>
          </w:p>
        </w:tc>
      </w:tr>
      <w:tr w:rsidR="00D07A06" w14:paraId="0CFEFB7B" w14:textId="77777777">
        <w:trPr>
          <w:jc w:val="center"/>
        </w:trPr>
        <w:tc>
          <w:tcPr>
            <w:tcW w:w="1949" w:type="dxa"/>
            <w:vAlign w:val="center"/>
          </w:tcPr>
          <w:p w14:paraId="7A5C6B63" w14:textId="77777777" w:rsidR="00D07A06" w:rsidRDefault="00000000">
            <w:pPr>
              <w:spacing w:line="264" w:lineRule="auto"/>
            </w:pPr>
            <w:r>
              <w:rPr>
                <w:sz w:val="19"/>
              </w:rPr>
              <w:t>组长</w:t>
            </w:r>
          </w:p>
        </w:tc>
        <w:tc>
          <w:tcPr>
            <w:tcW w:w="1949" w:type="dxa"/>
            <w:vAlign w:val="center"/>
          </w:tcPr>
          <w:p w14:paraId="46909D7D" w14:textId="77777777" w:rsidR="00D07A06" w:rsidRDefault="00000000">
            <w:pPr>
              <w:spacing w:line="264" w:lineRule="auto"/>
            </w:pPr>
            <w:r>
              <w:rPr>
                <w:sz w:val="19"/>
              </w:rPr>
              <w:t>梁浩</w:t>
            </w:r>
          </w:p>
        </w:tc>
        <w:tc>
          <w:tcPr>
            <w:tcW w:w="1949" w:type="dxa"/>
            <w:vAlign w:val="center"/>
          </w:tcPr>
          <w:p w14:paraId="34F6AD3C" w14:textId="77777777" w:rsidR="00D07A06" w:rsidRDefault="00000000">
            <w:pPr>
              <w:spacing w:line="264" w:lineRule="auto"/>
            </w:pPr>
            <w:r>
              <w:rPr>
                <w:sz w:val="19"/>
              </w:rPr>
              <w:t>U202411120</w:t>
            </w:r>
          </w:p>
        </w:tc>
        <w:tc>
          <w:tcPr>
            <w:tcW w:w="1949" w:type="dxa"/>
            <w:vAlign w:val="center"/>
          </w:tcPr>
          <w:p w14:paraId="7660B50E" w14:textId="77777777" w:rsidR="00D07A06" w:rsidRDefault="00000000">
            <w:pPr>
              <w:spacing w:line="264" w:lineRule="auto"/>
            </w:pPr>
            <w:r>
              <w:rPr>
                <w:sz w:val="19"/>
              </w:rPr>
              <w:t>chubai-code</w:t>
            </w:r>
          </w:p>
        </w:tc>
        <w:tc>
          <w:tcPr>
            <w:tcW w:w="1949" w:type="dxa"/>
            <w:vAlign w:val="center"/>
          </w:tcPr>
          <w:p w14:paraId="770EC741" w14:textId="2FB123CB" w:rsidR="00D07A06" w:rsidRDefault="00000000">
            <w:pPr>
              <w:spacing w:line="264" w:lineRule="auto"/>
              <w:rPr>
                <w:lang w:eastAsia="zh-CN"/>
              </w:rPr>
            </w:pPr>
            <w:r>
              <w:rPr>
                <w:sz w:val="19"/>
                <w:lang w:eastAsia="zh-CN"/>
              </w:rPr>
              <w:t>项目统筹、后端开发、数据库设计</w:t>
            </w:r>
            <w:r w:rsidR="00652299">
              <w:rPr>
                <w:rFonts w:hint="eastAsia"/>
                <w:sz w:val="19"/>
                <w:lang w:eastAsia="zh-CN"/>
              </w:rPr>
              <w:t>、文档</w:t>
            </w:r>
          </w:p>
        </w:tc>
      </w:tr>
      <w:tr w:rsidR="00D07A06" w14:paraId="7C725C11" w14:textId="77777777">
        <w:trPr>
          <w:jc w:val="center"/>
        </w:trPr>
        <w:tc>
          <w:tcPr>
            <w:tcW w:w="1949" w:type="dxa"/>
            <w:vAlign w:val="center"/>
          </w:tcPr>
          <w:p w14:paraId="2D0262B2" w14:textId="77777777" w:rsidR="00D07A06" w:rsidRDefault="00000000">
            <w:pPr>
              <w:spacing w:line="264" w:lineRule="auto"/>
            </w:pPr>
            <w:proofErr w:type="spellStart"/>
            <w:r>
              <w:rPr>
                <w:sz w:val="19"/>
              </w:rPr>
              <w:t>组员</w:t>
            </w:r>
            <w:proofErr w:type="spellEnd"/>
          </w:p>
        </w:tc>
        <w:tc>
          <w:tcPr>
            <w:tcW w:w="1949" w:type="dxa"/>
            <w:vAlign w:val="center"/>
          </w:tcPr>
          <w:p w14:paraId="4F91054E" w14:textId="77777777" w:rsidR="00D07A06" w:rsidRDefault="00000000">
            <w:pPr>
              <w:spacing w:line="264" w:lineRule="auto"/>
            </w:pPr>
            <w:r>
              <w:rPr>
                <w:sz w:val="19"/>
              </w:rPr>
              <w:t>沈昊</w:t>
            </w:r>
          </w:p>
        </w:tc>
        <w:tc>
          <w:tcPr>
            <w:tcW w:w="1949" w:type="dxa"/>
            <w:vAlign w:val="center"/>
          </w:tcPr>
          <w:p w14:paraId="0985557C" w14:textId="77777777" w:rsidR="00D07A06" w:rsidRDefault="00000000">
            <w:pPr>
              <w:spacing w:line="264" w:lineRule="auto"/>
            </w:pPr>
            <w:r>
              <w:rPr>
                <w:sz w:val="19"/>
              </w:rPr>
              <w:t>U202415065</w:t>
            </w:r>
          </w:p>
        </w:tc>
        <w:tc>
          <w:tcPr>
            <w:tcW w:w="1949" w:type="dxa"/>
            <w:vAlign w:val="center"/>
          </w:tcPr>
          <w:p w14:paraId="5B2D28D9" w14:textId="77777777" w:rsidR="00D07A06" w:rsidRDefault="00000000">
            <w:pPr>
              <w:spacing w:line="264" w:lineRule="auto"/>
            </w:pPr>
            <w:r>
              <w:rPr>
                <w:sz w:val="19"/>
              </w:rPr>
              <w:t>shenhao717</w:t>
            </w:r>
          </w:p>
        </w:tc>
        <w:tc>
          <w:tcPr>
            <w:tcW w:w="1949" w:type="dxa"/>
            <w:vAlign w:val="center"/>
          </w:tcPr>
          <w:p w14:paraId="6E84EC83" w14:textId="77777777" w:rsidR="00D07A06" w:rsidRDefault="00000000">
            <w:pPr>
              <w:spacing w:line="264" w:lineRule="auto"/>
            </w:pPr>
            <w:r>
              <w:rPr>
                <w:sz w:val="19"/>
              </w:rPr>
              <w:t>后端开发、前端开发</w:t>
            </w:r>
          </w:p>
        </w:tc>
      </w:tr>
      <w:tr w:rsidR="00D07A06" w14:paraId="356DB4E3" w14:textId="77777777">
        <w:trPr>
          <w:jc w:val="center"/>
        </w:trPr>
        <w:tc>
          <w:tcPr>
            <w:tcW w:w="1949" w:type="dxa"/>
            <w:vAlign w:val="center"/>
          </w:tcPr>
          <w:p w14:paraId="4A42E964" w14:textId="77777777" w:rsidR="00D07A06" w:rsidRDefault="00000000">
            <w:pPr>
              <w:spacing w:line="264" w:lineRule="auto"/>
            </w:pPr>
            <w:r>
              <w:rPr>
                <w:sz w:val="19"/>
              </w:rPr>
              <w:t>组员</w:t>
            </w:r>
          </w:p>
        </w:tc>
        <w:tc>
          <w:tcPr>
            <w:tcW w:w="1949" w:type="dxa"/>
            <w:vAlign w:val="center"/>
          </w:tcPr>
          <w:p w14:paraId="04008CDB" w14:textId="77777777" w:rsidR="00D07A06" w:rsidRDefault="00000000">
            <w:pPr>
              <w:spacing w:line="264" w:lineRule="auto"/>
            </w:pPr>
            <w:r>
              <w:rPr>
                <w:sz w:val="19"/>
              </w:rPr>
              <w:t>杨祯祎</w:t>
            </w:r>
          </w:p>
        </w:tc>
        <w:tc>
          <w:tcPr>
            <w:tcW w:w="1949" w:type="dxa"/>
            <w:vAlign w:val="center"/>
          </w:tcPr>
          <w:p w14:paraId="242853C6" w14:textId="77777777" w:rsidR="00D07A06" w:rsidRDefault="00000000">
            <w:pPr>
              <w:spacing w:line="264" w:lineRule="auto"/>
            </w:pPr>
            <w:r>
              <w:rPr>
                <w:sz w:val="19"/>
              </w:rPr>
              <w:t>U202412090</w:t>
            </w:r>
          </w:p>
        </w:tc>
        <w:tc>
          <w:tcPr>
            <w:tcW w:w="1949" w:type="dxa"/>
            <w:vAlign w:val="center"/>
          </w:tcPr>
          <w:p w14:paraId="3A229ED5" w14:textId="77777777" w:rsidR="00D07A06" w:rsidRDefault="00000000">
            <w:pPr>
              <w:spacing w:line="264" w:lineRule="auto"/>
            </w:pPr>
            <w:r>
              <w:rPr>
                <w:sz w:val="19"/>
              </w:rPr>
              <w:t>-</w:t>
            </w:r>
          </w:p>
        </w:tc>
        <w:tc>
          <w:tcPr>
            <w:tcW w:w="1949" w:type="dxa"/>
            <w:vAlign w:val="center"/>
          </w:tcPr>
          <w:p w14:paraId="5D342B4B" w14:textId="77777777" w:rsidR="00D07A06" w:rsidRDefault="00000000">
            <w:pPr>
              <w:spacing w:line="264" w:lineRule="auto"/>
            </w:pPr>
            <w:r>
              <w:rPr>
                <w:sz w:val="19"/>
              </w:rPr>
              <w:t>数据库设计</w:t>
            </w:r>
          </w:p>
        </w:tc>
      </w:tr>
      <w:tr w:rsidR="00D07A06" w14:paraId="77A08DCA" w14:textId="77777777">
        <w:trPr>
          <w:jc w:val="center"/>
        </w:trPr>
        <w:tc>
          <w:tcPr>
            <w:tcW w:w="1949" w:type="dxa"/>
            <w:vAlign w:val="center"/>
          </w:tcPr>
          <w:p w14:paraId="4CC13DBC" w14:textId="77777777" w:rsidR="00D07A06" w:rsidRDefault="00000000">
            <w:pPr>
              <w:spacing w:line="264" w:lineRule="auto"/>
            </w:pPr>
            <w:r>
              <w:rPr>
                <w:sz w:val="19"/>
              </w:rPr>
              <w:t>组员</w:t>
            </w:r>
          </w:p>
        </w:tc>
        <w:tc>
          <w:tcPr>
            <w:tcW w:w="1949" w:type="dxa"/>
            <w:vAlign w:val="center"/>
          </w:tcPr>
          <w:p w14:paraId="2C6A23E6" w14:textId="77777777" w:rsidR="00D07A06" w:rsidRDefault="00000000">
            <w:pPr>
              <w:spacing w:line="264" w:lineRule="auto"/>
            </w:pPr>
            <w:r>
              <w:rPr>
                <w:sz w:val="19"/>
              </w:rPr>
              <w:t>梁宇星</w:t>
            </w:r>
          </w:p>
        </w:tc>
        <w:tc>
          <w:tcPr>
            <w:tcW w:w="1949" w:type="dxa"/>
            <w:vAlign w:val="center"/>
          </w:tcPr>
          <w:p w14:paraId="7EEFF6C8" w14:textId="77777777" w:rsidR="00D07A06" w:rsidRDefault="00000000">
            <w:pPr>
              <w:spacing w:line="264" w:lineRule="auto"/>
            </w:pPr>
            <w:r>
              <w:rPr>
                <w:sz w:val="19"/>
              </w:rPr>
              <w:t>U202410857</w:t>
            </w:r>
          </w:p>
        </w:tc>
        <w:tc>
          <w:tcPr>
            <w:tcW w:w="1949" w:type="dxa"/>
            <w:vAlign w:val="center"/>
          </w:tcPr>
          <w:p w14:paraId="56DB5AC1" w14:textId="77777777" w:rsidR="00D07A06" w:rsidRDefault="00000000">
            <w:pPr>
              <w:spacing w:line="264" w:lineRule="auto"/>
            </w:pPr>
            <w:r>
              <w:rPr>
                <w:sz w:val="19"/>
              </w:rPr>
              <w:t>Yuxing-Liang</w:t>
            </w:r>
          </w:p>
        </w:tc>
        <w:tc>
          <w:tcPr>
            <w:tcW w:w="1949" w:type="dxa"/>
            <w:vAlign w:val="center"/>
          </w:tcPr>
          <w:p w14:paraId="383580F2" w14:textId="77777777" w:rsidR="00D07A06" w:rsidRDefault="00000000">
            <w:pPr>
              <w:spacing w:line="264" w:lineRule="auto"/>
            </w:pPr>
            <w:r>
              <w:rPr>
                <w:sz w:val="19"/>
              </w:rPr>
              <w:t>后端开发</w:t>
            </w:r>
          </w:p>
        </w:tc>
      </w:tr>
      <w:tr w:rsidR="00D07A06" w14:paraId="3A54166F" w14:textId="77777777">
        <w:trPr>
          <w:jc w:val="center"/>
        </w:trPr>
        <w:tc>
          <w:tcPr>
            <w:tcW w:w="1949" w:type="dxa"/>
            <w:vAlign w:val="center"/>
          </w:tcPr>
          <w:p w14:paraId="656C8254" w14:textId="77777777" w:rsidR="00D07A06" w:rsidRDefault="00000000">
            <w:pPr>
              <w:spacing w:line="264" w:lineRule="auto"/>
            </w:pPr>
            <w:r>
              <w:rPr>
                <w:sz w:val="19"/>
              </w:rPr>
              <w:t>组员</w:t>
            </w:r>
          </w:p>
        </w:tc>
        <w:tc>
          <w:tcPr>
            <w:tcW w:w="1949" w:type="dxa"/>
            <w:vAlign w:val="center"/>
          </w:tcPr>
          <w:p w14:paraId="0ED0CBC7" w14:textId="77777777" w:rsidR="00D07A06" w:rsidRDefault="00000000">
            <w:pPr>
              <w:spacing w:line="264" w:lineRule="auto"/>
            </w:pPr>
            <w:r>
              <w:rPr>
                <w:sz w:val="19"/>
              </w:rPr>
              <w:t>乐家杰</w:t>
            </w:r>
          </w:p>
        </w:tc>
        <w:tc>
          <w:tcPr>
            <w:tcW w:w="1949" w:type="dxa"/>
            <w:vAlign w:val="center"/>
          </w:tcPr>
          <w:p w14:paraId="7B263D0C" w14:textId="77777777" w:rsidR="00D07A06" w:rsidRDefault="00000000">
            <w:pPr>
              <w:spacing w:line="264" w:lineRule="auto"/>
            </w:pPr>
            <w:r>
              <w:rPr>
                <w:sz w:val="19"/>
              </w:rPr>
              <w:t>U202416959</w:t>
            </w:r>
          </w:p>
        </w:tc>
        <w:tc>
          <w:tcPr>
            <w:tcW w:w="1949" w:type="dxa"/>
            <w:vAlign w:val="center"/>
          </w:tcPr>
          <w:p w14:paraId="0500F890" w14:textId="77777777" w:rsidR="00D07A06" w:rsidRDefault="00000000">
            <w:pPr>
              <w:spacing w:line="264" w:lineRule="auto"/>
            </w:pPr>
            <w:r>
              <w:rPr>
                <w:sz w:val="19"/>
              </w:rPr>
              <w:t>ljj200507079155-jpg</w:t>
            </w:r>
          </w:p>
        </w:tc>
        <w:tc>
          <w:tcPr>
            <w:tcW w:w="1949" w:type="dxa"/>
            <w:vAlign w:val="center"/>
          </w:tcPr>
          <w:p w14:paraId="114C61E4" w14:textId="77777777" w:rsidR="00D07A06" w:rsidRDefault="00000000">
            <w:pPr>
              <w:spacing w:line="264" w:lineRule="auto"/>
            </w:pPr>
            <w:r>
              <w:rPr>
                <w:sz w:val="19"/>
              </w:rPr>
              <w:t>测试与文档</w:t>
            </w:r>
          </w:p>
        </w:tc>
      </w:tr>
    </w:tbl>
    <w:p w14:paraId="46ED796A" w14:textId="77777777" w:rsidR="00D07A06" w:rsidRDefault="00D07A06"/>
    <w:p w14:paraId="1F57B03A" w14:textId="77777777" w:rsidR="00D07A06" w:rsidRDefault="00000000">
      <w:pPr>
        <w:spacing w:after="40" w:line="300" w:lineRule="auto"/>
        <w:ind w:firstLine="480"/>
        <w:rPr>
          <w:lang w:eastAsia="zh-CN"/>
        </w:rPr>
      </w:pPr>
      <w:r>
        <w:rPr>
          <w:lang w:eastAsia="zh-CN"/>
        </w:rPr>
        <w:t>本报告按照课程设计指导书中</w:t>
      </w:r>
      <w:r>
        <w:rPr>
          <w:lang w:eastAsia="zh-CN"/>
        </w:rPr>
        <w:t>“</w:t>
      </w:r>
      <w:r>
        <w:rPr>
          <w:lang w:eastAsia="zh-CN"/>
        </w:rPr>
        <w:t>需求分析、</w:t>
      </w:r>
      <w:r>
        <w:rPr>
          <w:lang w:eastAsia="zh-CN"/>
        </w:rPr>
        <w:t xml:space="preserve">AI </w:t>
      </w:r>
      <w:r>
        <w:rPr>
          <w:lang w:eastAsia="zh-CN"/>
        </w:rPr>
        <w:t>辅助设计、</w:t>
      </w:r>
      <w:r>
        <w:rPr>
          <w:lang w:eastAsia="zh-CN"/>
        </w:rPr>
        <w:t xml:space="preserve">AI </w:t>
      </w:r>
      <w:r>
        <w:rPr>
          <w:lang w:eastAsia="zh-CN"/>
        </w:rPr>
        <w:t>辅助编码实现、</w:t>
      </w:r>
      <w:r>
        <w:rPr>
          <w:lang w:eastAsia="zh-CN"/>
        </w:rPr>
        <w:t xml:space="preserve">AI </w:t>
      </w:r>
      <w:r>
        <w:rPr>
          <w:lang w:eastAsia="zh-CN"/>
        </w:rPr>
        <w:t>辅助测试与调试、上线部署与报告撰写</w:t>
      </w:r>
      <w:r>
        <w:rPr>
          <w:lang w:eastAsia="zh-CN"/>
        </w:rPr>
        <w:t>”</w:t>
      </w:r>
      <w:r>
        <w:rPr>
          <w:lang w:eastAsia="zh-CN"/>
        </w:rPr>
        <w:t>的流程组织内容，并将前面形成的全部课程设计文档与项目源码作为报告正文和代码附录统一整合。</w:t>
      </w:r>
    </w:p>
    <w:p w14:paraId="021056F3" w14:textId="77777777" w:rsidR="00D07A06" w:rsidRDefault="00000000">
      <w:pPr>
        <w:rPr>
          <w:lang w:eastAsia="zh-CN"/>
        </w:rPr>
      </w:pPr>
      <w:r>
        <w:rPr>
          <w:lang w:eastAsia="zh-CN"/>
        </w:rPr>
        <w:br w:type="page"/>
      </w:r>
    </w:p>
    <w:p w14:paraId="12F2640F" w14:textId="77777777" w:rsidR="00D07A06" w:rsidRDefault="00000000" w:rsidP="00652299">
      <w:pPr>
        <w:spacing w:before="160" w:after="80" w:line="288" w:lineRule="auto"/>
        <w:jc w:val="center"/>
        <w:rPr>
          <w:lang w:eastAsia="zh-CN"/>
        </w:rPr>
      </w:pPr>
      <w:r>
        <w:rPr>
          <w:b/>
          <w:sz w:val="28"/>
          <w:lang w:eastAsia="zh-CN"/>
        </w:rPr>
        <w:lastRenderedPageBreak/>
        <w:t>目录</w:t>
      </w:r>
    </w:p>
    <w:p w14:paraId="77F53D1B" w14:textId="77777777" w:rsidR="00D07A06" w:rsidRDefault="00000000">
      <w:pPr>
        <w:spacing w:after="40" w:line="300" w:lineRule="auto"/>
        <w:rPr>
          <w:lang w:eastAsia="zh-CN"/>
        </w:rPr>
      </w:pPr>
      <w:r>
        <w:rPr>
          <w:lang w:eastAsia="zh-CN"/>
        </w:rPr>
        <w:t>第一章</w:t>
      </w:r>
      <w:r>
        <w:rPr>
          <w:lang w:eastAsia="zh-CN"/>
        </w:rPr>
        <w:t xml:space="preserve"> </w:t>
      </w:r>
      <w:r>
        <w:rPr>
          <w:lang w:eastAsia="zh-CN"/>
        </w:rPr>
        <w:t>项目基本信息与选题说明</w:t>
      </w:r>
    </w:p>
    <w:p w14:paraId="163634B7" w14:textId="77777777" w:rsidR="00D07A06" w:rsidRDefault="00000000">
      <w:pPr>
        <w:spacing w:after="40" w:line="300" w:lineRule="auto"/>
        <w:rPr>
          <w:lang w:eastAsia="zh-CN"/>
        </w:rPr>
      </w:pPr>
      <w:r>
        <w:rPr>
          <w:lang w:eastAsia="zh-CN"/>
        </w:rPr>
        <w:t>第二章</w:t>
      </w:r>
      <w:r>
        <w:rPr>
          <w:lang w:eastAsia="zh-CN"/>
        </w:rPr>
        <w:t xml:space="preserve"> </w:t>
      </w:r>
      <w:r>
        <w:rPr>
          <w:lang w:eastAsia="zh-CN"/>
        </w:rPr>
        <w:t>项目启动与需求分析</w:t>
      </w:r>
    </w:p>
    <w:p w14:paraId="3891065B" w14:textId="77777777" w:rsidR="00D07A06" w:rsidRDefault="00000000">
      <w:pPr>
        <w:spacing w:after="40" w:line="300" w:lineRule="auto"/>
        <w:rPr>
          <w:lang w:eastAsia="zh-CN"/>
        </w:rPr>
      </w:pPr>
      <w:r>
        <w:rPr>
          <w:lang w:eastAsia="zh-CN"/>
        </w:rPr>
        <w:t>第三章</w:t>
      </w:r>
      <w:r>
        <w:rPr>
          <w:lang w:eastAsia="zh-CN"/>
        </w:rPr>
        <w:t xml:space="preserve"> </w:t>
      </w:r>
      <w:r>
        <w:rPr>
          <w:lang w:eastAsia="zh-CN"/>
        </w:rPr>
        <w:t>交互场景设计</w:t>
      </w:r>
    </w:p>
    <w:p w14:paraId="2EAD9B8A" w14:textId="77777777" w:rsidR="00D07A06" w:rsidRDefault="00000000">
      <w:pPr>
        <w:spacing w:after="40" w:line="300" w:lineRule="auto"/>
        <w:rPr>
          <w:lang w:eastAsia="zh-CN"/>
        </w:rPr>
      </w:pPr>
      <w:r>
        <w:rPr>
          <w:lang w:eastAsia="zh-CN"/>
        </w:rPr>
        <w:t>第四章</w:t>
      </w:r>
      <w:r>
        <w:rPr>
          <w:lang w:eastAsia="zh-CN"/>
        </w:rPr>
        <w:t xml:space="preserve"> AI </w:t>
      </w:r>
      <w:r>
        <w:rPr>
          <w:lang w:eastAsia="zh-CN"/>
        </w:rPr>
        <w:t>辅助系统设计</w:t>
      </w:r>
    </w:p>
    <w:p w14:paraId="5534C5BD" w14:textId="77777777" w:rsidR="00D07A06" w:rsidRDefault="00000000">
      <w:pPr>
        <w:spacing w:after="40" w:line="300" w:lineRule="auto"/>
        <w:rPr>
          <w:lang w:eastAsia="zh-CN"/>
        </w:rPr>
      </w:pPr>
      <w:r>
        <w:rPr>
          <w:lang w:eastAsia="zh-CN"/>
        </w:rPr>
        <w:t>第五章</w:t>
      </w:r>
      <w:r>
        <w:rPr>
          <w:lang w:eastAsia="zh-CN"/>
        </w:rPr>
        <w:t xml:space="preserve"> </w:t>
      </w:r>
      <w:r>
        <w:rPr>
          <w:lang w:eastAsia="zh-CN"/>
        </w:rPr>
        <w:t>后端接口与数据库设计</w:t>
      </w:r>
    </w:p>
    <w:p w14:paraId="6492BDDF" w14:textId="77777777" w:rsidR="00D07A06" w:rsidRDefault="00000000">
      <w:pPr>
        <w:spacing w:after="40" w:line="300" w:lineRule="auto"/>
        <w:rPr>
          <w:lang w:eastAsia="zh-CN"/>
        </w:rPr>
      </w:pPr>
      <w:r>
        <w:rPr>
          <w:lang w:eastAsia="zh-CN"/>
        </w:rPr>
        <w:t>第六章</w:t>
      </w:r>
      <w:r>
        <w:rPr>
          <w:lang w:eastAsia="zh-CN"/>
        </w:rPr>
        <w:t xml:space="preserve"> </w:t>
      </w:r>
      <w:r>
        <w:rPr>
          <w:lang w:eastAsia="zh-CN"/>
        </w:rPr>
        <w:t>编码实现说明</w:t>
      </w:r>
    </w:p>
    <w:p w14:paraId="6C8B0886" w14:textId="77777777" w:rsidR="00D07A06" w:rsidRDefault="00000000">
      <w:pPr>
        <w:spacing w:after="40" w:line="300" w:lineRule="auto"/>
        <w:rPr>
          <w:lang w:eastAsia="zh-CN"/>
        </w:rPr>
      </w:pPr>
      <w:r>
        <w:rPr>
          <w:lang w:eastAsia="zh-CN"/>
        </w:rPr>
        <w:t>第七章</w:t>
      </w:r>
      <w:r>
        <w:rPr>
          <w:lang w:eastAsia="zh-CN"/>
        </w:rPr>
        <w:t xml:space="preserve"> </w:t>
      </w:r>
      <w:r>
        <w:rPr>
          <w:lang w:eastAsia="zh-CN"/>
        </w:rPr>
        <w:t>测试与调试报告</w:t>
      </w:r>
    </w:p>
    <w:p w14:paraId="2CD2E7D4" w14:textId="77777777" w:rsidR="00D07A06" w:rsidRDefault="00000000">
      <w:pPr>
        <w:spacing w:after="40" w:line="300" w:lineRule="auto"/>
        <w:rPr>
          <w:lang w:eastAsia="zh-CN"/>
        </w:rPr>
      </w:pPr>
      <w:r>
        <w:rPr>
          <w:lang w:eastAsia="zh-CN"/>
        </w:rPr>
        <w:t>第八章</w:t>
      </w:r>
      <w:r>
        <w:rPr>
          <w:lang w:eastAsia="zh-CN"/>
        </w:rPr>
        <w:t xml:space="preserve"> </w:t>
      </w:r>
      <w:r>
        <w:rPr>
          <w:lang w:eastAsia="zh-CN"/>
        </w:rPr>
        <w:t>安装部署与使用说明</w:t>
      </w:r>
    </w:p>
    <w:p w14:paraId="32148044" w14:textId="77777777" w:rsidR="00D07A06" w:rsidRDefault="00000000">
      <w:pPr>
        <w:spacing w:after="40" w:line="300" w:lineRule="auto"/>
        <w:rPr>
          <w:lang w:eastAsia="zh-CN"/>
        </w:rPr>
      </w:pPr>
      <w:r>
        <w:rPr>
          <w:lang w:eastAsia="zh-CN"/>
        </w:rPr>
        <w:t>第九章</w:t>
      </w:r>
      <w:r>
        <w:rPr>
          <w:lang w:eastAsia="zh-CN"/>
        </w:rPr>
        <w:t xml:space="preserve"> AI </w:t>
      </w:r>
      <w:r>
        <w:rPr>
          <w:lang w:eastAsia="zh-CN"/>
        </w:rPr>
        <w:t>使用记录与人工迭代</w:t>
      </w:r>
    </w:p>
    <w:p w14:paraId="578978C8" w14:textId="77777777" w:rsidR="00D07A06" w:rsidRDefault="00000000">
      <w:pPr>
        <w:spacing w:after="40" w:line="300" w:lineRule="auto"/>
        <w:rPr>
          <w:lang w:eastAsia="zh-CN"/>
        </w:rPr>
      </w:pPr>
      <w:r>
        <w:rPr>
          <w:lang w:eastAsia="zh-CN"/>
        </w:rPr>
        <w:t>第十章</w:t>
      </w:r>
      <w:r>
        <w:rPr>
          <w:lang w:eastAsia="zh-CN"/>
        </w:rPr>
        <w:t xml:space="preserve"> </w:t>
      </w:r>
      <w:r>
        <w:rPr>
          <w:lang w:eastAsia="zh-CN"/>
        </w:rPr>
        <w:t>工作完成情况与课程总结</w:t>
      </w:r>
    </w:p>
    <w:p w14:paraId="4FEB86D1" w14:textId="77777777" w:rsidR="00D07A06" w:rsidRDefault="00000000">
      <w:pPr>
        <w:spacing w:after="40" w:line="300" w:lineRule="auto"/>
        <w:rPr>
          <w:lang w:eastAsia="zh-CN"/>
        </w:rPr>
      </w:pPr>
      <w:r>
        <w:rPr>
          <w:lang w:eastAsia="zh-CN"/>
        </w:rPr>
        <w:t>附录</w:t>
      </w:r>
      <w:r>
        <w:rPr>
          <w:lang w:eastAsia="zh-CN"/>
        </w:rPr>
        <w:t xml:space="preserve"> A </w:t>
      </w:r>
      <w:r>
        <w:rPr>
          <w:lang w:eastAsia="zh-CN"/>
        </w:rPr>
        <w:t>后端源码</w:t>
      </w:r>
    </w:p>
    <w:p w14:paraId="199FEAED" w14:textId="77777777" w:rsidR="00D07A06" w:rsidRDefault="00000000">
      <w:pPr>
        <w:spacing w:after="40" w:line="300" w:lineRule="auto"/>
        <w:rPr>
          <w:lang w:eastAsia="zh-CN"/>
        </w:rPr>
      </w:pPr>
      <w:r>
        <w:rPr>
          <w:lang w:eastAsia="zh-CN"/>
        </w:rPr>
        <w:t>附录</w:t>
      </w:r>
      <w:r>
        <w:rPr>
          <w:lang w:eastAsia="zh-CN"/>
        </w:rPr>
        <w:t xml:space="preserve"> B </w:t>
      </w:r>
      <w:r>
        <w:rPr>
          <w:lang w:eastAsia="zh-CN"/>
        </w:rPr>
        <w:t>前端源码</w:t>
      </w:r>
    </w:p>
    <w:p w14:paraId="27044843" w14:textId="77777777" w:rsidR="00D07A06" w:rsidRDefault="00000000">
      <w:pPr>
        <w:spacing w:after="40" w:line="300" w:lineRule="auto"/>
        <w:rPr>
          <w:lang w:eastAsia="zh-CN"/>
        </w:rPr>
      </w:pPr>
      <w:r>
        <w:rPr>
          <w:lang w:eastAsia="zh-CN"/>
        </w:rPr>
        <w:t>附录</w:t>
      </w:r>
      <w:r>
        <w:rPr>
          <w:lang w:eastAsia="zh-CN"/>
        </w:rPr>
        <w:t xml:space="preserve"> C </w:t>
      </w:r>
      <w:r>
        <w:rPr>
          <w:lang w:eastAsia="zh-CN"/>
        </w:rPr>
        <w:t>数据库脚本与测试代码</w:t>
      </w:r>
    </w:p>
    <w:p w14:paraId="6A54F4B9" w14:textId="77777777" w:rsidR="00D07A06" w:rsidRDefault="00000000">
      <w:pPr>
        <w:rPr>
          <w:lang w:eastAsia="zh-CN"/>
        </w:rPr>
      </w:pPr>
      <w:r>
        <w:rPr>
          <w:lang w:eastAsia="zh-CN"/>
        </w:rPr>
        <w:br w:type="page"/>
      </w:r>
    </w:p>
    <w:p w14:paraId="583D5ADC" w14:textId="77777777" w:rsidR="00D07A06" w:rsidRDefault="00000000">
      <w:pPr>
        <w:spacing w:before="160" w:after="80" w:line="288" w:lineRule="auto"/>
        <w:rPr>
          <w:lang w:eastAsia="zh-CN"/>
        </w:rPr>
      </w:pPr>
      <w:r>
        <w:rPr>
          <w:b/>
          <w:sz w:val="28"/>
          <w:lang w:eastAsia="zh-CN"/>
        </w:rPr>
        <w:lastRenderedPageBreak/>
        <w:t>第一章</w:t>
      </w:r>
      <w:r>
        <w:rPr>
          <w:b/>
          <w:sz w:val="28"/>
          <w:lang w:eastAsia="zh-CN"/>
        </w:rPr>
        <w:t xml:space="preserve"> </w:t>
      </w:r>
      <w:r>
        <w:rPr>
          <w:b/>
          <w:sz w:val="28"/>
          <w:lang w:eastAsia="zh-CN"/>
        </w:rPr>
        <w:t>项目基本信息与选题说明</w:t>
      </w:r>
    </w:p>
    <w:p w14:paraId="44D39B37" w14:textId="77777777" w:rsidR="00D07A06" w:rsidRDefault="00000000">
      <w:pPr>
        <w:spacing w:before="80" w:after="80" w:line="288" w:lineRule="auto"/>
        <w:rPr>
          <w:lang w:eastAsia="zh-CN"/>
        </w:rPr>
      </w:pPr>
      <w:r>
        <w:rPr>
          <w:b/>
          <w:sz w:val="28"/>
          <w:lang w:eastAsia="zh-CN"/>
        </w:rPr>
        <w:t xml:space="preserve">1.1 </w:t>
      </w:r>
      <w:r>
        <w:rPr>
          <w:b/>
          <w:sz w:val="28"/>
          <w:lang w:eastAsia="zh-CN"/>
        </w:rPr>
        <w:t>选题原始要求概述</w:t>
      </w:r>
    </w:p>
    <w:p w14:paraId="04F65909" w14:textId="77777777" w:rsidR="00D07A06" w:rsidRDefault="00000000">
      <w:pPr>
        <w:spacing w:after="40" w:line="300" w:lineRule="auto"/>
        <w:ind w:firstLine="480"/>
        <w:rPr>
          <w:lang w:eastAsia="zh-CN"/>
        </w:rPr>
      </w:pPr>
      <w:r>
        <w:rPr>
          <w:lang w:eastAsia="zh-CN"/>
        </w:rPr>
        <w:t>本项目选择课程设计题目三</w:t>
      </w:r>
      <w:r>
        <w:rPr>
          <w:lang w:eastAsia="zh-CN"/>
        </w:rPr>
        <w:t>“</w:t>
      </w:r>
      <w:r>
        <w:rPr>
          <w:lang w:eastAsia="zh-CN"/>
        </w:rPr>
        <w:t>股票基金投资论坛</w:t>
      </w:r>
      <w:r>
        <w:rPr>
          <w:lang w:eastAsia="zh-CN"/>
        </w:rPr>
        <w:t>”</w:t>
      </w:r>
      <w:r>
        <w:rPr>
          <w:lang w:eastAsia="zh-CN"/>
        </w:rPr>
        <w:t>。题目要求系统覆盖用户系统、内容系统、社交与关系系统、信息整合系统、管理运营系统等主要模块。</w:t>
      </w:r>
    </w:p>
    <w:p w14:paraId="79C26FC1" w14:textId="77777777" w:rsidR="00D07A06" w:rsidRDefault="00000000">
      <w:pPr>
        <w:spacing w:after="40" w:line="300" w:lineRule="auto"/>
        <w:ind w:firstLine="480"/>
        <w:rPr>
          <w:lang w:eastAsia="zh-CN"/>
        </w:rPr>
      </w:pPr>
      <w:r>
        <w:rPr>
          <w:lang w:eastAsia="zh-CN"/>
        </w:rPr>
        <w:t>用户系统需要支持注册认证、分级认证、个人资料管理、投资偏好、成就系统和隐私设置。内容系统需要支持板块分类、普通帖子、长文分析、投票调研、实时讨论、多级评论、</w:t>
      </w:r>
      <w:proofErr w:type="gramStart"/>
      <w:r>
        <w:rPr>
          <w:lang w:eastAsia="zh-CN"/>
        </w:rPr>
        <w:t>点赞收藏</w:t>
      </w:r>
      <w:proofErr w:type="gramEnd"/>
      <w:r>
        <w:rPr>
          <w:lang w:eastAsia="zh-CN"/>
        </w:rPr>
        <w:t>转发、私信和附件审核。社交系统需要支持关注粉丝、特别关注和投资主题群组。信息整合系统需要支持精华推荐、</w:t>
      </w:r>
      <w:proofErr w:type="gramStart"/>
      <w:r>
        <w:rPr>
          <w:lang w:eastAsia="zh-CN"/>
        </w:rPr>
        <w:t>热榜排行</w:t>
      </w:r>
      <w:proofErr w:type="gramEnd"/>
      <w:r>
        <w:rPr>
          <w:lang w:eastAsia="zh-CN"/>
        </w:rPr>
        <w:t>、个性化</w:t>
      </w:r>
      <w:r>
        <w:rPr>
          <w:lang w:eastAsia="zh-CN"/>
        </w:rPr>
        <w:t xml:space="preserve"> feed</w:t>
      </w:r>
      <w:r>
        <w:rPr>
          <w:lang w:eastAsia="zh-CN"/>
        </w:rPr>
        <w:t>、全文搜索和高级筛选。管理运营系统需要支持自动审核、人工审核、违规处理、积分等级和数据统计。</w:t>
      </w:r>
    </w:p>
    <w:p w14:paraId="334635E0" w14:textId="77777777" w:rsidR="00D07A06" w:rsidRDefault="00000000">
      <w:pPr>
        <w:spacing w:after="40" w:line="300" w:lineRule="auto"/>
        <w:ind w:firstLine="480"/>
        <w:rPr>
          <w:lang w:eastAsia="zh-CN"/>
        </w:rPr>
      </w:pPr>
      <w:r>
        <w:rPr>
          <w:lang w:eastAsia="zh-CN"/>
        </w:rPr>
        <w:t>课程设计实现版本以</w:t>
      </w:r>
      <w:proofErr w:type="gramStart"/>
      <w:r>
        <w:rPr>
          <w:lang w:eastAsia="zh-CN"/>
        </w:rPr>
        <w:t>本地可</w:t>
      </w:r>
      <w:proofErr w:type="gramEnd"/>
      <w:r>
        <w:rPr>
          <w:lang w:eastAsia="zh-CN"/>
        </w:rPr>
        <w:t>运行为目标，将第三方登录、人脸识别、附件安全扫描、复杂推荐算法等高级功能设计为可扩展接口或</w:t>
      </w:r>
      <w:proofErr w:type="gramStart"/>
      <w:r>
        <w:rPr>
          <w:lang w:eastAsia="zh-CN"/>
        </w:rPr>
        <w:t>演示占</w:t>
      </w:r>
      <w:proofErr w:type="gramEnd"/>
      <w:r>
        <w:rPr>
          <w:lang w:eastAsia="zh-CN"/>
        </w:rPr>
        <w:t>位，重点完成核心论坛流程和前后端数据库闭环。</w:t>
      </w:r>
    </w:p>
    <w:p w14:paraId="278DA878" w14:textId="77777777" w:rsidR="00D07A06" w:rsidRDefault="00000000">
      <w:pPr>
        <w:spacing w:before="80" w:after="80" w:line="288" w:lineRule="auto"/>
        <w:rPr>
          <w:lang w:eastAsia="zh-CN"/>
        </w:rPr>
      </w:pPr>
      <w:r>
        <w:rPr>
          <w:b/>
          <w:sz w:val="28"/>
          <w:lang w:eastAsia="zh-CN"/>
        </w:rPr>
        <w:t xml:space="preserve">1.2 README </w:t>
      </w:r>
      <w:r>
        <w:rPr>
          <w:b/>
          <w:sz w:val="28"/>
          <w:lang w:eastAsia="zh-CN"/>
        </w:rPr>
        <w:t>项目说明</w:t>
      </w:r>
    </w:p>
    <w:p w14:paraId="0084D21F" w14:textId="77777777" w:rsidR="00D07A06" w:rsidRDefault="00000000">
      <w:pPr>
        <w:spacing w:before="160" w:after="80" w:line="288" w:lineRule="auto"/>
        <w:rPr>
          <w:lang w:eastAsia="zh-CN"/>
        </w:rPr>
      </w:pPr>
      <w:r>
        <w:rPr>
          <w:b/>
          <w:sz w:val="28"/>
          <w:lang w:eastAsia="zh-CN"/>
        </w:rPr>
        <w:t>股票基金投资论坛</w:t>
      </w:r>
    </w:p>
    <w:p w14:paraId="027DB087" w14:textId="77777777" w:rsidR="00D07A06" w:rsidRDefault="00000000">
      <w:pPr>
        <w:spacing w:before="80" w:after="80" w:line="288" w:lineRule="auto"/>
        <w:rPr>
          <w:lang w:eastAsia="zh-CN"/>
        </w:rPr>
      </w:pPr>
      <w:r>
        <w:rPr>
          <w:b/>
          <w:sz w:val="28"/>
          <w:lang w:eastAsia="zh-CN"/>
        </w:rPr>
        <w:t>项目简介</w:t>
      </w:r>
    </w:p>
    <w:p w14:paraId="2AE9E68A" w14:textId="77777777" w:rsidR="00D07A06" w:rsidRDefault="00000000">
      <w:pPr>
        <w:spacing w:after="40" w:line="300" w:lineRule="auto"/>
        <w:ind w:firstLine="480"/>
        <w:rPr>
          <w:lang w:eastAsia="zh-CN"/>
        </w:rPr>
      </w:pPr>
      <w:r>
        <w:rPr>
          <w:lang w:eastAsia="zh-CN"/>
        </w:rPr>
        <w:t>本项目是《软件工程理论与实践》课程设计题目三</w:t>
      </w:r>
      <w:r>
        <w:rPr>
          <w:lang w:eastAsia="zh-CN"/>
        </w:rPr>
        <w:t>“</w:t>
      </w:r>
      <w:r>
        <w:rPr>
          <w:lang w:eastAsia="zh-CN"/>
        </w:rPr>
        <w:t>股票基金投资论坛</w:t>
      </w:r>
      <w:r>
        <w:rPr>
          <w:lang w:eastAsia="zh-CN"/>
        </w:rPr>
        <w:t>”</w:t>
      </w:r>
      <w:r>
        <w:rPr>
          <w:lang w:eastAsia="zh-CN"/>
        </w:rPr>
        <w:t>的实现方案。系统面向股票、基金、宏观策略和新手投资交流场景，提供用户注册登录、板块分类、发帖评论、</w:t>
      </w:r>
      <w:proofErr w:type="gramStart"/>
      <w:r>
        <w:rPr>
          <w:lang w:eastAsia="zh-CN"/>
        </w:rPr>
        <w:t>点赞收藏</w:t>
      </w:r>
      <w:proofErr w:type="gramEnd"/>
      <w:r>
        <w:rPr>
          <w:lang w:eastAsia="zh-CN"/>
        </w:rPr>
        <w:t>、关注粉丝、群组讨论、搜索推荐、内容审核、积分等级、数据统计等功能。</w:t>
      </w:r>
    </w:p>
    <w:p w14:paraId="6A3E03A6" w14:textId="77777777" w:rsidR="00D07A06" w:rsidRDefault="00000000">
      <w:pPr>
        <w:spacing w:before="80" w:after="80" w:line="288" w:lineRule="auto"/>
      </w:pPr>
      <w:proofErr w:type="spellStart"/>
      <w:r>
        <w:rPr>
          <w:b/>
          <w:sz w:val="28"/>
        </w:rPr>
        <w:t>技术栈</w:t>
      </w:r>
      <w:proofErr w:type="spellEnd"/>
    </w:p>
    <w:p w14:paraId="681EDBBE" w14:textId="77777777" w:rsidR="00D07A06" w:rsidRDefault="00000000">
      <w:pPr>
        <w:spacing w:after="40" w:line="300" w:lineRule="auto"/>
        <w:ind w:left="360"/>
      </w:pPr>
      <w:r>
        <w:t xml:space="preserve">• </w:t>
      </w:r>
      <w:r>
        <w:t>前端：</w:t>
      </w:r>
      <w:r>
        <w:t>HTML5 + CSS3 + JavaScript</w:t>
      </w:r>
      <w:r>
        <w:t>，使用</w:t>
      </w:r>
      <w:r>
        <w:t xml:space="preserve"> Vite </w:t>
      </w:r>
      <w:r>
        <w:t>作为开发服务器。</w:t>
      </w:r>
    </w:p>
    <w:p w14:paraId="02E107DB" w14:textId="77777777" w:rsidR="00D07A06" w:rsidRDefault="00000000">
      <w:pPr>
        <w:spacing w:after="40" w:line="300" w:lineRule="auto"/>
        <w:ind w:left="360"/>
      </w:pPr>
      <w:r>
        <w:t xml:space="preserve">• </w:t>
      </w:r>
      <w:r>
        <w:t>后端：</w:t>
      </w:r>
      <w:r>
        <w:t>Node.js + Express</w:t>
      </w:r>
      <w:r>
        <w:t>，采用</w:t>
      </w:r>
      <w:r>
        <w:t xml:space="preserve"> RESTful API</w:t>
      </w:r>
      <w:r>
        <w:t>。</w:t>
      </w:r>
    </w:p>
    <w:p w14:paraId="0DF70B64" w14:textId="77777777" w:rsidR="00D07A06" w:rsidRDefault="00000000">
      <w:pPr>
        <w:spacing w:after="40" w:line="300" w:lineRule="auto"/>
        <w:ind w:left="360"/>
      </w:pPr>
      <w:r>
        <w:t xml:space="preserve">• </w:t>
      </w:r>
      <w:r>
        <w:t>数据库：</w:t>
      </w:r>
      <w:r>
        <w:t>SQLite</w:t>
      </w:r>
      <w:r>
        <w:t>，提供</w:t>
      </w:r>
      <w:r>
        <w:t xml:space="preserve"> schema.sql </w:t>
      </w:r>
      <w:r>
        <w:t>初始化脚本。</w:t>
      </w:r>
    </w:p>
    <w:p w14:paraId="597CC2F6" w14:textId="77777777" w:rsidR="00D07A06" w:rsidRDefault="00000000">
      <w:pPr>
        <w:spacing w:after="40" w:line="300" w:lineRule="auto"/>
        <w:ind w:left="360"/>
      </w:pPr>
      <w:r>
        <w:t xml:space="preserve">• </w:t>
      </w:r>
      <w:r>
        <w:t>鉴权：</w:t>
      </w:r>
      <w:r>
        <w:t>JWT Token</w:t>
      </w:r>
      <w:r>
        <w:t>。</w:t>
      </w:r>
    </w:p>
    <w:p w14:paraId="22503AB9" w14:textId="77777777" w:rsidR="00D07A06" w:rsidRDefault="00000000">
      <w:pPr>
        <w:spacing w:after="40" w:line="300" w:lineRule="auto"/>
        <w:ind w:left="360"/>
      </w:pPr>
      <w:r>
        <w:t xml:space="preserve">• </w:t>
      </w:r>
      <w:r>
        <w:t>测试：</w:t>
      </w:r>
      <w:r>
        <w:t>Jest + Supertest</w:t>
      </w:r>
      <w:r>
        <w:t>，接口测试用例见</w:t>
      </w:r>
      <w:r>
        <w:t xml:space="preserve"> docs/test.md</w:t>
      </w:r>
      <w:r>
        <w:t>。</w:t>
      </w:r>
    </w:p>
    <w:p w14:paraId="7AE99F80" w14:textId="77777777" w:rsidR="00D07A06" w:rsidRDefault="00000000">
      <w:pPr>
        <w:spacing w:before="80" w:after="80" w:line="288" w:lineRule="auto"/>
      </w:pPr>
      <w:r>
        <w:rPr>
          <w:b/>
          <w:sz w:val="28"/>
        </w:rPr>
        <w:t>团队成员</w:t>
      </w:r>
    </w:p>
    <w:tbl>
      <w:tblPr>
        <w:tblStyle w:val="aff1"/>
        <w:tblW w:w="0" w:type="auto"/>
        <w:jc w:val="center"/>
        <w:tblLook w:val="04A0" w:firstRow="1" w:lastRow="0" w:firstColumn="1" w:lastColumn="0" w:noHBand="0" w:noVBand="1"/>
      </w:tblPr>
      <w:tblGrid>
        <w:gridCol w:w="1949"/>
        <w:gridCol w:w="1949"/>
        <w:gridCol w:w="1949"/>
        <w:gridCol w:w="1949"/>
        <w:gridCol w:w="1949"/>
      </w:tblGrid>
      <w:tr w:rsidR="00D07A06" w14:paraId="4146AB31" w14:textId="77777777">
        <w:trPr>
          <w:jc w:val="center"/>
        </w:trPr>
        <w:tc>
          <w:tcPr>
            <w:tcW w:w="1949" w:type="dxa"/>
            <w:vAlign w:val="center"/>
          </w:tcPr>
          <w:p w14:paraId="6F98D899" w14:textId="77777777" w:rsidR="00D07A06" w:rsidRDefault="00000000">
            <w:pPr>
              <w:spacing w:line="264" w:lineRule="auto"/>
            </w:pPr>
            <w:r>
              <w:rPr>
                <w:b/>
                <w:sz w:val="19"/>
              </w:rPr>
              <w:t>角色</w:t>
            </w:r>
          </w:p>
        </w:tc>
        <w:tc>
          <w:tcPr>
            <w:tcW w:w="1949" w:type="dxa"/>
            <w:vAlign w:val="center"/>
          </w:tcPr>
          <w:p w14:paraId="55BA6363" w14:textId="77777777" w:rsidR="00D07A06" w:rsidRDefault="00000000">
            <w:pPr>
              <w:spacing w:line="264" w:lineRule="auto"/>
            </w:pPr>
            <w:r>
              <w:rPr>
                <w:b/>
                <w:sz w:val="19"/>
              </w:rPr>
              <w:t>姓名</w:t>
            </w:r>
          </w:p>
        </w:tc>
        <w:tc>
          <w:tcPr>
            <w:tcW w:w="1949" w:type="dxa"/>
            <w:vAlign w:val="center"/>
          </w:tcPr>
          <w:p w14:paraId="6A83A5E7" w14:textId="77777777" w:rsidR="00D07A06" w:rsidRDefault="00000000">
            <w:pPr>
              <w:spacing w:line="264" w:lineRule="auto"/>
            </w:pPr>
            <w:r>
              <w:rPr>
                <w:b/>
                <w:sz w:val="19"/>
              </w:rPr>
              <w:t>学号</w:t>
            </w:r>
          </w:p>
        </w:tc>
        <w:tc>
          <w:tcPr>
            <w:tcW w:w="1949" w:type="dxa"/>
            <w:vAlign w:val="center"/>
          </w:tcPr>
          <w:p w14:paraId="5780800F" w14:textId="77777777" w:rsidR="00D07A06" w:rsidRDefault="00000000">
            <w:pPr>
              <w:spacing w:line="264" w:lineRule="auto"/>
            </w:pPr>
            <w:r>
              <w:rPr>
                <w:b/>
                <w:sz w:val="19"/>
              </w:rPr>
              <w:t>GitHub</w:t>
            </w:r>
            <w:r>
              <w:rPr>
                <w:b/>
                <w:sz w:val="19"/>
              </w:rPr>
              <w:t>用户名</w:t>
            </w:r>
          </w:p>
        </w:tc>
        <w:tc>
          <w:tcPr>
            <w:tcW w:w="1949" w:type="dxa"/>
            <w:vAlign w:val="center"/>
          </w:tcPr>
          <w:p w14:paraId="77BDA3ED" w14:textId="77777777" w:rsidR="00D07A06" w:rsidRDefault="00000000">
            <w:pPr>
              <w:spacing w:line="264" w:lineRule="auto"/>
            </w:pPr>
            <w:r>
              <w:rPr>
                <w:b/>
                <w:sz w:val="19"/>
              </w:rPr>
              <w:t>职责</w:t>
            </w:r>
          </w:p>
        </w:tc>
      </w:tr>
      <w:tr w:rsidR="00D07A06" w14:paraId="3EC3EB73" w14:textId="77777777">
        <w:trPr>
          <w:jc w:val="center"/>
        </w:trPr>
        <w:tc>
          <w:tcPr>
            <w:tcW w:w="1949" w:type="dxa"/>
            <w:vAlign w:val="center"/>
          </w:tcPr>
          <w:p w14:paraId="4F224673" w14:textId="77777777" w:rsidR="00D07A06" w:rsidRDefault="00000000">
            <w:pPr>
              <w:spacing w:line="264" w:lineRule="auto"/>
            </w:pPr>
            <w:r>
              <w:rPr>
                <w:sz w:val="19"/>
              </w:rPr>
              <w:t>组长</w:t>
            </w:r>
          </w:p>
        </w:tc>
        <w:tc>
          <w:tcPr>
            <w:tcW w:w="1949" w:type="dxa"/>
            <w:vAlign w:val="center"/>
          </w:tcPr>
          <w:p w14:paraId="70F586D6" w14:textId="77777777" w:rsidR="00D07A06" w:rsidRDefault="00000000">
            <w:pPr>
              <w:spacing w:line="264" w:lineRule="auto"/>
            </w:pPr>
            <w:r>
              <w:rPr>
                <w:sz w:val="19"/>
              </w:rPr>
              <w:t>梁浩</w:t>
            </w:r>
          </w:p>
        </w:tc>
        <w:tc>
          <w:tcPr>
            <w:tcW w:w="1949" w:type="dxa"/>
            <w:vAlign w:val="center"/>
          </w:tcPr>
          <w:p w14:paraId="1642B083" w14:textId="77777777" w:rsidR="00D07A06" w:rsidRDefault="00000000">
            <w:pPr>
              <w:spacing w:line="264" w:lineRule="auto"/>
            </w:pPr>
            <w:r>
              <w:rPr>
                <w:sz w:val="19"/>
              </w:rPr>
              <w:t>U202411120</w:t>
            </w:r>
          </w:p>
        </w:tc>
        <w:tc>
          <w:tcPr>
            <w:tcW w:w="1949" w:type="dxa"/>
            <w:vAlign w:val="center"/>
          </w:tcPr>
          <w:p w14:paraId="177A534E" w14:textId="77777777" w:rsidR="00D07A06" w:rsidRDefault="00000000">
            <w:pPr>
              <w:spacing w:line="264" w:lineRule="auto"/>
            </w:pPr>
            <w:r>
              <w:rPr>
                <w:sz w:val="19"/>
              </w:rPr>
              <w:t>chubai-code</w:t>
            </w:r>
          </w:p>
        </w:tc>
        <w:tc>
          <w:tcPr>
            <w:tcW w:w="1949" w:type="dxa"/>
            <w:vAlign w:val="center"/>
          </w:tcPr>
          <w:p w14:paraId="4ADA9646" w14:textId="77777777" w:rsidR="00D07A06" w:rsidRDefault="00000000">
            <w:pPr>
              <w:spacing w:line="264" w:lineRule="auto"/>
              <w:rPr>
                <w:lang w:eastAsia="zh-CN"/>
              </w:rPr>
            </w:pPr>
            <w:r>
              <w:rPr>
                <w:sz w:val="19"/>
                <w:lang w:eastAsia="zh-CN"/>
              </w:rPr>
              <w:t>项目统筹、后端开发、数据库设计</w:t>
            </w:r>
          </w:p>
        </w:tc>
      </w:tr>
      <w:tr w:rsidR="00D07A06" w14:paraId="065E69E9" w14:textId="77777777">
        <w:trPr>
          <w:jc w:val="center"/>
        </w:trPr>
        <w:tc>
          <w:tcPr>
            <w:tcW w:w="1949" w:type="dxa"/>
            <w:vAlign w:val="center"/>
          </w:tcPr>
          <w:p w14:paraId="7D2C6374" w14:textId="77777777" w:rsidR="00D07A06" w:rsidRDefault="00000000">
            <w:pPr>
              <w:spacing w:line="264" w:lineRule="auto"/>
            </w:pPr>
            <w:proofErr w:type="spellStart"/>
            <w:r>
              <w:rPr>
                <w:sz w:val="19"/>
              </w:rPr>
              <w:t>组员</w:t>
            </w:r>
            <w:proofErr w:type="spellEnd"/>
          </w:p>
        </w:tc>
        <w:tc>
          <w:tcPr>
            <w:tcW w:w="1949" w:type="dxa"/>
            <w:vAlign w:val="center"/>
          </w:tcPr>
          <w:p w14:paraId="2AF060B0" w14:textId="77777777" w:rsidR="00D07A06" w:rsidRDefault="00000000">
            <w:pPr>
              <w:spacing w:line="264" w:lineRule="auto"/>
            </w:pPr>
            <w:r>
              <w:rPr>
                <w:sz w:val="19"/>
              </w:rPr>
              <w:t>沈昊</w:t>
            </w:r>
          </w:p>
        </w:tc>
        <w:tc>
          <w:tcPr>
            <w:tcW w:w="1949" w:type="dxa"/>
            <w:vAlign w:val="center"/>
          </w:tcPr>
          <w:p w14:paraId="62BA0A0A" w14:textId="77777777" w:rsidR="00D07A06" w:rsidRDefault="00000000">
            <w:pPr>
              <w:spacing w:line="264" w:lineRule="auto"/>
            </w:pPr>
            <w:r>
              <w:rPr>
                <w:sz w:val="19"/>
              </w:rPr>
              <w:t>U202415065</w:t>
            </w:r>
          </w:p>
        </w:tc>
        <w:tc>
          <w:tcPr>
            <w:tcW w:w="1949" w:type="dxa"/>
            <w:vAlign w:val="center"/>
          </w:tcPr>
          <w:p w14:paraId="16201420" w14:textId="77777777" w:rsidR="00D07A06" w:rsidRDefault="00000000">
            <w:pPr>
              <w:spacing w:line="264" w:lineRule="auto"/>
            </w:pPr>
            <w:r>
              <w:rPr>
                <w:sz w:val="19"/>
              </w:rPr>
              <w:t>shenhao717</w:t>
            </w:r>
          </w:p>
        </w:tc>
        <w:tc>
          <w:tcPr>
            <w:tcW w:w="1949" w:type="dxa"/>
            <w:vAlign w:val="center"/>
          </w:tcPr>
          <w:p w14:paraId="67B0D814" w14:textId="77777777" w:rsidR="00D07A06" w:rsidRDefault="00000000">
            <w:pPr>
              <w:spacing w:line="264" w:lineRule="auto"/>
            </w:pPr>
            <w:r>
              <w:rPr>
                <w:sz w:val="19"/>
              </w:rPr>
              <w:t>后端开发、前端开发</w:t>
            </w:r>
          </w:p>
        </w:tc>
      </w:tr>
      <w:tr w:rsidR="00D07A06" w14:paraId="37CA5702" w14:textId="77777777">
        <w:trPr>
          <w:jc w:val="center"/>
        </w:trPr>
        <w:tc>
          <w:tcPr>
            <w:tcW w:w="1949" w:type="dxa"/>
            <w:vAlign w:val="center"/>
          </w:tcPr>
          <w:p w14:paraId="6F11BFAC" w14:textId="77777777" w:rsidR="00D07A06" w:rsidRDefault="00000000">
            <w:pPr>
              <w:spacing w:line="264" w:lineRule="auto"/>
            </w:pPr>
            <w:r>
              <w:rPr>
                <w:sz w:val="19"/>
              </w:rPr>
              <w:t>组员</w:t>
            </w:r>
          </w:p>
        </w:tc>
        <w:tc>
          <w:tcPr>
            <w:tcW w:w="1949" w:type="dxa"/>
            <w:vAlign w:val="center"/>
          </w:tcPr>
          <w:p w14:paraId="16F313E3" w14:textId="77777777" w:rsidR="00D07A06" w:rsidRDefault="00000000">
            <w:pPr>
              <w:spacing w:line="264" w:lineRule="auto"/>
            </w:pPr>
            <w:r>
              <w:rPr>
                <w:sz w:val="19"/>
              </w:rPr>
              <w:t>杨祯祎</w:t>
            </w:r>
          </w:p>
        </w:tc>
        <w:tc>
          <w:tcPr>
            <w:tcW w:w="1949" w:type="dxa"/>
            <w:vAlign w:val="center"/>
          </w:tcPr>
          <w:p w14:paraId="064E9C3F" w14:textId="77777777" w:rsidR="00D07A06" w:rsidRDefault="00000000">
            <w:pPr>
              <w:spacing w:line="264" w:lineRule="auto"/>
            </w:pPr>
            <w:r>
              <w:rPr>
                <w:sz w:val="19"/>
              </w:rPr>
              <w:t>U202412090</w:t>
            </w:r>
          </w:p>
        </w:tc>
        <w:tc>
          <w:tcPr>
            <w:tcW w:w="1949" w:type="dxa"/>
            <w:vAlign w:val="center"/>
          </w:tcPr>
          <w:p w14:paraId="10CCD9E2" w14:textId="77777777" w:rsidR="00D07A06" w:rsidRDefault="00000000">
            <w:pPr>
              <w:spacing w:line="264" w:lineRule="auto"/>
            </w:pPr>
            <w:r>
              <w:rPr>
                <w:sz w:val="19"/>
              </w:rPr>
              <w:t>-</w:t>
            </w:r>
          </w:p>
        </w:tc>
        <w:tc>
          <w:tcPr>
            <w:tcW w:w="1949" w:type="dxa"/>
            <w:vAlign w:val="center"/>
          </w:tcPr>
          <w:p w14:paraId="1DCF6109" w14:textId="77777777" w:rsidR="00D07A06" w:rsidRDefault="00000000">
            <w:pPr>
              <w:spacing w:line="264" w:lineRule="auto"/>
            </w:pPr>
            <w:r>
              <w:rPr>
                <w:sz w:val="19"/>
              </w:rPr>
              <w:t>数据库设计</w:t>
            </w:r>
          </w:p>
        </w:tc>
      </w:tr>
      <w:tr w:rsidR="00D07A06" w14:paraId="065C9101" w14:textId="77777777">
        <w:trPr>
          <w:jc w:val="center"/>
        </w:trPr>
        <w:tc>
          <w:tcPr>
            <w:tcW w:w="1949" w:type="dxa"/>
            <w:vAlign w:val="center"/>
          </w:tcPr>
          <w:p w14:paraId="6878BF2A" w14:textId="77777777" w:rsidR="00D07A06" w:rsidRDefault="00000000">
            <w:pPr>
              <w:spacing w:line="264" w:lineRule="auto"/>
            </w:pPr>
            <w:r>
              <w:rPr>
                <w:sz w:val="19"/>
              </w:rPr>
              <w:t>组员</w:t>
            </w:r>
          </w:p>
        </w:tc>
        <w:tc>
          <w:tcPr>
            <w:tcW w:w="1949" w:type="dxa"/>
            <w:vAlign w:val="center"/>
          </w:tcPr>
          <w:p w14:paraId="7B4AAD7C" w14:textId="77777777" w:rsidR="00D07A06" w:rsidRDefault="00000000">
            <w:pPr>
              <w:spacing w:line="264" w:lineRule="auto"/>
            </w:pPr>
            <w:r>
              <w:rPr>
                <w:sz w:val="19"/>
              </w:rPr>
              <w:t>梁宇星</w:t>
            </w:r>
          </w:p>
        </w:tc>
        <w:tc>
          <w:tcPr>
            <w:tcW w:w="1949" w:type="dxa"/>
            <w:vAlign w:val="center"/>
          </w:tcPr>
          <w:p w14:paraId="7AEE5838" w14:textId="77777777" w:rsidR="00D07A06" w:rsidRDefault="00000000">
            <w:pPr>
              <w:spacing w:line="264" w:lineRule="auto"/>
            </w:pPr>
            <w:r>
              <w:rPr>
                <w:sz w:val="19"/>
              </w:rPr>
              <w:t>U202410857</w:t>
            </w:r>
          </w:p>
        </w:tc>
        <w:tc>
          <w:tcPr>
            <w:tcW w:w="1949" w:type="dxa"/>
            <w:vAlign w:val="center"/>
          </w:tcPr>
          <w:p w14:paraId="24BB4505" w14:textId="77777777" w:rsidR="00D07A06" w:rsidRDefault="00000000">
            <w:pPr>
              <w:spacing w:line="264" w:lineRule="auto"/>
            </w:pPr>
            <w:r>
              <w:rPr>
                <w:sz w:val="19"/>
              </w:rPr>
              <w:t>Yuxing-Liang</w:t>
            </w:r>
          </w:p>
        </w:tc>
        <w:tc>
          <w:tcPr>
            <w:tcW w:w="1949" w:type="dxa"/>
            <w:vAlign w:val="center"/>
          </w:tcPr>
          <w:p w14:paraId="3F53A137" w14:textId="77777777" w:rsidR="00D07A06" w:rsidRDefault="00000000">
            <w:pPr>
              <w:spacing w:line="264" w:lineRule="auto"/>
            </w:pPr>
            <w:r>
              <w:rPr>
                <w:sz w:val="19"/>
              </w:rPr>
              <w:t>后端开发</w:t>
            </w:r>
          </w:p>
        </w:tc>
      </w:tr>
      <w:tr w:rsidR="00D07A06" w14:paraId="27BFE8F4" w14:textId="77777777">
        <w:trPr>
          <w:jc w:val="center"/>
        </w:trPr>
        <w:tc>
          <w:tcPr>
            <w:tcW w:w="1949" w:type="dxa"/>
            <w:vAlign w:val="center"/>
          </w:tcPr>
          <w:p w14:paraId="2833748F" w14:textId="77777777" w:rsidR="00D07A06" w:rsidRDefault="00000000">
            <w:pPr>
              <w:spacing w:line="264" w:lineRule="auto"/>
            </w:pPr>
            <w:r>
              <w:rPr>
                <w:sz w:val="19"/>
              </w:rPr>
              <w:t>组员</w:t>
            </w:r>
          </w:p>
        </w:tc>
        <w:tc>
          <w:tcPr>
            <w:tcW w:w="1949" w:type="dxa"/>
            <w:vAlign w:val="center"/>
          </w:tcPr>
          <w:p w14:paraId="590B5755" w14:textId="77777777" w:rsidR="00D07A06" w:rsidRDefault="00000000">
            <w:pPr>
              <w:spacing w:line="264" w:lineRule="auto"/>
            </w:pPr>
            <w:r>
              <w:rPr>
                <w:sz w:val="19"/>
              </w:rPr>
              <w:t>乐家杰</w:t>
            </w:r>
          </w:p>
        </w:tc>
        <w:tc>
          <w:tcPr>
            <w:tcW w:w="1949" w:type="dxa"/>
            <w:vAlign w:val="center"/>
          </w:tcPr>
          <w:p w14:paraId="2322395D" w14:textId="77777777" w:rsidR="00D07A06" w:rsidRDefault="00000000">
            <w:pPr>
              <w:spacing w:line="264" w:lineRule="auto"/>
            </w:pPr>
            <w:r>
              <w:rPr>
                <w:sz w:val="19"/>
              </w:rPr>
              <w:t>U202416959</w:t>
            </w:r>
          </w:p>
        </w:tc>
        <w:tc>
          <w:tcPr>
            <w:tcW w:w="1949" w:type="dxa"/>
            <w:vAlign w:val="center"/>
          </w:tcPr>
          <w:p w14:paraId="72FF6452" w14:textId="77777777" w:rsidR="00D07A06" w:rsidRDefault="00000000">
            <w:pPr>
              <w:spacing w:line="264" w:lineRule="auto"/>
            </w:pPr>
            <w:r>
              <w:rPr>
                <w:sz w:val="19"/>
              </w:rPr>
              <w:t>ljj200507079155-jpg</w:t>
            </w:r>
          </w:p>
        </w:tc>
        <w:tc>
          <w:tcPr>
            <w:tcW w:w="1949" w:type="dxa"/>
            <w:vAlign w:val="center"/>
          </w:tcPr>
          <w:p w14:paraId="4AB89F31" w14:textId="77777777" w:rsidR="00D07A06" w:rsidRDefault="00000000">
            <w:pPr>
              <w:spacing w:line="264" w:lineRule="auto"/>
            </w:pPr>
            <w:r>
              <w:rPr>
                <w:sz w:val="19"/>
              </w:rPr>
              <w:t>测试与文档</w:t>
            </w:r>
          </w:p>
        </w:tc>
      </w:tr>
    </w:tbl>
    <w:p w14:paraId="08589D6E" w14:textId="77777777" w:rsidR="00D07A06" w:rsidRDefault="00D07A06"/>
    <w:p w14:paraId="4A9C2EB2" w14:textId="77777777" w:rsidR="00D07A06" w:rsidRDefault="00000000">
      <w:pPr>
        <w:spacing w:before="80" w:after="80" w:line="288" w:lineRule="auto"/>
      </w:pPr>
      <w:r>
        <w:rPr>
          <w:b/>
          <w:sz w:val="28"/>
        </w:rPr>
        <w:lastRenderedPageBreak/>
        <w:t>仓库目录结构</w:t>
      </w:r>
    </w:p>
    <w:p w14:paraId="64B8432B" w14:textId="77777777" w:rsidR="00D07A06" w:rsidRDefault="00000000">
      <w:pPr>
        <w:spacing w:before="40" w:after="20" w:line="240" w:lineRule="auto"/>
      </w:pPr>
      <w:r>
        <w:rPr>
          <w:i/>
          <w:sz w:val="21"/>
        </w:rPr>
        <w:t>代码类型：</w:t>
      </w:r>
      <w:r>
        <w:rPr>
          <w:i/>
          <w:sz w:val="21"/>
        </w:rPr>
        <w:t>text</w:t>
      </w:r>
    </w:p>
    <w:p w14:paraId="0BF5C707" w14:textId="77777777" w:rsidR="00D07A06" w:rsidRDefault="00000000">
      <w:pPr>
        <w:pStyle w:val="CodeBlock"/>
        <w:spacing w:after="0" w:line="240" w:lineRule="auto"/>
        <w:ind w:left="240"/>
      </w:pPr>
      <w:r>
        <w:t>stock-fund-forum/</w:t>
      </w:r>
    </w:p>
    <w:p w14:paraId="6EE11B6D" w14:textId="77777777" w:rsidR="00D07A06" w:rsidRDefault="00000000">
      <w:pPr>
        <w:pStyle w:val="CodeBlock"/>
        <w:spacing w:after="0" w:line="240" w:lineRule="auto"/>
        <w:ind w:left="240"/>
      </w:pPr>
      <w:r>
        <w:t>├── README.md</w:t>
      </w:r>
    </w:p>
    <w:p w14:paraId="4CE6142A" w14:textId="77777777" w:rsidR="00D07A06" w:rsidRDefault="00000000">
      <w:pPr>
        <w:pStyle w:val="CodeBlock"/>
        <w:spacing w:after="0" w:line="240" w:lineRule="auto"/>
        <w:ind w:left="240"/>
      </w:pPr>
      <w:r>
        <w:t>├── docs/</w:t>
      </w:r>
    </w:p>
    <w:p w14:paraId="31A07AEE" w14:textId="77777777" w:rsidR="00D07A06" w:rsidRDefault="00000000">
      <w:pPr>
        <w:pStyle w:val="CodeBlock"/>
        <w:spacing w:after="0" w:line="240" w:lineRule="auto"/>
        <w:ind w:left="240"/>
      </w:pPr>
      <w:r>
        <w:t>│   ├── user_stories.md</w:t>
      </w:r>
    </w:p>
    <w:p w14:paraId="7498D6F9" w14:textId="77777777" w:rsidR="00D07A06" w:rsidRDefault="00000000">
      <w:pPr>
        <w:pStyle w:val="CodeBlock"/>
        <w:spacing w:after="0" w:line="240" w:lineRule="auto"/>
        <w:ind w:left="240"/>
      </w:pPr>
      <w:r>
        <w:t>│   ├── use_cases.md</w:t>
      </w:r>
    </w:p>
    <w:p w14:paraId="267BF87C" w14:textId="77777777" w:rsidR="00D07A06" w:rsidRDefault="00000000">
      <w:pPr>
        <w:pStyle w:val="CodeBlock"/>
        <w:spacing w:after="0" w:line="240" w:lineRule="auto"/>
        <w:ind w:left="240"/>
      </w:pPr>
      <w:r>
        <w:t>│   ├── ai.md</w:t>
      </w:r>
    </w:p>
    <w:p w14:paraId="7CF8616B" w14:textId="77777777" w:rsidR="00D07A06" w:rsidRDefault="00000000">
      <w:pPr>
        <w:pStyle w:val="CodeBlock"/>
        <w:spacing w:after="0" w:line="240" w:lineRule="auto"/>
        <w:ind w:left="240"/>
      </w:pPr>
      <w:r>
        <w:t>│   ├── assign.md</w:t>
      </w:r>
    </w:p>
    <w:p w14:paraId="5FBE44CC" w14:textId="77777777" w:rsidR="00D07A06" w:rsidRDefault="00000000">
      <w:pPr>
        <w:pStyle w:val="CodeBlock"/>
        <w:spacing w:after="0" w:line="240" w:lineRule="auto"/>
        <w:ind w:left="240"/>
      </w:pPr>
      <w:r>
        <w:t>│   ├── architect.md</w:t>
      </w:r>
    </w:p>
    <w:p w14:paraId="21623AED" w14:textId="77777777" w:rsidR="00D07A06" w:rsidRDefault="00000000">
      <w:pPr>
        <w:pStyle w:val="CodeBlock"/>
        <w:spacing w:after="0" w:line="240" w:lineRule="auto"/>
        <w:ind w:left="240"/>
      </w:pPr>
      <w:r>
        <w:t>│   ├── ui_design.md</w:t>
      </w:r>
    </w:p>
    <w:p w14:paraId="507B5064" w14:textId="77777777" w:rsidR="00D07A06" w:rsidRDefault="00000000">
      <w:pPr>
        <w:pStyle w:val="CodeBlock"/>
        <w:spacing w:after="0" w:line="240" w:lineRule="auto"/>
        <w:ind w:left="240"/>
      </w:pPr>
      <w:r>
        <w:t>│   ├── backend_api.md</w:t>
      </w:r>
    </w:p>
    <w:p w14:paraId="25C7F24F" w14:textId="77777777" w:rsidR="00D07A06" w:rsidRDefault="00000000">
      <w:pPr>
        <w:pStyle w:val="CodeBlock"/>
        <w:spacing w:after="0" w:line="240" w:lineRule="auto"/>
        <w:ind w:left="240"/>
      </w:pPr>
      <w:r>
        <w:t>│   ├── db.md</w:t>
      </w:r>
    </w:p>
    <w:p w14:paraId="02A77C59" w14:textId="77777777" w:rsidR="00D07A06" w:rsidRDefault="00000000">
      <w:pPr>
        <w:pStyle w:val="CodeBlock"/>
        <w:spacing w:after="0" w:line="240" w:lineRule="auto"/>
        <w:ind w:left="240"/>
      </w:pPr>
      <w:r>
        <w:t>│   ├── test.md</w:t>
      </w:r>
    </w:p>
    <w:p w14:paraId="6E5A05EC" w14:textId="77777777" w:rsidR="00D07A06" w:rsidRDefault="00000000">
      <w:pPr>
        <w:pStyle w:val="CodeBlock"/>
        <w:spacing w:after="0" w:line="240" w:lineRule="auto"/>
        <w:ind w:left="240"/>
      </w:pPr>
      <w:r>
        <w:t>│   ├── install.md</w:t>
      </w:r>
    </w:p>
    <w:p w14:paraId="0EA2134B" w14:textId="77777777" w:rsidR="00D07A06" w:rsidRDefault="00000000">
      <w:pPr>
        <w:pStyle w:val="CodeBlock"/>
        <w:spacing w:after="0" w:line="240" w:lineRule="auto"/>
        <w:ind w:left="240"/>
      </w:pPr>
      <w:r>
        <w:t>│   └── user_guid.md</w:t>
      </w:r>
    </w:p>
    <w:p w14:paraId="7ACAE5A8" w14:textId="77777777" w:rsidR="00D07A06" w:rsidRDefault="00000000">
      <w:pPr>
        <w:pStyle w:val="CodeBlock"/>
        <w:spacing w:after="0" w:line="240" w:lineRule="auto"/>
        <w:ind w:left="240"/>
      </w:pPr>
      <w:r>
        <w:t>├── backend/</w:t>
      </w:r>
    </w:p>
    <w:p w14:paraId="54D94DD3" w14:textId="77777777" w:rsidR="00D07A06" w:rsidRDefault="00000000">
      <w:pPr>
        <w:pStyle w:val="CodeBlock"/>
        <w:spacing w:after="0" w:line="240" w:lineRule="auto"/>
        <w:ind w:left="240"/>
      </w:pPr>
      <w:r>
        <w:t>│   ├── package.json</w:t>
      </w:r>
    </w:p>
    <w:p w14:paraId="2F8B71CB" w14:textId="77777777" w:rsidR="00D07A06" w:rsidRDefault="00000000">
      <w:pPr>
        <w:pStyle w:val="CodeBlock"/>
        <w:spacing w:after="0" w:line="240" w:lineRule="auto"/>
        <w:ind w:left="240"/>
      </w:pPr>
      <w:r>
        <w:t>│   ├── src/</w:t>
      </w:r>
    </w:p>
    <w:p w14:paraId="13993FEE" w14:textId="77777777" w:rsidR="00D07A06" w:rsidRDefault="00000000">
      <w:pPr>
        <w:pStyle w:val="CodeBlock"/>
        <w:spacing w:after="0" w:line="240" w:lineRule="auto"/>
        <w:ind w:left="240"/>
      </w:pPr>
      <w:r>
        <w:t>│   │   ├── app.js</w:t>
      </w:r>
    </w:p>
    <w:p w14:paraId="7936565D" w14:textId="77777777" w:rsidR="00D07A06" w:rsidRDefault="00000000">
      <w:pPr>
        <w:pStyle w:val="CodeBlock"/>
        <w:spacing w:after="0" w:line="240" w:lineRule="auto"/>
        <w:ind w:left="240"/>
      </w:pPr>
      <w:r>
        <w:t>│   │   ├── db.js</w:t>
      </w:r>
    </w:p>
    <w:p w14:paraId="349C23E0" w14:textId="77777777" w:rsidR="00D07A06" w:rsidRDefault="00000000">
      <w:pPr>
        <w:pStyle w:val="CodeBlock"/>
        <w:spacing w:after="0" w:line="240" w:lineRule="auto"/>
        <w:ind w:left="240"/>
      </w:pPr>
      <w:r>
        <w:t>│   │   ├── auth.js</w:t>
      </w:r>
    </w:p>
    <w:p w14:paraId="6519060A" w14:textId="77777777" w:rsidR="00D07A06" w:rsidRDefault="00000000">
      <w:pPr>
        <w:pStyle w:val="CodeBlock"/>
        <w:spacing w:after="0" w:line="240" w:lineRule="auto"/>
        <w:ind w:left="240"/>
      </w:pPr>
      <w:r>
        <w:t>│   │   └── seed.js</w:t>
      </w:r>
    </w:p>
    <w:p w14:paraId="0C099A48" w14:textId="77777777" w:rsidR="00D07A06" w:rsidRDefault="00000000">
      <w:pPr>
        <w:pStyle w:val="CodeBlock"/>
        <w:spacing w:after="0" w:line="240" w:lineRule="auto"/>
        <w:ind w:left="240"/>
      </w:pPr>
      <w:r>
        <w:t>│   └── sql/schema.sql</w:t>
      </w:r>
    </w:p>
    <w:p w14:paraId="67707E2A" w14:textId="77777777" w:rsidR="00D07A06" w:rsidRDefault="00000000">
      <w:pPr>
        <w:pStyle w:val="CodeBlock"/>
        <w:spacing w:after="0" w:line="240" w:lineRule="auto"/>
        <w:ind w:left="240"/>
      </w:pPr>
      <w:r>
        <w:t>└── frontend/</w:t>
      </w:r>
    </w:p>
    <w:p w14:paraId="61A5126F" w14:textId="77777777" w:rsidR="00D07A06" w:rsidRDefault="00000000">
      <w:pPr>
        <w:pStyle w:val="CodeBlock"/>
        <w:spacing w:after="0" w:line="240" w:lineRule="auto"/>
        <w:ind w:left="240"/>
      </w:pPr>
      <w:r>
        <w:t xml:space="preserve">    ├── package.json</w:t>
      </w:r>
    </w:p>
    <w:p w14:paraId="14C10BDC" w14:textId="77777777" w:rsidR="00D07A06" w:rsidRDefault="00000000">
      <w:pPr>
        <w:pStyle w:val="CodeBlock"/>
        <w:spacing w:after="0" w:line="240" w:lineRule="auto"/>
        <w:ind w:left="240"/>
      </w:pPr>
      <w:r>
        <w:t xml:space="preserve">    ├── index.html</w:t>
      </w:r>
    </w:p>
    <w:p w14:paraId="4CF0C11A" w14:textId="77777777" w:rsidR="00D07A06" w:rsidRDefault="00000000">
      <w:pPr>
        <w:pStyle w:val="CodeBlock"/>
        <w:spacing w:after="0" w:line="240" w:lineRule="auto"/>
        <w:ind w:left="240"/>
      </w:pPr>
      <w:r>
        <w:t xml:space="preserve">    ├── src/main.js</w:t>
      </w:r>
    </w:p>
    <w:p w14:paraId="4B2CD58A" w14:textId="77777777" w:rsidR="00D07A06" w:rsidRDefault="00000000">
      <w:pPr>
        <w:pStyle w:val="CodeBlock"/>
        <w:spacing w:after="0" w:line="240" w:lineRule="auto"/>
        <w:ind w:left="240"/>
      </w:pPr>
      <w:r>
        <w:t xml:space="preserve">    └── src/style.css</w:t>
      </w:r>
    </w:p>
    <w:p w14:paraId="1208F9D5" w14:textId="77777777" w:rsidR="00D07A06" w:rsidRDefault="00000000">
      <w:pPr>
        <w:spacing w:before="80" w:after="80" w:line="288" w:lineRule="auto"/>
      </w:pPr>
      <w:r>
        <w:rPr>
          <w:b/>
          <w:sz w:val="28"/>
        </w:rPr>
        <w:t>快速启动</w:t>
      </w:r>
    </w:p>
    <w:p w14:paraId="7D652D07" w14:textId="77777777" w:rsidR="00D07A06" w:rsidRDefault="00000000">
      <w:pPr>
        <w:spacing w:after="40" w:line="300" w:lineRule="auto"/>
      </w:pPr>
      <w:r>
        <w:t xml:space="preserve">1. </w:t>
      </w:r>
      <w:r>
        <w:t>进入</w:t>
      </w:r>
      <w:r>
        <w:t xml:space="preserve"> backend</w:t>
      </w:r>
      <w:r>
        <w:t>，执行</w:t>
      </w:r>
      <w:r>
        <w:t xml:space="preserve"> `npm install`</w:t>
      </w:r>
      <w:r>
        <w:t>。</w:t>
      </w:r>
    </w:p>
    <w:p w14:paraId="2D7D5EC7" w14:textId="77777777" w:rsidR="00D07A06" w:rsidRDefault="00000000">
      <w:pPr>
        <w:spacing w:after="40" w:line="300" w:lineRule="auto"/>
      </w:pPr>
      <w:r>
        <w:t xml:space="preserve">2. </w:t>
      </w:r>
      <w:r>
        <w:t>执行</w:t>
      </w:r>
      <w:r>
        <w:t xml:space="preserve"> `npm run init-db` </w:t>
      </w:r>
      <w:r>
        <w:t>初始化数据库。</w:t>
      </w:r>
    </w:p>
    <w:p w14:paraId="3DA9CE3C" w14:textId="77777777" w:rsidR="00D07A06" w:rsidRDefault="00000000">
      <w:pPr>
        <w:spacing w:after="40" w:line="300" w:lineRule="auto"/>
      </w:pPr>
      <w:r>
        <w:t xml:space="preserve">3. </w:t>
      </w:r>
      <w:r>
        <w:t>执行</w:t>
      </w:r>
      <w:r>
        <w:t xml:space="preserve"> `npm run dev` </w:t>
      </w:r>
      <w:r>
        <w:t>启动后端，默认端口</w:t>
      </w:r>
      <w:r>
        <w:t xml:space="preserve"> 8080</w:t>
      </w:r>
      <w:r>
        <w:t>。</w:t>
      </w:r>
    </w:p>
    <w:p w14:paraId="3659BAC0" w14:textId="77777777" w:rsidR="00D07A06" w:rsidRDefault="00000000">
      <w:pPr>
        <w:spacing w:after="40" w:line="300" w:lineRule="auto"/>
      </w:pPr>
      <w:r>
        <w:t xml:space="preserve">4. </w:t>
      </w:r>
      <w:r>
        <w:t>进入</w:t>
      </w:r>
      <w:r>
        <w:t xml:space="preserve"> frontend</w:t>
      </w:r>
      <w:r>
        <w:t>，执行</w:t>
      </w:r>
      <w:r>
        <w:t xml:space="preserve"> `npm install`</w:t>
      </w:r>
      <w:r>
        <w:t>。</w:t>
      </w:r>
    </w:p>
    <w:p w14:paraId="2B5E2142" w14:textId="77777777" w:rsidR="00D07A06" w:rsidRDefault="00000000">
      <w:pPr>
        <w:spacing w:after="40" w:line="300" w:lineRule="auto"/>
      </w:pPr>
      <w:r>
        <w:t xml:space="preserve">5. </w:t>
      </w:r>
      <w:r>
        <w:t>执行</w:t>
      </w:r>
      <w:r>
        <w:t xml:space="preserve"> `npm run dev` </w:t>
      </w:r>
      <w:r>
        <w:t>启动前端，默认端口</w:t>
      </w:r>
      <w:r>
        <w:t xml:space="preserve"> 5173</w:t>
      </w:r>
      <w:r>
        <w:t>。</w:t>
      </w:r>
    </w:p>
    <w:p w14:paraId="552E9BB8" w14:textId="77777777" w:rsidR="00D07A06" w:rsidRDefault="00000000">
      <w:pPr>
        <w:spacing w:after="40" w:line="300" w:lineRule="auto"/>
      </w:pPr>
      <w:r>
        <w:t xml:space="preserve">6. </w:t>
      </w:r>
      <w:r>
        <w:t>浏览器访问</w:t>
      </w:r>
      <w:r>
        <w:t xml:space="preserve"> `http://localhost:5173`</w:t>
      </w:r>
      <w:r>
        <w:t>。</w:t>
      </w:r>
    </w:p>
    <w:p w14:paraId="7818CB44" w14:textId="77777777" w:rsidR="00D07A06" w:rsidRDefault="00000000">
      <w:pPr>
        <w:spacing w:before="80" w:after="80" w:line="288" w:lineRule="auto"/>
      </w:pPr>
      <w:r>
        <w:rPr>
          <w:b/>
          <w:sz w:val="28"/>
        </w:rPr>
        <w:t>默认账号</w:t>
      </w:r>
    </w:p>
    <w:p w14:paraId="6A3ADF58" w14:textId="77777777" w:rsidR="00D07A06" w:rsidRDefault="00000000">
      <w:pPr>
        <w:spacing w:after="40" w:line="300" w:lineRule="auto"/>
        <w:ind w:left="360"/>
      </w:pPr>
      <w:r>
        <w:t xml:space="preserve">• </w:t>
      </w:r>
      <w:r>
        <w:t>普通用户：</w:t>
      </w:r>
      <w:r>
        <w:t>`demo@example.com` / `123456`</w:t>
      </w:r>
    </w:p>
    <w:p w14:paraId="6F9725AE" w14:textId="77777777" w:rsidR="00D07A06" w:rsidRDefault="00000000">
      <w:pPr>
        <w:spacing w:after="40" w:line="300" w:lineRule="auto"/>
        <w:ind w:left="360"/>
      </w:pPr>
      <w:r>
        <w:t xml:space="preserve">• </w:t>
      </w:r>
      <w:r>
        <w:t>管理员：</w:t>
      </w:r>
      <w:r>
        <w:t>`admin@example.com` / `admin123`</w:t>
      </w:r>
    </w:p>
    <w:p w14:paraId="148D87F0" w14:textId="77777777" w:rsidR="00D07A06" w:rsidRDefault="00000000">
      <w:pPr>
        <w:spacing w:before="80" w:after="80" w:line="288" w:lineRule="auto"/>
        <w:rPr>
          <w:lang w:eastAsia="zh-CN"/>
        </w:rPr>
      </w:pPr>
      <w:r>
        <w:rPr>
          <w:b/>
          <w:sz w:val="28"/>
          <w:lang w:eastAsia="zh-CN"/>
        </w:rPr>
        <w:t xml:space="preserve">AI </w:t>
      </w:r>
      <w:r>
        <w:rPr>
          <w:b/>
          <w:sz w:val="28"/>
          <w:lang w:eastAsia="zh-CN"/>
        </w:rPr>
        <w:t>使用说明</w:t>
      </w:r>
    </w:p>
    <w:p w14:paraId="14A4C241" w14:textId="77777777" w:rsidR="00D07A06" w:rsidRDefault="00000000">
      <w:pPr>
        <w:spacing w:after="40" w:line="300" w:lineRule="auto"/>
        <w:ind w:firstLine="480"/>
        <w:rPr>
          <w:lang w:eastAsia="zh-CN"/>
        </w:rPr>
      </w:pPr>
      <w:r>
        <w:rPr>
          <w:lang w:eastAsia="zh-CN"/>
        </w:rPr>
        <w:t>本项目允许</w:t>
      </w:r>
      <w:r>
        <w:rPr>
          <w:lang w:eastAsia="zh-CN"/>
        </w:rPr>
        <w:t xml:space="preserve"> AI </w:t>
      </w:r>
      <w:r>
        <w:rPr>
          <w:lang w:eastAsia="zh-CN"/>
        </w:rPr>
        <w:t>辅助生成需求、设计、代码框架和测试用例，但所有内容均经过人工审查、改写、补充和调试。</w:t>
      </w:r>
      <w:r>
        <w:rPr>
          <w:lang w:eastAsia="zh-CN"/>
        </w:rPr>
        <w:t xml:space="preserve">AI </w:t>
      </w:r>
      <w:r>
        <w:rPr>
          <w:lang w:eastAsia="zh-CN"/>
        </w:rPr>
        <w:t>使用过程记录见</w:t>
      </w:r>
      <w:r>
        <w:rPr>
          <w:lang w:eastAsia="zh-CN"/>
        </w:rPr>
        <w:t xml:space="preserve"> `docs/ai.md`</w:t>
      </w:r>
      <w:r>
        <w:rPr>
          <w:lang w:eastAsia="zh-CN"/>
        </w:rPr>
        <w:t>。</w:t>
      </w:r>
    </w:p>
    <w:p w14:paraId="0FBCF6B5" w14:textId="77777777" w:rsidR="00D07A06" w:rsidRDefault="00000000">
      <w:pPr>
        <w:rPr>
          <w:lang w:eastAsia="zh-CN"/>
        </w:rPr>
      </w:pPr>
      <w:r>
        <w:rPr>
          <w:lang w:eastAsia="zh-CN"/>
        </w:rPr>
        <w:br w:type="page"/>
      </w:r>
    </w:p>
    <w:p w14:paraId="5F512EFB" w14:textId="77777777" w:rsidR="00D07A06" w:rsidRDefault="00000000">
      <w:pPr>
        <w:spacing w:before="160" w:after="80" w:line="288" w:lineRule="auto"/>
        <w:rPr>
          <w:lang w:eastAsia="zh-CN"/>
        </w:rPr>
      </w:pPr>
      <w:r>
        <w:rPr>
          <w:b/>
          <w:sz w:val="28"/>
          <w:lang w:eastAsia="zh-CN"/>
        </w:rPr>
        <w:lastRenderedPageBreak/>
        <w:t>第二章</w:t>
      </w:r>
      <w:r>
        <w:rPr>
          <w:b/>
          <w:sz w:val="28"/>
          <w:lang w:eastAsia="zh-CN"/>
        </w:rPr>
        <w:t xml:space="preserve"> </w:t>
      </w:r>
      <w:r>
        <w:rPr>
          <w:b/>
          <w:sz w:val="28"/>
          <w:lang w:eastAsia="zh-CN"/>
        </w:rPr>
        <w:t>项目启动与需求分析</w:t>
      </w:r>
    </w:p>
    <w:p w14:paraId="488439FC" w14:textId="77777777" w:rsidR="00D07A06" w:rsidRDefault="00000000">
      <w:pPr>
        <w:spacing w:before="80" w:after="80" w:line="288" w:lineRule="auto"/>
        <w:rPr>
          <w:lang w:eastAsia="zh-CN"/>
        </w:rPr>
      </w:pPr>
      <w:r>
        <w:rPr>
          <w:b/>
          <w:sz w:val="28"/>
          <w:lang w:eastAsia="zh-CN"/>
        </w:rPr>
        <w:t xml:space="preserve">2.1 </w:t>
      </w:r>
      <w:r>
        <w:rPr>
          <w:b/>
          <w:sz w:val="28"/>
          <w:lang w:eastAsia="zh-CN"/>
        </w:rPr>
        <w:t>用户故事文档</w:t>
      </w:r>
    </w:p>
    <w:p w14:paraId="13B15A7B" w14:textId="77777777" w:rsidR="00D07A06" w:rsidRDefault="00000000">
      <w:pPr>
        <w:spacing w:before="160" w:after="80" w:line="288" w:lineRule="auto"/>
        <w:rPr>
          <w:lang w:eastAsia="zh-CN"/>
        </w:rPr>
      </w:pPr>
      <w:r>
        <w:rPr>
          <w:b/>
          <w:sz w:val="28"/>
          <w:lang w:eastAsia="zh-CN"/>
        </w:rPr>
        <w:t>用户故事文档</w:t>
      </w:r>
      <w:r>
        <w:rPr>
          <w:b/>
          <w:sz w:val="28"/>
          <w:lang w:eastAsia="zh-CN"/>
        </w:rPr>
        <w:t xml:space="preserve"> user_stories.md</w:t>
      </w:r>
    </w:p>
    <w:p w14:paraId="15E8E3AC" w14:textId="77777777" w:rsidR="00D07A06" w:rsidRDefault="00000000">
      <w:pPr>
        <w:spacing w:before="80" w:after="80" w:line="288" w:lineRule="auto"/>
        <w:rPr>
          <w:lang w:eastAsia="zh-CN"/>
        </w:rPr>
      </w:pPr>
      <w:r>
        <w:rPr>
          <w:b/>
          <w:sz w:val="28"/>
          <w:lang w:eastAsia="zh-CN"/>
        </w:rPr>
        <w:t xml:space="preserve">1. </w:t>
      </w:r>
      <w:r>
        <w:rPr>
          <w:b/>
          <w:sz w:val="28"/>
          <w:lang w:eastAsia="zh-CN"/>
        </w:rPr>
        <w:t>用户系统</w:t>
      </w:r>
    </w:p>
    <w:p w14:paraId="2272FFCC" w14:textId="77777777" w:rsidR="00D07A06" w:rsidRDefault="00000000">
      <w:pPr>
        <w:spacing w:after="40" w:line="300" w:lineRule="auto"/>
        <w:ind w:firstLine="480"/>
        <w:rPr>
          <w:lang w:eastAsia="zh-CN"/>
        </w:rPr>
      </w:pPr>
      <w:r>
        <w:rPr>
          <w:lang w:eastAsia="zh-CN"/>
        </w:rPr>
        <w:t xml:space="preserve">US-01 </w:t>
      </w:r>
      <w:r>
        <w:rPr>
          <w:lang w:eastAsia="zh-CN"/>
        </w:rPr>
        <w:t>注册认证：作为一名新用户，我想通过邮箱或手机</w:t>
      </w:r>
      <w:proofErr w:type="gramStart"/>
      <w:r>
        <w:rPr>
          <w:lang w:eastAsia="zh-CN"/>
        </w:rPr>
        <w:t>号注册</w:t>
      </w:r>
      <w:proofErr w:type="gramEnd"/>
      <w:r>
        <w:rPr>
          <w:lang w:eastAsia="zh-CN"/>
        </w:rPr>
        <w:t>账号，以便加入论坛并发表投资观点。</w:t>
      </w:r>
    </w:p>
    <w:p w14:paraId="30CC056F" w14:textId="77777777" w:rsidR="00D07A06" w:rsidRDefault="00000000">
      <w:pPr>
        <w:spacing w:after="40" w:line="300" w:lineRule="auto"/>
        <w:ind w:firstLine="480"/>
        <w:rPr>
          <w:lang w:eastAsia="zh-CN"/>
        </w:rPr>
      </w:pPr>
      <w:r>
        <w:rPr>
          <w:lang w:eastAsia="zh-CN"/>
        </w:rPr>
        <w:t>验收标准：系统校验邮箱</w:t>
      </w:r>
      <w:r>
        <w:rPr>
          <w:lang w:eastAsia="zh-CN"/>
        </w:rPr>
        <w:t>/</w:t>
      </w:r>
      <w:r>
        <w:rPr>
          <w:lang w:eastAsia="zh-CN"/>
        </w:rPr>
        <w:t>手机号唯一性；密码加密存储；注册成功后可登录。</w:t>
      </w:r>
    </w:p>
    <w:p w14:paraId="1DF94260" w14:textId="77777777" w:rsidR="00D07A06" w:rsidRDefault="00000000">
      <w:pPr>
        <w:spacing w:after="40" w:line="300" w:lineRule="auto"/>
        <w:ind w:firstLine="480"/>
        <w:rPr>
          <w:lang w:eastAsia="zh-CN"/>
        </w:rPr>
      </w:pPr>
      <w:r>
        <w:rPr>
          <w:lang w:eastAsia="zh-CN"/>
        </w:rPr>
        <w:t xml:space="preserve">US-02 </w:t>
      </w:r>
      <w:r>
        <w:rPr>
          <w:lang w:eastAsia="zh-CN"/>
        </w:rPr>
        <w:t>登录鉴权：作为一名已注册用户，我想通过账号密码登录，以便安全访问发帖、评论、收藏等功能。</w:t>
      </w:r>
    </w:p>
    <w:p w14:paraId="7E74288D" w14:textId="77777777" w:rsidR="00D07A06" w:rsidRDefault="00000000">
      <w:pPr>
        <w:spacing w:after="40" w:line="300" w:lineRule="auto"/>
        <w:ind w:firstLine="480"/>
        <w:rPr>
          <w:lang w:eastAsia="zh-CN"/>
        </w:rPr>
      </w:pPr>
      <w:r>
        <w:rPr>
          <w:lang w:eastAsia="zh-CN"/>
        </w:rPr>
        <w:t>验收标准：登录成功返回</w:t>
      </w:r>
      <w:r>
        <w:rPr>
          <w:lang w:eastAsia="zh-CN"/>
        </w:rPr>
        <w:t xml:space="preserve"> Token</w:t>
      </w:r>
      <w:r>
        <w:rPr>
          <w:lang w:eastAsia="zh-CN"/>
        </w:rPr>
        <w:t>；未登录用户不能发帖、评论、点赞、收藏。</w:t>
      </w:r>
    </w:p>
    <w:p w14:paraId="49449498" w14:textId="77777777" w:rsidR="00D07A06" w:rsidRDefault="00000000">
      <w:pPr>
        <w:spacing w:after="40" w:line="300" w:lineRule="auto"/>
        <w:ind w:firstLine="480"/>
        <w:rPr>
          <w:lang w:eastAsia="zh-CN"/>
        </w:rPr>
      </w:pPr>
      <w:r>
        <w:rPr>
          <w:lang w:eastAsia="zh-CN"/>
        </w:rPr>
        <w:t xml:space="preserve">US-03 </w:t>
      </w:r>
      <w:r>
        <w:rPr>
          <w:lang w:eastAsia="zh-CN"/>
        </w:rPr>
        <w:t>认证等级：作为一名有专业背景的用户，我想提交从业资格或学历证明，以便获得专业认证标识。</w:t>
      </w:r>
    </w:p>
    <w:p w14:paraId="6705704C" w14:textId="77777777" w:rsidR="00D07A06" w:rsidRDefault="00000000">
      <w:pPr>
        <w:spacing w:after="40" w:line="300" w:lineRule="auto"/>
        <w:ind w:firstLine="480"/>
        <w:rPr>
          <w:lang w:eastAsia="zh-CN"/>
        </w:rPr>
      </w:pPr>
      <w:r>
        <w:rPr>
          <w:lang w:eastAsia="zh-CN"/>
        </w:rPr>
        <w:t>验收标准：用户提交认证资料后进入审核状态；管理员审核通过后显示加</w:t>
      </w:r>
      <w:r>
        <w:rPr>
          <w:lang w:eastAsia="zh-CN"/>
        </w:rPr>
        <w:t xml:space="preserve"> V </w:t>
      </w:r>
      <w:r>
        <w:rPr>
          <w:lang w:eastAsia="zh-CN"/>
        </w:rPr>
        <w:t>标识。</w:t>
      </w:r>
    </w:p>
    <w:p w14:paraId="56B1EEB9" w14:textId="77777777" w:rsidR="00D07A06" w:rsidRDefault="00000000">
      <w:pPr>
        <w:spacing w:after="40" w:line="300" w:lineRule="auto"/>
        <w:ind w:firstLine="480"/>
        <w:rPr>
          <w:lang w:eastAsia="zh-CN"/>
        </w:rPr>
      </w:pPr>
      <w:r>
        <w:rPr>
          <w:lang w:eastAsia="zh-CN"/>
        </w:rPr>
        <w:t xml:space="preserve">US-04 </w:t>
      </w:r>
      <w:r>
        <w:rPr>
          <w:lang w:eastAsia="zh-CN"/>
        </w:rPr>
        <w:t>投资者适当性评估：作为一名专业用户，我想填写风险评估问卷，以便平台了解我的投资风险承受能力。</w:t>
      </w:r>
    </w:p>
    <w:p w14:paraId="03200441" w14:textId="77777777" w:rsidR="00D07A06" w:rsidRDefault="00000000">
      <w:pPr>
        <w:spacing w:after="40" w:line="300" w:lineRule="auto"/>
        <w:ind w:firstLine="480"/>
        <w:rPr>
          <w:lang w:eastAsia="zh-CN"/>
        </w:rPr>
      </w:pPr>
      <w:r>
        <w:rPr>
          <w:lang w:eastAsia="zh-CN"/>
        </w:rPr>
        <w:t>验收标准：系统记录风险等级；风险等级会影响发帖提示和内容展示提醒。</w:t>
      </w:r>
    </w:p>
    <w:p w14:paraId="7E4FEB4E" w14:textId="77777777" w:rsidR="00D07A06" w:rsidRDefault="00000000">
      <w:pPr>
        <w:spacing w:after="40" w:line="300" w:lineRule="auto"/>
        <w:ind w:firstLine="480"/>
        <w:rPr>
          <w:lang w:eastAsia="zh-CN"/>
        </w:rPr>
      </w:pPr>
      <w:r>
        <w:rPr>
          <w:lang w:eastAsia="zh-CN"/>
        </w:rPr>
        <w:t xml:space="preserve">US-05 </w:t>
      </w:r>
      <w:r>
        <w:rPr>
          <w:lang w:eastAsia="zh-CN"/>
        </w:rPr>
        <w:t>个人资料管理：作为一名用户，我想维护头像、昵称、简介、投资经验和关注领域，以便展示个人投资风格。</w:t>
      </w:r>
    </w:p>
    <w:p w14:paraId="5B030A4B" w14:textId="77777777" w:rsidR="00D07A06" w:rsidRDefault="00000000">
      <w:pPr>
        <w:spacing w:after="40" w:line="300" w:lineRule="auto"/>
        <w:ind w:firstLine="480"/>
        <w:rPr>
          <w:lang w:eastAsia="zh-CN"/>
        </w:rPr>
      </w:pPr>
      <w:r>
        <w:rPr>
          <w:lang w:eastAsia="zh-CN"/>
        </w:rPr>
        <w:t>验收标准：用户可修改资料；昵称不能为空；关注领域可多选。</w:t>
      </w:r>
    </w:p>
    <w:p w14:paraId="1EAED2DD" w14:textId="77777777" w:rsidR="00D07A06" w:rsidRDefault="00000000">
      <w:pPr>
        <w:spacing w:after="40" w:line="300" w:lineRule="auto"/>
        <w:ind w:firstLine="480"/>
        <w:rPr>
          <w:lang w:eastAsia="zh-CN"/>
        </w:rPr>
      </w:pPr>
      <w:r>
        <w:rPr>
          <w:lang w:eastAsia="zh-CN"/>
        </w:rPr>
        <w:t xml:space="preserve">US-06 </w:t>
      </w:r>
      <w:r>
        <w:rPr>
          <w:lang w:eastAsia="zh-CN"/>
        </w:rPr>
        <w:t>隐私设置：作为一名用户，我想控制个人资料的可见范围，以便保护隐私。</w:t>
      </w:r>
    </w:p>
    <w:p w14:paraId="33DC262D" w14:textId="77777777" w:rsidR="00D07A06" w:rsidRDefault="00000000">
      <w:pPr>
        <w:spacing w:after="40" w:line="300" w:lineRule="auto"/>
        <w:ind w:firstLine="480"/>
        <w:rPr>
          <w:lang w:eastAsia="zh-CN"/>
        </w:rPr>
      </w:pPr>
      <w:r>
        <w:rPr>
          <w:lang w:eastAsia="zh-CN"/>
        </w:rPr>
        <w:t>验收标准：可设置公开、仅粉丝可见、仅自己可见三种范围。</w:t>
      </w:r>
    </w:p>
    <w:p w14:paraId="1FB1678A" w14:textId="77777777" w:rsidR="00D07A06" w:rsidRDefault="00000000">
      <w:pPr>
        <w:spacing w:before="80" w:after="80" w:line="288" w:lineRule="auto"/>
        <w:rPr>
          <w:lang w:eastAsia="zh-CN"/>
        </w:rPr>
      </w:pPr>
      <w:r>
        <w:rPr>
          <w:b/>
          <w:sz w:val="28"/>
          <w:lang w:eastAsia="zh-CN"/>
        </w:rPr>
        <w:t xml:space="preserve">2. </w:t>
      </w:r>
      <w:r>
        <w:rPr>
          <w:b/>
          <w:sz w:val="28"/>
          <w:lang w:eastAsia="zh-CN"/>
        </w:rPr>
        <w:t>内容系统</w:t>
      </w:r>
    </w:p>
    <w:p w14:paraId="73DDCEC7" w14:textId="77777777" w:rsidR="00D07A06" w:rsidRDefault="00000000">
      <w:pPr>
        <w:spacing w:after="40" w:line="300" w:lineRule="auto"/>
        <w:ind w:firstLine="480"/>
        <w:rPr>
          <w:lang w:eastAsia="zh-CN"/>
        </w:rPr>
      </w:pPr>
      <w:r>
        <w:rPr>
          <w:lang w:eastAsia="zh-CN"/>
        </w:rPr>
        <w:t xml:space="preserve">US-07 </w:t>
      </w:r>
      <w:r>
        <w:rPr>
          <w:lang w:eastAsia="zh-CN"/>
        </w:rPr>
        <w:t>板块浏览：作为一名投资者，我想按</w:t>
      </w:r>
      <w:r>
        <w:rPr>
          <w:lang w:eastAsia="zh-CN"/>
        </w:rPr>
        <w:t xml:space="preserve"> A </w:t>
      </w:r>
      <w:r>
        <w:rPr>
          <w:lang w:eastAsia="zh-CN"/>
        </w:rPr>
        <w:t>股、港股、美股、基金等板块浏览内容，以便快速找到感兴趣讨论。</w:t>
      </w:r>
    </w:p>
    <w:p w14:paraId="1F52AA98" w14:textId="77777777" w:rsidR="00D07A06" w:rsidRDefault="00000000">
      <w:pPr>
        <w:spacing w:after="40" w:line="300" w:lineRule="auto"/>
        <w:ind w:firstLine="480"/>
        <w:rPr>
          <w:lang w:eastAsia="zh-CN"/>
        </w:rPr>
      </w:pPr>
      <w:r>
        <w:rPr>
          <w:lang w:eastAsia="zh-CN"/>
        </w:rPr>
        <w:t>验收标准：展示板块列表、帖子数量、</w:t>
      </w:r>
      <w:proofErr w:type="gramStart"/>
      <w:r>
        <w:rPr>
          <w:lang w:eastAsia="zh-CN"/>
        </w:rPr>
        <w:t>最新发</w:t>
      </w:r>
      <w:proofErr w:type="gramEnd"/>
      <w:r>
        <w:rPr>
          <w:lang w:eastAsia="zh-CN"/>
        </w:rPr>
        <w:t>帖时间。</w:t>
      </w:r>
    </w:p>
    <w:p w14:paraId="41675E43" w14:textId="77777777" w:rsidR="00D07A06" w:rsidRDefault="00000000">
      <w:pPr>
        <w:spacing w:after="40" w:line="300" w:lineRule="auto"/>
        <w:ind w:firstLine="480"/>
        <w:rPr>
          <w:lang w:eastAsia="zh-CN"/>
        </w:rPr>
      </w:pPr>
      <w:r>
        <w:rPr>
          <w:lang w:eastAsia="zh-CN"/>
        </w:rPr>
        <w:t xml:space="preserve">US-08 </w:t>
      </w:r>
      <w:r>
        <w:rPr>
          <w:lang w:eastAsia="zh-CN"/>
        </w:rPr>
        <w:t>动态板块管理：作为管理员，我想新增、修改、删除论坛板块，以便适应市场热点和运营需要。</w:t>
      </w:r>
    </w:p>
    <w:p w14:paraId="35981066" w14:textId="77777777" w:rsidR="00D07A06" w:rsidRDefault="00000000">
      <w:pPr>
        <w:spacing w:after="40" w:line="300" w:lineRule="auto"/>
        <w:ind w:firstLine="480"/>
        <w:rPr>
          <w:lang w:eastAsia="zh-CN"/>
        </w:rPr>
      </w:pPr>
      <w:r>
        <w:rPr>
          <w:lang w:eastAsia="zh-CN"/>
        </w:rPr>
        <w:t>验收标准：管理员可维护板块名称、描述、排序和状态；普通用户无权限。</w:t>
      </w:r>
    </w:p>
    <w:p w14:paraId="25B9EDA7" w14:textId="77777777" w:rsidR="00D07A06" w:rsidRDefault="00000000">
      <w:pPr>
        <w:spacing w:after="40" w:line="300" w:lineRule="auto"/>
        <w:ind w:firstLine="480"/>
        <w:rPr>
          <w:lang w:eastAsia="zh-CN"/>
        </w:rPr>
      </w:pPr>
      <w:r>
        <w:rPr>
          <w:lang w:eastAsia="zh-CN"/>
        </w:rPr>
        <w:t xml:space="preserve">US-09 </w:t>
      </w:r>
      <w:r>
        <w:rPr>
          <w:lang w:eastAsia="zh-CN"/>
        </w:rPr>
        <w:t>普通发帖：作为一名用户，我</w:t>
      </w:r>
      <w:proofErr w:type="gramStart"/>
      <w:r>
        <w:rPr>
          <w:lang w:eastAsia="zh-CN"/>
        </w:rPr>
        <w:t>想发布</w:t>
      </w:r>
      <w:proofErr w:type="gramEnd"/>
      <w:r>
        <w:rPr>
          <w:lang w:eastAsia="zh-CN"/>
        </w:rPr>
        <w:t>文字和图片帖子，以便分享投资观点。</w:t>
      </w:r>
    </w:p>
    <w:p w14:paraId="68DED5EA" w14:textId="77777777" w:rsidR="00D07A06" w:rsidRDefault="00000000">
      <w:pPr>
        <w:spacing w:after="40" w:line="300" w:lineRule="auto"/>
        <w:ind w:firstLine="480"/>
        <w:rPr>
          <w:lang w:eastAsia="zh-CN"/>
        </w:rPr>
      </w:pPr>
      <w:r>
        <w:rPr>
          <w:lang w:eastAsia="zh-CN"/>
        </w:rPr>
        <w:t>验收标准：标题、正文必填；敏感词触发待审核；发布后进入对应板块。</w:t>
      </w:r>
    </w:p>
    <w:p w14:paraId="47C15F54" w14:textId="77777777" w:rsidR="00D07A06" w:rsidRDefault="00000000">
      <w:pPr>
        <w:spacing w:after="40" w:line="300" w:lineRule="auto"/>
        <w:ind w:firstLine="480"/>
        <w:rPr>
          <w:lang w:eastAsia="zh-CN"/>
        </w:rPr>
      </w:pPr>
      <w:r>
        <w:rPr>
          <w:lang w:eastAsia="zh-CN"/>
        </w:rPr>
        <w:lastRenderedPageBreak/>
        <w:t xml:space="preserve">US-10 </w:t>
      </w:r>
      <w:r>
        <w:rPr>
          <w:lang w:eastAsia="zh-CN"/>
        </w:rPr>
        <w:t>长文分析：作为一名研究型用户，我</w:t>
      </w:r>
      <w:proofErr w:type="gramStart"/>
      <w:r>
        <w:rPr>
          <w:lang w:eastAsia="zh-CN"/>
        </w:rPr>
        <w:t>想发布富</w:t>
      </w:r>
      <w:proofErr w:type="gramEnd"/>
      <w:r>
        <w:rPr>
          <w:lang w:eastAsia="zh-CN"/>
        </w:rPr>
        <w:t>文本长文并插入图表，以便系统展示更完整的投资分析。</w:t>
      </w:r>
    </w:p>
    <w:p w14:paraId="6072F3E1" w14:textId="77777777" w:rsidR="00D07A06" w:rsidRDefault="00000000">
      <w:pPr>
        <w:spacing w:after="40" w:line="300" w:lineRule="auto"/>
        <w:ind w:firstLine="480"/>
        <w:rPr>
          <w:lang w:eastAsia="zh-CN"/>
        </w:rPr>
      </w:pPr>
      <w:r>
        <w:rPr>
          <w:lang w:eastAsia="zh-CN"/>
        </w:rPr>
        <w:t>验收标准：支持多段正文、图片链接、附件说明；长文可被设为精华。</w:t>
      </w:r>
    </w:p>
    <w:p w14:paraId="3502DAD3" w14:textId="77777777" w:rsidR="00D07A06" w:rsidRDefault="00000000">
      <w:pPr>
        <w:spacing w:after="40" w:line="300" w:lineRule="auto"/>
        <w:ind w:firstLine="480"/>
        <w:rPr>
          <w:lang w:eastAsia="zh-CN"/>
        </w:rPr>
      </w:pPr>
      <w:r>
        <w:rPr>
          <w:lang w:eastAsia="zh-CN"/>
        </w:rPr>
        <w:t xml:space="preserve">US-11 </w:t>
      </w:r>
      <w:r>
        <w:rPr>
          <w:lang w:eastAsia="zh-CN"/>
        </w:rPr>
        <w:t>投票调研：作为一名用户，我想发起市场情绪投票，以便收集其他用户对行情的看法。</w:t>
      </w:r>
    </w:p>
    <w:p w14:paraId="4991B38F" w14:textId="77777777" w:rsidR="00D07A06" w:rsidRDefault="00000000">
      <w:pPr>
        <w:spacing w:after="40" w:line="300" w:lineRule="auto"/>
        <w:ind w:firstLine="480"/>
        <w:rPr>
          <w:lang w:eastAsia="zh-CN"/>
        </w:rPr>
      </w:pPr>
      <w:r>
        <w:rPr>
          <w:lang w:eastAsia="zh-CN"/>
        </w:rPr>
        <w:t>验收标准：支持多选项；每名用户每个投票只能投一次。</w:t>
      </w:r>
    </w:p>
    <w:p w14:paraId="75A245CB" w14:textId="77777777" w:rsidR="00D07A06" w:rsidRDefault="00000000">
      <w:pPr>
        <w:spacing w:after="40" w:line="300" w:lineRule="auto"/>
        <w:ind w:firstLine="480"/>
        <w:rPr>
          <w:lang w:eastAsia="zh-CN"/>
        </w:rPr>
      </w:pPr>
      <w:r>
        <w:rPr>
          <w:lang w:eastAsia="zh-CN"/>
        </w:rPr>
        <w:t xml:space="preserve">US-12 </w:t>
      </w:r>
      <w:r>
        <w:rPr>
          <w:lang w:eastAsia="zh-CN"/>
        </w:rPr>
        <w:t>实时讨论：作为一名盘中用户，我</w:t>
      </w:r>
      <w:proofErr w:type="gramStart"/>
      <w:r>
        <w:rPr>
          <w:lang w:eastAsia="zh-CN"/>
        </w:rPr>
        <w:t>想发布短</w:t>
      </w:r>
      <w:proofErr w:type="gramEnd"/>
      <w:r>
        <w:rPr>
          <w:lang w:eastAsia="zh-CN"/>
        </w:rPr>
        <w:t>消息，以便快速交流盘中观点。</w:t>
      </w:r>
    </w:p>
    <w:p w14:paraId="6D5C7C92" w14:textId="77777777" w:rsidR="00D07A06" w:rsidRDefault="00000000">
      <w:pPr>
        <w:spacing w:after="40" w:line="300" w:lineRule="auto"/>
        <w:ind w:firstLine="480"/>
        <w:rPr>
          <w:lang w:eastAsia="zh-CN"/>
        </w:rPr>
      </w:pPr>
      <w:r>
        <w:rPr>
          <w:lang w:eastAsia="zh-CN"/>
        </w:rPr>
        <w:t>验收标准：短消息字数限制</w:t>
      </w:r>
      <w:r>
        <w:rPr>
          <w:lang w:eastAsia="zh-CN"/>
        </w:rPr>
        <w:t xml:space="preserve"> 280 </w:t>
      </w:r>
      <w:r>
        <w:rPr>
          <w:lang w:eastAsia="zh-CN"/>
        </w:rPr>
        <w:t>字；按时间流展示。</w:t>
      </w:r>
    </w:p>
    <w:p w14:paraId="1023E8C0" w14:textId="77777777" w:rsidR="00D07A06" w:rsidRDefault="00000000">
      <w:pPr>
        <w:spacing w:after="40" w:line="300" w:lineRule="auto"/>
        <w:ind w:firstLine="480"/>
        <w:rPr>
          <w:lang w:eastAsia="zh-CN"/>
        </w:rPr>
      </w:pPr>
      <w:r>
        <w:rPr>
          <w:lang w:eastAsia="zh-CN"/>
        </w:rPr>
        <w:t xml:space="preserve">US-13 </w:t>
      </w:r>
      <w:r>
        <w:rPr>
          <w:lang w:eastAsia="zh-CN"/>
        </w:rPr>
        <w:t>多级评论：作为一名用户，我想回复帖子或评论，以便进行楼中楼讨论。</w:t>
      </w:r>
    </w:p>
    <w:p w14:paraId="4CA4BD08" w14:textId="77777777" w:rsidR="00D07A06" w:rsidRDefault="00000000">
      <w:pPr>
        <w:spacing w:after="40" w:line="300" w:lineRule="auto"/>
        <w:ind w:firstLine="480"/>
        <w:rPr>
          <w:lang w:eastAsia="zh-CN"/>
        </w:rPr>
      </w:pPr>
      <w:r>
        <w:rPr>
          <w:lang w:eastAsia="zh-CN"/>
        </w:rPr>
        <w:t>验收标准：评论支持父子关系；删除主评论时保留</w:t>
      </w:r>
      <w:r>
        <w:rPr>
          <w:lang w:eastAsia="zh-CN"/>
        </w:rPr>
        <w:t>“</w:t>
      </w:r>
      <w:r>
        <w:rPr>
          <w:lang w:eastAsia="zh-CN"/>
        </w:rPr>
        <w:t>该评论已删除</w:t>
      </w:r>
      <w:r>
        <w:rPr>
          <w:lang w:eastAsia="zh-CN"/>
        </w:rPr>
        <w:t>”</w:t>
      </w:r>
      <w:r>
        <w:rPr>
          <w:lang w:eastAsia="zh-CN"/>
        </w:rPr>
        <w:t>提示。</w:t>
      </w:r>
    </w:p>
    <w:p w14:paraId="66F4A6FB" w14:textId="77777777" w:rsidR="00D07A06" w:rsidRDefault="00000000">
      <w:pPr>
        <w:spacing w:after="40" w:line="300" w:lineRule="auto"/>
        <w:ind w:firstLine="480"/>
        <w:rPr>
          <w:lang w:eastAsia="zh-CN"/>
        </w:rPr>
      </w:pPr>
      <w:r>
        <w:rPr>
          <w:lang w:eastAsia="zh-CN"/>
        </w:rPr>
        <w:t xml:space="preserve">US-14 </w:t>
      </w:r>
      <w:proofErr w:type="gramStart"/>
      <w:r>
        <w:rPr>
          <w:lang w:eastAsia="zh-CN"/>
        </w:rPr>
        <w:t>点赞收藏</w:t>
      </w:r>
      <w:proofErr w:type="gramEnd"/>
      <w:r>
        <w:rPr>
          <w:lang w:eastAsia="zh-CN"/>
        </w:rPr>
        <w:t>转发：作为一名用户，我想点赞、收藏或转发内容，以便记录和传播优质帖子。</w:t>
      </w:r>
    </w:p>
    <w:p w14:paraId="52B6EB89" w14:textId="77777777" w:rsidR="00D07A06" w:rsidRDefault="00000000">
      <w:pPr>
        <w:spacing w:after="40" w:line="300" w:lineRule="auto"/>
        <w:ind w:firstLine="480"/>
        <w:rPr>
          <w:lang w:eastAsia="zh-CN"/>
        </w:rPr>
      </w:pPr>
      <w:r>
        <w:rPr>
          <w:lang w:eastAsia="zh-CN"/>
        </w:rPr>
        <w:t>验收标准：重复</w:t>
      </w:r>
      <w:proofErr w:type="gramStart"/>
      <w:r>
        <w:rPr>
          <w:lang w:eastAsia="zh-CN"/>
        </w:rPr>
        <w:t>点赞会</w:t>
      </w:r>
      <w:proofErr w:type="gramEnd"/>
      <w:r>
        <w:rPr>
          <w:lang w:eastAsia="zh-CN"/>
        </w:rPr>
        <w:t>取消；收藏内容进入个人收藏夹。</w:t>
      </w:r>
    </w:p>
    <w:p w14:paraId="4E76C661" w14:textId="77777777" w:rsidR="00D07A06" w:rsidRDefault="00000000">
      <w:pPr>
        <w:spacing w:after="40" w:line="300" w:lineRule="auto"/>
        <w:ind w:firstLine="480"/>
        <w:rPr>
          <w:lang w:eastAsia="zh-CN"/>
        </w:rPr>
      </w:pPr>
      <w:r>
        <w:rPr>
          <w:lang w:eastAsia="zh-CN"/>
        </w:rPr>
        <w:t xml:space="preserve">US-15 </w:t>
      </w:r>
      <w:r>
        <w:rPr>
          <w:lang w:eastAsia="zh-CN"/>
        </w:rPr>
        <w:t>附件上传审核：作为一名用户，我想上传</w:t>
      </w:r>
      <w:r>
        <w:rPr>
          <w:lang w:eastAsia="zh-CN"/>
        </w:rPr>
        <w:t xml:space="preserve"> PDF</w:t>
      </w:r>
      <w:r>
        <w:rPr>
          <w:lang w:eastAsia="zh-CN"/>
        </w:rPr>
        <w:t>、</w:t>
      </w:r>
      <w:r>
        <w:rPr>
          <w:lang w:eastAsia="zh-CN"/>
        </w:rPr>
        <w:t xml:space="preserve">Excel </w:t>
      </w:r>
      <w:r>
        <w:rPr>
          <w:lang w:eastAsia="zh-CN"/>
        </w:rPr>
        <w:t>研究报告，以便分享更完整的数据资料。</w:t>
      </w:r>
    </w:p>
    <w:p w14:paraId="3DA54863" w14:textId="77777777" w:rsidR="00D07A06" w:rsidRDefault="00000000">
      <w:pPr>
        <w:spacing w:after="40" w:line="300" w:lineRule="auto"/>
        <w:ind w:firstLine="480"/>
        <w:rPr>
          <w:lang w:eastAsia="zh-CN"/>
        </w:rPr>
      </w:pPr>
      <w:r>
        <w:rPr>
          <w:lang w:eastAsia="zh-CN"/>
        </w:rPr>
        <w:t>验收标准：附件进入审核队列；审核通过</w:t>
      </w:r>
      <w:proofErr w:type="gramStart"/>
      <w:r>
        <w:rPr>
          <w:lang w:eastAsia="zh-CN"/>
        </w:rPr>
        <w:t>后其他</w:t>
      </w:r>
      <w:proofErr w:type="gramEnd"/>
      <w:r>
        <w:rPr>
          <w:lang w:eastAsia="zh-CN"/>
        </w:rPr>
        <w:t>用户可下载。</w:t>
      </w:r>
    </w:p>
    <w:p w14:paraId="08D6CCF1" w14:textId="77777777" w:rsidR="00D07A06" w:rsidRDefault="00000000">
      <w:pPr>
        <w:spacing w:before="80" w:after="80" w:line="288" w:lineRule="auto"/>
        <w:rPr>
          <w:lang w:eastAsia="zh-CN"/>
        </w:rPr>
      </w:pPr>
      <w:r>
        <w:rPr>
          <w:b/>
          <w:sz w:val="28"/>
          <w:lang w:eastAsia="zh-CN"/>
        </w:rPr>
        <w:t xml:space="preserve">3. </w:t>
      </w:r>
      <w:r>
        <w:rPr>
          <w:b/>
          <w:sz w:val="28"/>
          <w:lang w:eastAsia="zh-CN"/>
        </w:rPr>
        <w:t>社交与关系系统</w:t>
      </w:r>
    </w:p>
    <w:p w14:paraId="3380FE43" w14:textId="77777777" w:rsidR="00D07A06" w:rsidRDefault="00000000">
      <w:pPr>
        <w:spacing w:after="40" w:line="300" w:lineRule="auto"/>
        <w:ind w:firstLine="480"/>
        <w:rPr>
          <w:lang w:eastAsia="zh-CN"/>
        </w:rPr>
      </w:pPr>
      <w:r>
        <w:rPr>
          <w:lang w:eastAsia="zh-CN"/>
        </w:rPr>
        <w:t xml:space="preserve">US-16 </w:t>
      </w:r>
      <w:r>
        <w:rPr>
          <w:lang w:eastAsia="zh-CN"/>
        </w:rPr>
        <w:t>关注粉丝：作为一名用户，我</w:t>
      </w:r>
      <w:proofErr w:type="gramStart"/>
      <w:r>
        <w:rPr>
          <w:lang w:eastAsia="zh-CN"/>
        </w:rPr>
        <w:t>想关注</w:t>
      </w:r>
      <w:proofErr w:type="gramEnd"/>
      <w:r>
        <w:rPr>
          <w:lang w:eastAsia="zh-CN"/>
        </w:rPr>
        <w:t>认可的作者，以便持续查看其动态。</w:t>
      </w:r>
    </w:p>
    <w:p w14:paraId="76A71978" w14:textId="77777777" w:rsidR="00D07A06" w:rsidRDefault="00000000">
      <w:pPr>
        <w:spacing w:after="40" w:line="300" w:lineRule="auto"/>
        <w:ind w:firstLine="480"/>
        <w:rPr>
          <w:lang w:eastAsia="zh-CN"/>
        </w:rPr>
      </w:pPr>
      <w:r>
        <w:rPr>
          <w:lang w:eastAsia="zh-CN"/>
        </w:rPr>
        <w:t>验收标准：关注后出现在关注列表；被关注用户粉丝数增加。</w:t>
      </w:r>
    </w:p>
    <w:p w14:paraId="0388F53A" w14:textId="77777777" w:rsidR="00D07A06" w:rsidRDefault="00000000">
      <w:pPr>
        <w:spacing w:after="40" w:line="300" w:lineRule="auto"/>
        <w:ind w:firstLine="480"/>
        <w:rPr>
          <w:lang w:eastAsia="zh-CN"/>
        </w:rPr>
      </w:pPr>
      <w:r>
        <w:rPr>
          <w:lang w:eastAsia="zh-CN"/>
        </w:rPr>
        <w:t xml:space="preserve">US-17 </w:t>
      </w:r>
      <w:r>
        <w:rPr>
          <w:lang w:eastAsia="zh-CN"/>
        </w:rPr>
        <w:t>特别关注：作为一名用户，我</w:t>
      </w:r>
      <w:proofErr w:type="gramStart"/>
      <w:r>
        <w:rPr>
          <w:lang w:eastAsia="zh-CN"/>
        </w:rPr>
        <w:t>想星标重要</w:t>
      </w:r>
      <w:proofErr w:type="gramEnd"/>
      <w:r>
        <w:rPr>
          <w:lang w:eastAsia="zh-CN"/>
        </w:rPr>
        <w:t>作者，以便优先接收他们的内容提醒。</w:t>
      </w:r>
    </w:p>
    <w:p w14:paraId="38346373" w14:textId="77777777" w:rsidR="00D07A06" w:rsidRDefault="00000000">
      <w:pPr>
        <w:spacing w:after="40" w:line="300" w:lineRule="auto"/>
        <w:ind w:firstLine="480"/>
        <w:rPr>
          <w:lang w:eastAsia="zh-CN"/>
        </w:rPr>
      </w:pPr>
      <w:r>
        <w:rPr>
          <w:lang w:eastAsia="zh-CN"/>
        </w:rPr>
        <w:t>验收标准：</w:t>
      </w:r>
      <w:proofErr w:type="gramStart"/>
      <w:r>
        <w:rPr>
          <w:lang w:eastAsia="zh-CN"/>
        </w:rPr>
        <w:t>星标用户</w:t>
      </w:r>
      <w:proofErr w:type="gramEnd"/>
      <w:r>
        <w:rPr>
          <w:lang w:eastAsia="zh-CN"/>
        </w:rPr>
        <w:t>动态在</w:t>
      </w:r>
      <w:r>
        <w:rPr>
          <w:lang w:eastAsia="zh-CN"/>
        </w:rPr>
        <w:t xml:space="preserve"> feed </w:t>
      </w:r>
      <w:r>
        <w:rPr>
          <w:lang w:eastAsia="zh-CN"/>
        </w:rPr>
        <w:t>中优先展示。</w:t>
      </w:r>
    </w:p>
    <w:p w14:paraId="4CD80127" w14:textId="77777777" w:rsidR="00D07A06" w:rsidRDefault="00000000">
      <w:pPr>
        <w:spacing w:after="40" w:line="300" w:lineRule="auto"/>
        <w:ind w:firstLine="480"/>
        <w:rPr>
          <w:lang w:eastAsia="zh-CN"/>
        </w:rPr>
      </w:pPr>
      <w:r>
        <w:rPr>
          <w:lang w:eastAsia="zh-CN"/>
        </w:rPr>
        <w:t xml:space="preserve">US-18 </w:t>
      </w:r>
      <w:r>
        <w:rPr>
          <w:lang w:eastAsia="zh-CN"/>
        </w:rPr>
        <w:t>私信系统：作为一名用户，我想给其他用户发送私信，以便进行一对一交流。</w:t>
      </w:r>
    </w:p>
    <w:p w14:paraId="15B10EDC" w14:textId="77777777" w:rsidR="00D07A06" w:rsidRDefault="00000000">
      <w:pPr>
        <w:spacing w:after="40" w:line="300" w:lineRule="auto"/>
        <w:ind w:firstLine="480"/>
        <w:rPr>
          <w:lang w:eastAsia="zh-CN"/>
        </w:rPr>
      </w:pPr>
      <w:r>
        <w:rPr>
          <w:lang w:eastAsia="zh-CN"/>
        </w:rPr>
        <w:t>验收标准：支持文本和图片链接；被拉</w:t>
      </w:r>
      <w:proofErr w:type="gramStart"/>
      <w:r>
        <w:rPr>
          <w:lang w:eastAsia="zh-CN"/>
        </w:rPr>
        <w:t>黑用户</w:t>
      </w:r>
      <w:proofErr w:type="gramEnd"/>
      <w:r>
        <w:rPr>
          <w:lang w:eastAsia="zh-CN"/>
        </w:rPr>
        <w:t>不能发送私信。</w:t>
      </w:r>
    </w:p>
    <w:p w14:paraId="4493D1A8" w14:textId="77777777" w:rsidR="00D07A06" w:rsidRDefault="00000000">
      <w:pPr>
        <w:spacing w:after="40" w:line="300" w:lineRule="auto"/>
        <w:ind w:firstLine="480"/>
        <w:rPr>
          <w:lang w:eastAsia="zh-CN"/>
        </w:rPr>
      </w:pPr>
      <w:r>
        <w:rPr>
          <w:lang w:eastAsia="zh-CN"/>
        </w:rPr>
        <w:t xml:space="preserve">US-19 </w:t>
      </w:r>
      <w:r>
        <w:rPr>
          <w:lang w:eastAsia="zh-CN"/>
        </w:rPr>
        <w:t>投资群组：作为一名用户，我想创建投资主题群组，以便组织更小范围的深度讨论。</w:t>
      </w:r>
    </w:p>
    <w:p w14:paraId="75DEFBA9" w14:textId="77777777" w:rsidR="00D07A06" w:rsidRDefault="00000000">
      <w:pPr>
        <w:spacing w:after="40" w:line="300" w:lineRule="auto"/>
        <w:ind w:firstLine="480"/>
        <w:rPr>
          <w:lang w:eastAsia="zh-CN"/>
        </w:rPr>
      </w:pPr>
      <w:r>
        <w:rPr>
          <w:lang w:eastAsia="zh-CN"/>
        </w:rPr>
        <w:t>验收标准：群</w:t>
      </w:r>
      <w:proofErr w:type="gramStart"/>
      <w:r>
        <w:rPr>
          <w:lang w:eastAsia="zh-CN"/>
        </w:rPr>
        <w:t>组支持</w:t>
      </w:r>
      <w:proofErr w:type="gramEnd"/>
      <w:r>
        <w:rPr>
          <w:lang w:eastAsia="zh-CN"/>
        </w:rPr>
        <w:t>公开、私密、审核加入；</w:t>
      </w:r>
      <w:proofErr w:type="gramStart"/>
      <w:r>
        <w:rPr>
          <w:lang w:eastAsia="zh-CN"/>
        </w:rPr>
        <w:t>群主可</w:t>
      </w:r>
      <w:proofErr w:type="gramEnd"/>
      <w:r>
        <w:rPr>
          <w:lang w:eastAsia="zh-CN"/>
        </w:rPr>
        <w:t>管理成员。</w:t>
      </w:r>
    </w:p>
    <w:p w14:paraId="0669763D" w14:textId="77777777" w:rsidR="00D07A06" w:rsidRDefault="00000000">
      <w:pPr>
        <w:spacing w:before="80" w:after="80" w:line="288" w:lineRule="auto"/>
        <w:rPr>
          <w:lang w:eastAsia="zh-CN"/>
        </w:rPr>
      </w:pPr>
      <w:r>
        <w:rPr>
          <w:b/>
          <w:sz w:val="28"/>
          <w:lang w:eastAsia="zh-CN"/>
        </w:rPr>
        <w:t xml:space="preserve">4. </w:t>
      </w:r>
      <w:r>
        <w:rPr>
          <w:b/>
          <w:sz w:val="28"/>
          <w:lang w:eastAsia="zh-CN"/>
        </w:rPr>
        <w:t>信息整合系统</w:t>
      </w:r>
    </w:p>
    <w:p w14:paraId="16E9AEBF" w14:textId="77777777" w:rsidR="00D07A06" w:rsidRDefault="00000000">
      <w:pPr>
        <w:spacing w:after="40" w:line="300" w:lineRule="auto"/>
        <w:ind w:firstLine="480"/>
        <w:rPr>
          <w:lang w:eastAsia="zh-CN"/>
        </w:rPr>
      </w:pPr>
      <w:r>
        <w:rPr>
          <w:lang w:eastAsia="zh-CN"/>
        </w:rPr>
        <w:t xml:space="preserve">US-20 </w:t>
      </w:r>
      <w:r>
        <w:rPr>
          <w:lang w:eastAsia="zh-CN"/>
        </w:rPr>
        <w:t>精华推荐：作为一名普通用户，我想查看编辑精选和算法推荐的优质内容，以便提高信息获取效率。</w:t>
      </w:r>
    </w:p>
    <w:p w14:paraId="1DE18BC9" w14:textId="77777777" w:rsidR="00D07A06" w:rsidRDefault="00000000">
      <w:pPr>
        <w:spacing w:after="40" w:line="300" w:lineRule="auto"/>
        <w:ind w:firstLine="480"/>
        <w:rPr>
          <w:lang w:eastAsia="zh-CN"/>
        </w:rPr>
      </w:pPr>
      <w:r>
        <w:rPr>
          <w:lang w:eastAsia="zh-CN"/>
        </w:rPr>
        <w:t>验收标准：精华内容按热度、质量分、时间综合排序。</w:t>
      </w:r>
    </w:p>
    <w:p w14:paraId="70BC72E9" w14:textId="77777777" w:rsidR="00D07A06" w:rsidRDefault="00000000">
      <w:pPr>
        <w:spacing w:after="40" w:line="300" w:lineRule="auto"/>
        <w:ind w:firstLine="480"/>
        <w:rPr>
          <w:lang w:eastAsia="zh-CN"/>
        </w:rPr>
      </w:pPr>
      <w:r>
        <w:rPr>
          <w:lang w:eastAsia="zh-CN"/>
        </w:rPr>
        <w:lastRenderedPageBreak/>
        <w:t xml:space="preserve">US-21 </w:t>
      </w:r>
      <w:proofErr w:type="gramStart"/>
      <w:r>
        <w:rPr>
          <w:lang w:eastAsia="zh-CN"/>
        </w:rPr>
        <w:t>热榜排行</w:t>
      </w:r>
      <w:proofErr w:type="gramEnd"/>
      <w:r>
        <w:rPr>
          <w:lang w:eastAsia="zh-CN"/>
        </w:rPr>
        <w:t>：作为一名用户，我想查看每日和每周热门股票、热门基金、热门话题，以便了解市场关注点。</w:t>
      </w:r>
    </w:p>
    <w:p w14:paraId="08914D22" w14:textId="77777777" w:rsidR="00D07A06" w:rsidRDefault="00000000">
      <w:pPr>
        <w:spacing w:after="40" w:line="300" w:lineRule="auto"/>
        <w:ind w:firstLine="480"/>
        <w:rPr>
          <w:lang w:eastAsia="zh-CN"/>
        </w:rPr>
      </w:pPr>
      <w:r>
        <w:rPr>
          <w:lang w:eastAsia="zh-CN"/>
        </w:rPr>
        <w:t>验收标准：系统统计浏览、评论、点赞、收藏数据生成热榜。</w:t>
      </w:r>
    </w:p>
    <w:p w14:paraId="4948C7D3" w14:textId="77777777" w:rsidR="00D07A06" w:rsidRDefault="00000000">
      <w:pPr>
        <w:spacing w:after="40" w:line="300" w:lineRule="auto"/>
        <w:ind w:firstLine="480"/>
        <w:rPr>
          <w:lang w:eastAsia="zh-CN"/>
        </w:rPr>
      </w:pPr>
      <w:r>
        <w:rPr>
          <w:lang w:eastAsia="zh-CN"/>
        </w:rPr>
        <w:t xml:space="preserve">US-22 </w:t>
      </w:r>
      <w:r>
        <w:rPr>
          <w:lang w:eastAsia="zh-CN"/>
        </w:rPr>
        <w:t>个性化</w:t>
      </w:r>
      <w:r>
        <w:rPr>
          <w:lang w:eastAsia="zh-CN"/>
        </w:rPr>
        <w:t xml:space="preserve"> Feed</w:t>
      </w:r>
      <w:r>
        <w:rPr>
          <w:lang w:eastAsia="zh-CN"/>
        </w:rPr>
        <w:t>：作为一名用户，我想根据关注和兴趣获得内容推荐，以便减少无关信息。</w:t>
      </w:r>
    </w:p>
    <w:p w14:paraId="0826C585" w14:textId="77777777" w:rsidR="00D07A06" w:rsidRDefault="00000000">
      <w:pPr>
        <w:spacing w:after="40" w:line="300" w:lineRule="auto"/>
        <w:ind w:firstLine="480"/>
        <w:rPr>
          <w:lang w:eastAsia="zh-CN"/>
        </w:rPr>
      </w:pPr>
      <w:r>
        <w:rPr>
          <w:lang w:eastAsia="zh-CN"/>
        </w:rPr>
        <w:t>验收标准：</w:t>
      </w:r>
      <w:r>
        <w:rPr>
          <w:lang w:eastAsia="zh-CN"/>
        </w:rPr>
        <w:t xml:space="preserve">Feed </w:t>
      </w:r>
      <w:r>
        <w:rPr>
          <w:lang w:eastAsia="zh-CN"/>
        </w:rPr>
        <w:t>根据关注用户、板块偏好、互动历史综合生成。</w:t>
      </w:r>
    </w:p>
    <w:p w14:paraId="527426F4" w14:textId="77777777" w:rsidR="00D07A06" w:rsidRDefault="00000000">
      <w:pPr>
        <w:spacing w:after="40" w:line="300" w:lineRule="auto"/>
        <w:ind w:firstLine="480"/>
        <w:rPr>
          <w:lang w:eastAsia="zh-CN"/>
        </w:rPr>
      </w:pPr>
      <w:r>
        <w:rPr>
          <w:lang w:eastAsia="zh-CN"/>
        </w:rPr>
        <w:t xml:space="preserve">US-23 </w:t>
      </w:r>
      <w:r>
        <w:rPr>
          <w:lang w:eastAsia="zh-CN"/>
        </w:rPr>
        <w:t>全文搜索：作为一名用户，我想按关键词、用户、股票代码搜索内容，以便快速找到历史帖子。</w:t>
      </w:r>
    </w:p>
    <w:p w14:paraId="4D073BDA" w14:textId="77777777" w:rsidR="00D07A06" w:rsidRDefault="00000000">
      <w:pPr>
        <w:spacing w:after="40" w:line="300" w:lineRule="auto"/>
        <w:ind w:firstLine="480"/>
        <w:rPr>
          <w:lang w:eastAsia="zh-CN"/>
        </w:rPr>
      </w:pPr>
      <w:r>
        <w:rPr>
          <w:lang w:eastAsia="zh-CN"/>
        </w:rPr>
        <w:t>验收标准：支持帖子标题、正文、股票代码、作者昵称检索。</w:t>
      </w:r>
    </w:p>
    <w:p w14:paraId="298FF28A" w14:textId="77777777" w:rsidR="00D07A06" w:rsidRDefault="00000000">
      <w:pPr>
        <w:spacing w:before="80" w:after="80" w:line="288" w:lineRule="auto"/>
        <w:rPr>
          <w:lang w:eastAsia="zh-CN"/>
        </w:rPr>
      </w:pPr>
      <w:r>
        <w:rPr>
          <w:b/>
          <w:sz w:val="28"/>
          <w:lang w:eastAsia="zh-CN"/>
        </w:rPr>
        <w:t xml:space="preserve">5. </w:t>
      </w:r>
      <w:r>
        <w:rPr>
          <w:b/>
          <w:sz w:val="28"/>
          <w:lang w:eastAsia="zh-CN"/>
        </w:rPr>
        <w:t>管理运营系统</w:t>
      </w:r>
    </w:p>
    <w:p w14:paraId="12585188" w14:textId="77777777" w:rsidR="00D07A06" w:rsidRDefault="00000000">
      <w:pPr>
        <w:spacing w:after="40" w:line="300" w:lineRule="auto"/>
        <w:ind w:firstLine="480"/>
        <w:rPr>
          <w:lang w:eastAsia="zh-CN"/>
        </w:rPr>
      </w:pPr>
      <w:r>
        <w:rPr>
          <w:lang w:eastAsia="zh-CN"/>
        </w:rPr>
        <w:t xml:space="preserve">US-24 </w:t>
      </w:r>
      <w:r>
        <w:rPr>
          <w:lang w:eastAsia="zh-CN"/>
        </w:rPr>
        <w:t>自动审核：作为管理员，我想让系统自动识别敏感词、重复内容和疑似</w:t>
      </w:r>
      <w:proofErr w:type="gramStart"/>
      <w:r>
        <w:rPr>
          <w:lang w:eastAsia="zh-CN"/>
        </w:rPr>
        <w:t>荐股违规</w:t>
      </w:r>
      <w:proofErr w:type="gramEnd"/>
      <w:r>
        <w:rPr>
          <w:lang w:eastAsia="zh-CN"/>
        </w:rPr>
        <w:t>，以便降低人工审核压力。</w:t>
      </w:r>
    </w:p>
    <w:p w14:paraId="613C8720" w14:textId="77777777" w:rsidR="00D07A06" w:rsidRDefault="00000000">
      <w:pPr>
        <w:spacing w:after="40" w:line="300" w:lineRule="auto"/>
        <w:ind w:firstLine="480"/>
        <w:rPr>
          <w:lang w:eastAsia="zh-CN"/>
        </w:rPr>
      </w:pPr>
      <w:r>
        <w:rPr>
          <w:lang w:eastAsia="zh-CN"/>
        </w:rPr>
        <w:t>验收标准：命中规则的内容进入待审；记录命中原因。</w:t>
      </w:r>
    </w:p>
    <w:p w14:paraId="6A18C3B8" w14:textId="77777777" w:rsidR="00D07A06" w:rsidRDefault="00000000">
      <w:pPr>
        <w:spacing w:after="40" w:line="300" w:lineRule="auto"/>
        <w:ind w:firstLine="480"/>
        <w:rPr>
          <w:lang w:eastAsia="zh-CN"/>
        </w:rPr>
      </w:pPr>
      <w:r>
        <w:rPr>
          <w:lang w:eastAsia="zh-CN"/>
        </w:rPr>
        <w:t xml:space="preserve">US-25 </w:t>
      </w:r>
      <w:r>
        <w:rPr>
          <w:lang w:eastAsia="zh-CN"/>
        </w:rPr>
        <w:t>举报处理：作为管理员，我想处理用户举报，以便维护论坛秩序。</w:t>
      </w:r>
    </w:p>
    <w:p w14:paraId="531955AA" w14:textId="77777777" w:rsidR="00D07A06" w:rsidRDefault="00000000">
      <w:pPr>
        <w:spacing w:after="40" w:line="300" w:lineRule="auto"/>
        <w:ind w:firstLine="480"/>
        <w:rPr>
          <w:lang w:eastAsia="zh-CN"/>
        </w:rPr>
      </w:pPr>
      <w:r>
        <w:rPr>
          <w:lang w:eastAsia="zh-CN"/>
        </w:rPr>
        <w:t>验收标准：管理员可通过、驳回、删除内容或处罚用户。</w:t>
      </w:r>
    </w:p>
    <w:p w14:paraId="0DF84336" w14:textId="77777777" w:rsidR="00D07A06" w:rsidRDefault="00000000">
      <w:pPr>
        <w:spacing w:after="40" w:line="300" w:lineRule="auto"/>
        <w:ind w:firstLine="480"/>
        <w:rPr>
          <w:lang w:eastAsia="zh-CN"/>
        </w:rPr>
      </w:pPr>
      <w:r>
        <w:rPr>
          <w:lang w:eastAsia="zh-CN"/>
        </w:rPr>
        <w:t xml:space="preserve">US-26 </w:t>
      </w:r>
      <w:r>
        <w:rPr>
          <w:lang w:eastAsia="zh-CN"/>
        </w:rPr>
        <w:t>用户违规处理：作为管理员，我想对违规用户警告、禁言或封号，以便保障社区合</w:t>
      </w:r>
      <w:proofErr w:type="gramStart"/>
      <w:r>
        <w:rPr>
          <w:lang w:eastAsia="zh-CN"/>
        </w:rPr>
        <w:t>规</w:t>
      </w:r>
      <w:proofErr w:type="gramEnd"/>
      <w:r>
        <w:rPr>
          <w:lang w:eastAsia="zh-CN"/>
        </w:rPr>
        <w:t>。</w:t>
      </w:r>
    </w:p>
    <w:p w14:paraId="08372A0A" w14:textId="77777777" w:rsidR="00D07A06" w:rsidRDefault="00000000">
      <w:pPr>
        <w:spacing w:after="40" w:line="300" w:lineRule="auto"/>
        <w:ind w:firstLine="480"/>
        <w:rPr>
          <w:lang w:eastAsia="zh-CN"/>
        </w:rPr>
      </w:pPr>
      <w:r>
        <w:rPr>
          <w:lang w:eastAsia="zh-CN"/>
        </w:rPr>
        <w:t>验收标准：处罚记录可查询；禁言期间不能发帖评论。</w:t>
      </w:r>
    </w:p>
    <w:p w14:paraId="475476AF" w14:textId="77777777" w:rsidR="00D07A06" w:rsidRDefault="00000000">
      <w:pPr>
        <w:spacing w:after="40" w:line="300" w:lineRule="auto"/>
        <w:ind w:firstLine="480"/>
        <w:rPr>
          <w:lang w:eastAsia="zh-CN"/>
        </w:rPr>
      </w:pPr>
      <w:r>
        <w:rPr>
          <w:lang w:eastAsia="zh-CN"/>
        </w:rPr>
        <w:t xml:space="preserve">US-27 </w:t>
      </w:r>
      <w:r>
        <w:rPr>
          <w:lang w:eastAsia="zh-CN"/>
        </w:rPr>
        <w:t>数据分析：作为运营人员，我想查看论坛活跃度、热门话题和用户参与度报告，以便评估运营效果。</w:t>
      </w:r>
    </w:p>
    <w:p w14:paraId="0E59E222" w14:textId="77777777" w:rsidR="00D07A06" w:rsidRDefault="00000000">
      <w:pPr>
        <w:spacing w:after="40" w:line="300" w:lineRule="auto"/>
        <w:ind w:firstLine="480"/>
        <w:rPr>
          <w:lang w:eastAsia="zh-CN"/>
        </w:rPr>
      </w:pPr>
      <w:r>
        <w:rPr>
          <w:lang w:eastAsia="zh-CN"/>
        </w:rPr>
        <w:t>验收标准：提供日活、发帖数、评论数、热门板块、留存趋势统计。</w:t>
      </w:r>
    </w:p>
    <w:p w14:paraId="2944DB90" w14:textId="77777777" w:rsidR="00D07A06" w:rsidRDefault="00000000">
      <w:pPr>
        <w:rPr>
          <w:lang w:eastAsia="zh-CN"/>
        </w:rPr>
      </w:pPr>
      <w:r>
        <w:rPr>
          <w:lang w:eastAsia="zh-CN"/>
        </w:rPr>
        <w:br w:type="page"/>
      </w:r>
    </w:p>
    <w:p w14:paraId="51A7F968" w14:textId="77777777" w:rsidR="00D07A06" w:rsidRDefault="00000000">
      <w:pPr>
        <w:spacing w:before="160" w:after="80" w:line="288" w:lineRule="auto"/>
        <w:rPr>
          <w:lang w:eastAsia="zh-CN"/>
        </w:rPr>
      </w:pPr>
      <w:r>
        <w:rPr>
          <w:b/>
          <w:sz w:val="28"/>
          <w:lang w:eastAsia="zh-CN"/>
        </w:rPr>
        <w:lastRenderedPageBreak/>
        <w:t>第三章</w:t>
      </w:r>
      <w:r>
        <w:rPr>
          <w:b/>
          <w:sz w:val="28"/>
          <w:lang w:eastAsia="zh-CN"/>
        </w:rPr>
        <w:t xml:space="preserve"> </w:t>
      </w:r>
      <w:r>
        <w:rPr>
          <w:b/>
          <w:sz w:val="28"/>
          <w:lang w:eastAsia="zh-CN"/>
        </w:rPr>
        <w:t>交互场景设计</w:t>
      </w:r>
    </w:p>
    <w:p w14:paraId="3417D94F" w14:textId="77777777" w:rsidR="00D07A06" w:rsidRDefault="00000000">
      <w:pPr>
        <w:spacing w:before="80" w:after="80" w:line="288" w:lineRule="auto"/>
        <w:rPr>
          <w:lang w:eastAsia="zh-CN"/>
        </w:rPr>
      </w:pPr>
      <w:r>
        <w:rPr>
          <w:b/>
          <w:sz w:val="28"/>
          <w:lang w:eastAsia="zh-CN"/>
        </w:rPr>
        <w:t xml:space="preserve">3.1 </w:t>
      </w:r>
      <w:r>
        <w:rPr>
          <w:b/>
          <w:sz w:val="28"/>
          <w:lang w:eastAsia="zh-CN"/>
        </w:rPr>
        <w:t>交互场景文档</w:t>
      </w:r>
    </w:p>
    <w:p w14:paraId="11F86CF7" w14:textId="77777777" w:rsidR="00D07A06" w:rsidRDefault="00000000">
      <w:pPr>
        <w:spacing w:before="160" w:after="80" w:line="288" w:lineRule="auto"/>
        <w:rPr>
          <w:lang w:eastAsia="zh-CN"/>
        </w:rPr>
      </w:pPr>
      <w:r>
        <w:rPr>
          <w:b/>
          <w:sz w:val="28"/>
          <w:lang w:eastAsia="zh-CN"/>
        </w:rPr>
        <w:t>交互场景文档</w:t>
      </w:r>
      <w:r>
        <w:rPr>
          <w:b/>
          <w:sz w:val="28"/>
          <w:lang w:eastAsia="zh-CN"/>
        </w:rPr>
        <w:t xml:space="preserve"> use_cases.md</w:t>
      </w:r>
    </w:p>
    <w:p w14:paraId="0278FB3A" w14:textId="77777777" w:rsidR="00D07A06" w:rsidRDefault="00000000">
      <w:pPr>
        <w:spacing w:before="80" w:after="80" w:line="288" w:lineRule="auto"/>
        <w:rPr>
          <w:lang w:eastAsia="zh-CN"/>
        </w:rPr>
      </w:pPr>
      <w:r>
        <w:rPr>
          <w:b/>
          <w:sz w:val="28"/>
          <w:lang w:eastAsia="zh-CN"/>
        </w:rPr>
        <w:t xml:space="preserve">UC-01 </w:t>
      </w:r>
      <w:r>
        <w:rPr>
          <w:b/>
          <w:sz w:val="28"/>
          <w:lang w:eastAsia="zh-CN"/>
        </w:rPr>
        <w:t>用户注册登录</w:t>
      </w:r>
    </w:p>
    <w:p w14:paraId="764A9C16" w14:textId="77777777" w:rsidR="00D07A06" w:rsidRDefault="00000000">
      <w:pPr>
        <w:spacing w:after="40" w:line="300" w:lineRule="auto"/>
        <w:ind w:firstLine="480"/>
        <w:rPr>
          <w:lang w:eastAsia="zh-CN"/>
        </w:rPr>
      </w:pPr>
      <w:r>
        <w:rPr>
          <w:lang w:eastAsia="zh-CN"/>
        </w:rPr>
        <w:t>前置条件：用户未登录。</w:t>
      </w:r>
    </w:p>
    <w:p w14:paraId="2752E4CB" w14:textId="77777777" w:rsidR="00D07A06" w:rsidRDefault="00000000">
      <w:pPr>
        <w:spacing w:after="40" w:line="300" w:lineRule="auto"/>
        <w:ind w:firstLine="480"/>
        <w:rPr>
          <w:lang w:eastAsia="zh-CN"/>
        </w:rPr>
      </w:pPr>
      <w:r>
        <w:rPr>
          <w:lang w:eastAsia="zh-CN"/>
        </w:rPr>
        <w:t>基本流程：用户进入注册页；输入邮箱、昵称、密码；系统校验格式和唯一性；系统创建用户并发送验证提示；用户登录；系统返回</w:t>
      </w:r>
      <w:r>
        <w:rPr>
          <w:lang w:eastAsia="zh-CN"/>
        </w:rPr>
        <w:t xml:space="preserve"> Token </w:t>
      </w:r>
      <w:r>
        <w:rPr>
          <w:lang w:eastAsia="zh-CN"/>
        </w:rPr>
        <w:t>并进入首页。</w:t>
      </w:r>
    </w:p>
    <w:p w14:paraId="32200069" w14:textId="77777777" w:rsidR="00D07A06" w:rsidRDefault="00000000">
      <w:pPr>
        <w:spacing w:after="40" w:line="300" w:lineRule="auto"/>
        <w:ind w:firstLine="480"/>
        <w:rPr>
          <w:lang w:eastAsia="zh-CN"/>
        </w:rPr>
      </w:pPr>
      <w:r>
        <w:rPr>
          <w:lang w:eastAsia="zh-CN"/>
        </w:rPr>
        <w:t>异常流程：邮箱已存在时提示</w:t>
      </w:r>
      <w:r>
        <w:rPr>
          <w:lang w:eastAsia="zh-CN"/>
        </w:rPr>
        <w:t>“</w:t>
      </w:r>
      <w:r>
        <w:rPr>
          <w:lang w:eastAsia="zh-CN"/>
        </w:rPr>
        <w:t>该邮箱已注册</w:t>
      </w:r>
      <w:r>
        <w:rPr>
          <w:lang w:eastAsia="zh-CN"/>
        </w:rPr>
        <w:t>”</w:t>
      </w:r>
      <w:r>
        <w:rPr>
          <w:lang w:eastAsia="zh-CN"/>
        </w:rPr>
        <w:t>；密码少于</w:t>
      </w:r>
      <w:r>
        <w:rPr>
          <w:lang w:eastAsia="zh-CN"/>
        </w:rPr>
        <w:t xml:space="preserve"> 6 </w:t>
      </w:r>
      <w:r>
        <w:rPr>
          <w:lang w:eastAsia="zh-CN"/>
        </w:rPr>
        <w:t>位时提示</w:t>
      </w:r>
      <w:r>
        <w:rPr>
          <w:lang w:eastAsia="zh-CN"/>
        </w:rPr>
        <w:t>“</w:t>
      </w:r>
      <w:r>
        <w:rPr>
          <w:lang w:eastAsia="zh-CN"/>
        </w:rPr>
        <w:t>密码长度不足</w:t>
      </w:r>
      <w:r>
        <w:rPr>
          <w:lang w:eastAsia="zh-CN"/>
        </w:rPr>
        <w:t>”</w:t>
      </w:r>
      <w:r>
        <w:rPr>
          <w:lang w:eastAsia="zh-CN"/>
        </w:rPr>
        <w:t>；登录密码错误时提示</w:t>
      </w:r>
      <w:r>
        <w:rPr>
          <w:lang w:eastAsia="zh-CN"/>
        </w:rPr>
        <w:t>“</w:t>
      </w:r>
      <w:r>
        <w:rPr>
          <w:lang w:eastAsia="zh-CN"/>
        </w:rPr>
        <w:t>账号或密码错误</w:t>
      </w:r>
      <w:r>
        <w:rPr>
          <w:lang w:eastAsia="zh-CN"/>
        </w:rPr>
        <w:t>”</w:t>
      </w:r>
      <w:r>
        <w:rPr>
          <w:lang w:eastAsia="zh-CN"/>
        </w:rPr>
        <w:t>。</w:t>
      </w:r>
    </w:p>
    <w:p w14:paraId="10BC8C9F" w14:textId="77777777" w:rsidR="00D07A06" w:rsidRDefault="00000000">
      <w:pPr>
        <w:spacing w:after="40" w:line="300" w:lineRule="auto"/>
        <w:ind w:firstLine="480"/>
        <w:rPr>
          <w:lang w:eastAsia="zh-CN"/>
        </w:rPr>
      </w:pPr>
      <w:r>
        <w:rPr>
          <w:lang w:eastAsia="zh-CN"/>
        </w:rPr>
        <w:t>后置条件：用户获得基础账号，可浏览、发帖、评论、收藏。</w:t>
      </w:r>
    </w:p>
    <w:p w14:paraId="2C6B6663" w14:textId="77777777" w:rsidR="00D07A06" w:rsidRDefault="00000000">
      <w:pPr>
        <w:spacing w:before="80" w:after="80" w:line="288" w:lineRule="auto"/>
        <w:rPr>
          <w:lang w:eastAsia="zh-CN"/>
        </w:rPr>
      </w:pPr>
      <w:r>
        <w:rPr>
          <w:b/>
          <w:sz w:val="28"/>
          <w:lang w:eastAsia="zh-CN"/>
        </w:rPr>
        <w:t xml:space="preserve">UC-02 </w:t>
      </w:r>
      <w:r>
        <w:rPr>
          <w:b/>
          <w:sz w:val="28"/>
          <w:lang w:eastAsia="zh-CN"/>
        </w:rPr>
        <w:t>完善个人资料</w:t>
      </w:r>
    </w:p>
    <w:p w14:paraId="2F43A767" w14:textId="77777777" w:rsidR="00D07A06" w:rsidRDefault="00000000">
      <w:pPr>
        <w:spacing w:after="40" w:line="300" w:lineRule="auto"/>
        <w:ind w:firstLine="480"/>
        <w:rPr>
          <w:lang w:eastAsia="zh-CN"/>
        </w:rPr>
      </w:pPr>
      <w:r>
        <w:rPr>
          <w:lang w:eastAsia="zh-CN"/>
        </w:rPr>
        <w:t>前置条件：用户已登录。</w:t>
      </w:r>
    </w:p>
    <w:p w14:paraId="5179E02D" w14:textId="77777777" w:rsidR="00D07A06" w:rsidRDefault="00000000">
      <w:pPr>
        <w:spacing w:after="40" w:line="300" w:lineRule="auto"/>
        <w:ind w:firstLine="480"/>
        <w:rPr>
          <w:lang w:eastAsia="zh-CN"/>
        </w:rPr>
      </w:pPr>
      <w:r>
        <w:rPr>
          <w:lang w:eastAsia="zh-CN"/>
        </w:rPr>
        <w:t>基本流程：用户进入个人中心；上传头像链接；填写简介；选择投资经验标签和关注市场；保存；系统更新资料并刷新展示。</w:t>
      </w:r>
    </w:p>
    <w:p w14:paraId="4B99FC4F" w14:textId="77777777" w:rsidR="00D07A06" w:rsidRDefault="00000000">
      <w:pPr>
        <w:spacing w:after="40" w:line="300" w:lineRule="auto"/>
        <w:ind w:firstLine="480"/>
        <w:rPr>
          <w:lang w:eastAsia="zh-CN"/>
        </w:rPr>
      </w:pPr>
      <w:r>
        <w:rPr>
          <w:lang w:eastAsia="zh-CN"/>
        </w:rPr>
        <w:t>异常流程：昵称为空时拒绝保存；头像链接格式不合法时提示修改。</w:t>
      </w:r>
    </w:p>
    <w:p w14:paraId="6D7133FE" w14:textId="77777777" w:rsidR="00D07A06" w:rsidRDefault="00000000">
      <w:pPr>
        <w:spacing w:after="40" w:line="300" w:lineRule="auto"/>
        <w:ind w:firstLine="480"/>
        <w:rPr>
          <w:lang w:eastAsia="zh-CN"/>
        </w:rPr>
      </w:pPr>
      <w:r>
        <w:rPr>
          <w:lang w:eastAsia="zh-CN"/>
        </w:rPr>
        <w:t>后置条件：个人资料在用户主页和帖子作者信息中展示。</w:t>
      </w:r>
    </w:p>
    <w:p w14:paraId="2AE49A8D" w14:textId="77777777" w:rsidR="00D07A06" w:rsidRDefault="00000000">
      <w:pPr>
        <w:spacing w:before="80" w:after="80" w:line="288" w:lineRule="auto"/>
        <w:rPr>
          <w:lang w:eastAsia="zh-CN"/>
        </w:rPr>
      </w:pPr>
      <w:r>
        <w:rPr>
          <w:b/>
          <w:sz w:val="28"/>
          <w:lang w:eastAsia="zh-CN"/>
        </w:rPr>
        <w:t xml:space="preserve">UC-03 </w:t>
      </w:r>
      <w:r>
        <w:rPr>
          <w:b/>
          <w:sz w:val="28"/>
          <w:lang w:eastAsia="zh-CN"/>
        </w:rPr>
        <w:t>发布普通帖子</w:t>
      </w:r>
    </w:p>
    <w:p w14:paraId="1F09CFB1" w14:textId="77777777" w:rsidR="00D07A06" w:rsidRDefault="00000000">
      <w:pPr>
        <w:spacing w:after="40" w:line="300" w:lineRule="auto"/>
        <w:ind w:firstLine="480"/>
        <w:rPr>
          <w:lang w:eastAsia="zh-CN"/>
        </w:rPr>
      </w:pPr>
      <w:r>
        <w:rPr>
          <w:lang w:eastAsia="zh-CN"/>
        </w:rPr>
        <w:t>前置条件：用户已登录且未被禁言。</w:t>
      </w:r>
    </w:p>
    <w:p w14:paraId="5671832E" w14:textId="77777777" w:rsidR="00D07A06" w:rsidRDefault="00000000">
      <w:pPr>
        <w:spacing w:after="40" w:line="300" w:lineRule="auto"/>
        <w:ind w:firstLine="480"/>
        <w:rPr>
          <w:lang w:eastAsia="zh-CN"/>
        </w:rPr>
      </w:pPr>
      <w:r>
        <w:rPr>
          <w:lang w:eastAsia="zh-CN"/>
        </w:rPr>
        <w:t>基本流程：用户选择板块；输入标题和正文；添加图片链接或股票代码标签；点击发布；系统执行敏感词检查；未命中违规规则</w:t>
      </w:r>
      <w:proofErr w:type="gramStart"/>
      <w:r>
        <w:rPr>
          <w:lang w:eastAsia="zh-CN"/>
        </w:rPr>
        <w:t>则</w:t>
      </w:r>
      <w:proofErr w:type="gramEnd"/>
      <w:r>
        <w:rPr>
          <w:lang w:eastAsia="zh-CN"/>
        </w:rPr>
        <w:t>发布成功。</w:t>
      </w:r>
    </w:p>
    <w:p w14:paraId="5BC2594C" w14:textId="77777777" w:rsidR="00D07A06" w:rsidRDefault="00000000">
      <w:pPr>
        <w:spacing w:after="40" w:line="300" w:lineRule="auto"/>
        <w:ind w:firstLine="480"/>
        <w:rPr>
          <w:lang w:eastAsia="zh-CN"/>
        </w:rPr>
      </w:pPr>
      <w:r>
        <w:rPr>
          <w:lang w:eastAsia="zh-CN"/>
        </w:rPr>
        <w:t>异常流程：命中敏感词时进入待审核；标题为空时提示</w:t>
      </w:r>
      <w:r>
        <w:rPr>
          <w:lang w:eastAsia="zh-CN"/>
        </w:rPr>
        <w:t>“</w:t>
      </w:r>
      <w:r>
        <w:rPr>
          <w:lang w:eastAsia="zh-CN"/>
        </w:rPr>
        <w:t>请输入标题</w:t>
      </w:r>
      <w:r>
        <w:rPr>
          <w:lang w:eastAsia="zh-CN"/>
        </w:rPr>
        <w:t>”</w:t>
      </w:r>
      <w:r>
        <w:rPr>
          <w:lang w:eastAsia="zh-CN"/>
        </w:rPr>
        <w:t>；用户被禁言时提示禁言截止时间。</w:t>
      </w:r>
    </w:p>
    <w:p w14:paraId="49E88D6E" w14:textId="77777777" w:rsidR="00D07A06" w:rsidRDefault="00000000">
      <w:pPr>
        <w:spacing w:after="40" w:line="300" w:lineRule="auto"/>
        <w:ind w:firstLine="480"/>
        <w:rPr>
          <w:lang w:eastAsia="zh-CN"/>
        </w:rPr>
      </w:pPr>
      <w:r>
        <w:rPr>
          <w:lang w:eastAsia="zh-CN"/>
        </w:rPr>
        <w:t>后置条件：帖子出现在对应板块列表，并计入用户发帖数。</w:t>
      </w:r>
    </w:p>
    <w:p w14:paraId="7986801C" w14:textId="77777777" w:rsidR="00D07A06" w:rsidRDefault="00000000">
      <w:pPr>
        <w:spacing w:before="80" w:after="80" w:line="288" w:lineRule="auto"/>
        <w:rPr>
          <w:lang w:eastAsia="zh-CN"/>
        </w:rPr>
      </w:pPr>
      <w:r>
        <w:rPr>
          <w:b/>
          <w:sz w:val="28"/>
          <w:lang w:eastAsia="zh-CN"/>
        </w:rPr>
        <w:t xml:space="preserve">UC-04 </w:t>
      </w:r>
      <w:r>
        <w:rPr>
          <w:b/>
          <w:sz w:val="28"/>
          <w:lang w:eastAsia="zh-CN"/>
        </w:rPr>
        <w:t>发布长文分析</w:t>
      </w:r>
    </w:p>
    <w:p w14:paraId="37EDB97E" w14:textId="77777777" w:rsidR="00D07A06" w:rsidRDefault="00000000">
      <w:pPr>
        <w:spacing w:after="40" w:line="300" w:lineRule="auto"/>
        <w:ind w:firstLine="480"/>
        <w:rPr>
          <w:lang w:eastAsia="zh-CN"/>
        </w:rPr>
      </w:pPr>
      <w:r>
        <w:rPr>
          <w:lang w:eastAsia="zh-CN"/>
        </w:rPr>
        <w:t>前置条件：用户已登录。</w:t>
      </w:r>
    </w:p>
    <w:p w14:paraId="35F1F269" w14:textId="77777777" w:rsidR="00D07A06" w:rsidRDefault="00000000">
      <w:pPr>
        <w:spacing w:after="40" w:line="300" w:lineRule="auto"/>
        <w:ind w:firstLine="480"/>
        <w:rPr>
          <w:lang w:eastAsia="zh-CN"/>
        </w:rPr>
      </w:pPr>
      <w:r>
        <w:rPr>
          <w:lang w:eastAsia="zh-CN"/>
        </w:rPr>
        <w:t>基本流程：用户选择</w:t>
      </w:r>
      <w:r>
        <w:rPr>
          <w:lang w:eastAsia="zh-CN"/>
        </w:rPr>
        <w:t>“</w:t>
      </w:r>
      <w:r>
        <w:rPr>
          <w:lang w:eastAsia="zh-CN"/>
        </w:rPr>
        <w:t>长文分析</w:t>
      </w:r>
      <w:r>
        <w:rPr>
          <w:lang w:eastAsia="zh-CN"/>
        </w:rPr>
        <w:t>”</w:t>
      </w:r>
      <w:r>
        <w:rPr>
          <w:lang w:eastAsia="zh-CN"/>
        </w:rPr>
        <w:t>；通过富文本编辑器输入正文；插入图表图片、引用资料和附件说明；提交；系统生成摘要并发布。</w:t>
      </w:r>
    </w:p>
    <w:p w14:paraId="1DED859B" w14:textId="77777777" w:rsidR="00D07A06" w:rsidRDefault="00000000">
      <w:pPr>
        <w:spacing w:after="40" w:line="300" w:lineRule="auto"/>
        <w:ind w:firstLine="480"/>
        <w:rPr>
          <w:lang w:eastAsia="zh-CN"/>
        </w:rPr>
      </w:pPr>
      <w:r>
        <w:rPr>
          <w:lang w:eastAsia="zh-CN"/>
        </w:rPr>
        <w:t>异常流程：附件类型不是</w:t>
      </w:r>
      <w:r>
        <w:rPr>
          <w:lang w:eastAsia="zh-CN"/>
        </w:rPr>
        <w:t xml:space="preserve"> PDF/Excel </w:t>
      </w:r>
      <w:r>
        <w:rPr>
          <w:lang w:eastAsia="zh-CN"/>
        </w:rPr>
        <w:t>时拒绝上传；附件需审核时帖子</w:t>
      </w:r>
      <w:proofErr w:type="gramStart"/>
      <w:r>
        <w:rPr>
          <w:lang w:eastAsia="zh-CN"/>
        </w:rPr>
        <w:t>先展示</w:t>
      </w:r>
      <w:proofErr w:type="gramEnd"/>
      <w:r>
        <w:rPr>
          <w:lang w:eastAsia="zh-CN"/>
        </w:rPr>
        <w:t>正文，附件显示</w:t>
      </w:r>
      <w:r>
        <w:rPr>
          <w:lang w:eastAsia="zh-CN"/>
        </w:rPr>
        <w:t>“</w:t>
      </w:r>
      <w:r>
        <w:rPr>
          <w:lang w:eastAsia="zh-CN"/>
        </w:rPr>
        <w:t>审核中</w:t>
      </w:r>
      <w:r>
        <w:rPr>
          <w:lang w:eastAsia="zh-CN"/>
        </w:rPr>
        <w:t>”</w:t>
      </w:r>
      <w:r>
        <w:rPr>
          <w:lang w:eastAsia="zh-CN"/>
        </w:rPr>
        <w:t>。</w:t>
      </w:r>
    </w:p>
    <w:p w14:paraId="3C2B4E85" w14:textId="77777777" w:rsidR="00D07A06" w:rsidRDefault="00000000">
      <w:pPr>
        <w:spacing w:after="40" w:line="300" w:lineRule="auto"/>
        <w:ind w:firstLine="480"/>
        <w:rPr>
          <w:lang w:eastAsia="zh-CN"/>
        </w:rPr>
      </w:pPr>
      <w:r>
        <w:rPr>
          <w:lang w:eastAsia="zh-CN"/>
        </w:rPr>
        <w:t>后置条件：长文可被点赞、收藏、评论，也可由管理员设为精华。</w:t>
      </w:r>
    </w:p>
    <w:p w14:paraId="64701B88" w14:textId="77777777" w:rsidR="00D07A06" w:rsidRDefault="00000000">
      <w:pPr>
        <w:spacing w:before="80" w:after="80" w:line="288" w:lineRule="auto"/>
        <w:rPr>
          <w:lang w:eastAsia="zh-CN"/>
        </w:rPr>
      </w:pPr>
      <w:r>
        <w:rPr>
          <w:b/>
          <w:sz w:val="28"/>
          <w:lang w:eastAsia="zh-CN"/>
        </w:rPr>
        <w:lastRenderedPageBreak/>
        <w:t xml:space="preserve">UC-05 </w:t>
      </w:r>
      <w:r>
        <w:rPr>
          <w:b/>
          <w:sz w:val="28"/>
          <w:lang w:eastAsia="zh-CN"/>
        </w:rPr>
        <w:t>发表评论与楼中楼回复</w:t>
      </w:r>
    </w:p>
    <w:p w14:paraId="3BDD1ABB" w14:textId="77777777" w:rsidR="00D07A06" w:rsidRDefault="00000000">
      <w:pPr>
        <w:spacing w:after="40" w:line="300" w:lineRule="auto"/>
        <w:ind w:firstLine="480"/>
        <w:rPr>
          <w:lang w:eastAsia="zh-CN"/>
        </w:rPr>
      </w:pPr>
      <w:r>
        <w:rPr>
          <w:lang w:eastAsia="zh-CN"/>
        </w:rPr>
        <w:t>前置条件：用户已登录；帖子存在且未锁定。</w:t>
      </w:r>
    </w:p>
    <w:p w14:paraId="2C57481C" w14:textId="77777777" w:rsidR="00D07A06" w:rsidRDefault="00000000">
      <w:pPr>
        <w:spacing w:after="40" w:line="300" w:lineRule="auto"/>
        <w:ind w:firstLine="480"/>
        <w:rPr>
          <w:lang w:eastAsia="zh-CN"/>
        </w:rPr>
      </w:pPr>
      <w:r>
        <w:rPr>
          <w:lang w:eastAsia="zh-CN"/>
        </w:rPr>
        <w:t>基本流程：用户打开帖子详情；输入评论；点击发布；系统保存一级评论；其他用户点击回复后输入内容，系统保存二级评论。</w:t>
      </w:r>
    </w:p>
    <w:p w14:paraId="2B761B49" w14:textId="77777777" w:rsidR="00D07A06" w:rsidRDefault="00000000">
      <w:pPr>
        <w:spacing w:after="40" w:line="300" w:lineRule="auto"/>
        <w:ind w:firstLine="480"/>
        <w:rPr>
          <w:lang w:eastAsia="zh-CN"/>
        </w:rPr>
      </w:pPr>
      <w:r>
        <w:rPr>
          <w:lang w:eastAsia="zh-CN"/>
        </w:rPr>
        <w:t>异常流程：评论包含违规词进入待审；帖子被锁定时不能新增评论。</w:t>
      </w:r>
    </w:p>
    <w:p w14:paraId="6D019370" w14:textId="77777777" w:rsidR="00D07A06" w:rsidRDefault="00000000">
      <w:pPr>
        <w:spacing w:after="40" w:line="300" w:lineRule="auto"/>
        <w:ind w:firstLine="480"/>
        <w:rPr>
          <w:lang w:eastAsia="zh-CN"/>
        </w:rPr>
      </w:pPr>
      <w:r>
        <w:rPr>
          <w:lang w:eastAsia="zh-CN"/>
        </w:rPr>
        <w:t>后置条件：评论数更新，帖子作者收到互动通知。</w:t>
      </w:r>
    </w:p>
    <w:p w14:paraId="70821A4F" w14:textId="77777777" w:rsidR="00D07A06" w:rsidRDefault="00000000">
      <w:pPr>
        <w:spacing w:before="80" w:after="80" w:line="288" w:lineRule="auto"/>
        <w:rPr>
          <w:lang w:eastAsia="zh-CN"/>
        </w:rPr>
      </w:pPr>
      <w:r>
        <w:rPr>
          <w:b/>
          <w:sz w:val="28"/>
          <w:lang w:eastAsia="zh-CN"/>
        </w:rPr>
        <w:t xml:space="preserve">UC-06 </w:t>
      </w:r>
      <w:proofErr w:type="gramStart"/>
      <w:r>
        <w:rPr>
          <w:b/>
          <w:sz w:val="28"/>
          <w:lang w:eastAsia="zh-CN"/>
        </w:rPr>
        <w:t>点赞与</w:t>
      </w:r>
      <w:proofErr w:type="gramEnd"/>
      <w:r>
        <w:rPr>
          <w:b/>
          <w:sz w:val="28"/>
          <w:lang w:eastAsia="zh-CN"/>
        </w:rPr>
        <w:t>收藏</w:t>
      </w:r>
    </w:p>
    <w:p w14:paraId="4A3834D2" w14:textId="77777777" w:rsidR="00D07A06" w:rsidRDefault="00000000">
      <w:pPr>
        <w:spacing w:after="40" w:line="300" w:lineRule="auto"/>
        <w:ind w:firstLine="480"/>
        <w:rPr>
          <w:lang w:eastAsia="zh-CN"/>
        </w:rPr>
      </w:pPr>
      <w:r>
        <w:rPr>
          <w:lang w:eastAsia="zh-CN"/>
        </w:rPr>
        <w:t>前置条件：用户已登录；帖子存在。</w:t>
      </w:r>
    </w:p>
    <w:p w14:paraId="694F3A52" w14:textId="77777777" w:rsidR="00D07A06" w:rsidRDefault="00000000">
      <w:pPr>
        <w:spacing w:after="40" w:line="300" w:lineRule="auto"/>
        <w:ind w:firstLine="480"/>
        <w:rPr>
          <w:lang w:eastAsia="zh-CN"/>
        </w:rPr>
      </w:pPr>
      <w:r>
        <w:rPr>
          <w:lang w:eastAsia="zh-CN"/>
        </w:rPr>
        <w:t>基本流程：用户点击点赞；系统</w:t>
      </w:r>
      <w:proofErr w:type="gramStart"/>
      <w:r>
        <w:rPr>
          <w:lang w:eastAsia="zh-CN"/>
        </w:rPr>
        <w:t>增加点赞记录</w:t>
      </w:r>
      <w:proofErr w:type="gramEnd"/>
      <w:r>
        <w:rPr>
          <w:lang w:eastAsia="zh-CN"/>
        </w:rPr>
        <w:t>；再次点击则取消点赞；用户点击收藏，系统保存到收藏夹。</w:t>
      </w:r>
    </w:p>
    <w:p w14:paraId="1F7D5A6C" w14:textId="77777777" w:rsidR="00D07A06" w:rsidRDefault="00000000">
      <w:pPr>
        <w:spacing w:after="40" w:line="300" w:lineRule="auto"/>
        <w:ind w:firstLine="480"/>
        <w:rPr>
          <w:lang w:eastAsia="zh-CN"/>
        </w:rPr>
      </w:pPr>
      <w:r>
        <w:rPr>
          <w:lang w:eastAsia="zh-CN"/>
        </w:rPr>
        <w:t>异常流程：帖子被删除时提示内容不存在；未登录点击时跳转登录页。</w:t>
      </w:r>
    </w:p>
    <w:p w14:paraId="270293AA" w14:textId="77777777" w:rsidR="00D07A06" w:rsidRDefault="00000000">
      <w:pPr>
        <w:spacing w:after="40" w:line="300" w:lineRule="auto"/>
        <w:ind w:firstLine="480"/>
        <w:rPr>
          <w:lang w:eastAsia="zh-CN"/>
        </w:rPr>
      </w:pPr>
      <w:r>
        <w:rPr>
          <w:lang w:eastAsia="zh-CN"/>
        </w:rPr>
        <w:t>后置条件：帖子热度分更新，用户收藏列表更新。</w:t>
      </w:r>
    </w:p>
    <w:p w14:paraId="28E79D9A" w14:textId="77777777" w:rsidR="00D07A06" w:rsidRDefault="00000000">
      <w:pPr>
        <w:spacing w:before="80" w:after="80" w:line="288" w:lineRule="auto"/>
        <w:rPr>
          <w:lang w:eastAsia="zh-CN"/>
        </w:rPr>
      </w:pPr>
      <w:r>
        <w:rPr>
          <w:b/>
          <w:sz w:val="28"/>
          <w:lang w:eastAsia="zh-CN"/>
        </w:rPr>
        <w:t xml:space="preserve">UC-07 </w:t>
      </w:r>
      <w:r>
        <w:rPr>
          <w:b/>
          <w:sz w:val="28"/>
          <w:lang w:eastAsia="zh-CN"/>
        </w:rPr>
        <w:t>关注用户与查看动态</w:t>
      </w:r>
    </w:p>
    <w:p w14:paraId="5895E34D" w14:textId="77777777" w:rsidR="00D07A06" w:rsidRDefault="00000000">
      <w:pPr>
        <w:spacing w:after="40" w:line="300" w:lineRule="auto"/>
        <w:ind w:firstLine="480"/>
        <w:rPr>
          <w:lang w:eastAsia="zh-CN"/>
        </w:rPr>
      </w:pPr>
      <w:r>
        <w:rPr>
          <w:lang w:eastAsia="zh-CN"/>
        </w:rPr>
        <w:t>前置条件：用户已登录；目标用户存在。</w:t>
      </w:r>
    </w:p>
    <w:p w14:paraId="093DF052" w14:textId="77777777" w:rsidR="00D07A06" w:rsidRDefault="00000000">
      <w:pPr>
        <w:spacing w:after="40" w:line="300" w:lineRule="auto"/>
        <w:ind w:firstLine="480"/>
        <w:rPr>
          <w:lang w:eastAsia="zh-CN"/>
        </w:rPr>
      </w:pPr>
      <w:r>
        <w:rPr>
          <w:lang w:eastAsia="zh-CN"/>
        </w:rPr>
        <w:t>基本流程：用户进入作者主页；点击关注；系统建立关注关系；用户进入关注动态页；系统展示关注作者最新帖子和短讨论。</w:t>
      </w:r>
    </w:p>
    <w:p w14:paraId="28392A1F" w14:textId="77777777" w:rsidR="00D07A06" w:rsidRDefault="00000000">
      <w:pPr>
        <w:spacing w:after="40" w:line="300" w:lineRule="auto"/>
        <w:ind w:firstLine="480"/>
        <w:rPr>
          <w:lang w:eastAsia="zh-CN"/>
        </w:rPr>
      </w:pPr>
      <w:r>
        <w:rPr>
          <w:lang w:eastAsia="zh-CN"/>
        </w:rPr>
        <w:t>异常流程：不能关注自己；重复关注时按钮变为取消关注。</w:t>
      </w:r>
    </w:p>
    <w:p w14:paraId="3411A0CF" w14:textId="77777777" w:rsidR="00D07A06" w:rsidRDefault="00000000">
      <w:pPr>
        <w:spacing w:after="40" w:line="300" w:lineRule="auto"/>
        <w:ind w:firstLine="480"/>
        <w:rPr>
          <w:lang w:eastAsia="zh-CN"/>
        </w:rPr>
      </w:pPr>
      <w:r>
        <w:rPr>
          <w:lang w:eastAsia="zh-CN"/>
        </w:rPr>
        <w:t>后置条件：目标用户粉丝数增加，当前用户关注数增加。</w:t>
      </w:r>
    </w:p>
    <w:p w14:paraId="2352EBDC" w14:textId="77777777" w:rsidR="00D07A06" w:rsidRDefault="00000000">
      <w:pPr>
        <w:spacing w:before="80" w:after="80" w:line="288" w:lineRule="auto"/>
        <w:rPr>
          <w:lang w:eastAsia="zh-CN"/>
        </w:rPr>
      </w:pPr>
      <w:r>
        <w:rPr>
          <w:b/>
          <w:sz w:val="28"/>
          <w:lang w:eastAsia="zh-CN"/>
        </w:rPr>
        <w:t xml:space="preserve">UC-08 </w:t>
      </w:r>
      <w:r>
        <w:rPr>
          <w:b/>
          <w:sz w:val="28"/>
          <w:lang w:eastAsia="zh-CN"/>
        </w:rPr>
        <w:t>创建投资群组</w:t>
      </w:r>
    </w:p>
    <w:p w14:paraId="3F2F156A" w14:textId="77777777" w:rsidR="00D07A06" w:rsidRDefault="00000000">
      <w:pPr>
        <w:spacing w:after="40" w:line="300" w:lineRule="auto"/>
        <w:ind w:firstLine="480"/>
        <w:rPr>
          <w:lang w:eastAsia="zh-CN"/>
        </w:rPr>
      </w:pPr>
      <w:r>
        <w:rPr>
          <w:lang w:eastAsia="zh-CN"/>
        </w:rPr>
        <w:t>前置条件：用户已登录。</w:t>
      </w:r>
    </w:p>
    <w:p w14:paraId="0C5549B8" w14:textId="77777777" w:rsidR="00D07A06" w:rsidRDefault="00000000">
      <w:pPr>
        <w:spacing w:after="40" w:line="300" w:lineRule="auto"/>
        <w:ind w:firstLine="480"/>
        <w:rPr>
          <w:lang w:eastAsia="zh-CN"/>
        </w:rPr>
      </w:pPr>
      <w:r>
        <w:rPr>
          <w:lang w:eastAsia="zh-CN"/>
        </w:rPr>
        <w:t>基本流程：用户点击创建群组；填写群组名称、主题、加入方式；提交；系统创建群组并将创建者设为群主；</w:t>
      </w:r>
      <w:proofErr w:type="gramStart"/>
      <w:r>
        <w:rPr>
          <w:lang w:eastAsia="zh-CN"/>
        </w:rPr>
        <w:t>群主邀请</w:t>
      </w:r>
      <w:proofErr w:type="gramEnd"/>
      <w:r>
        <w:rPr>
          <w:lang w:eastAsia="zh-CN"/>
        </w:rPr>
        <w:t>成员或审核申请。</w:t>
      </w:r>
    </w:p>
    <w:p w14:paraId="3EF9D2E3" w14:textId="77777777" w:rsidR="00D07A06" w:rsidRDefault="00000000">
      <w:pPr>
        <w:spacing w:after="40" w:line="300" w:lineRule="auto"/>
        <w:ind w:firstLine="480"/>
        <w:rPr>
          <w:lang w:eastAsia="zh-CN"/>
        </w:rPr>
      </w:pPr>
      <w:r>
        <w:rPr>
          <w:lang w:eastAsia="zh-CN"/>
        </w:rPr>
        <w:t>异常流程：群组名称重复时提示更换；</w:t>
      </w:r>
      <w:proofErr w:type="gramStart"/>
      <w:r>
        <w:rPr>
          <w:lang w:eastAsia="zh-CN"/>
        </w:rPr>
        <w:t>私密群组</w:t>
      </w:r>
      <w:proofErr w:type="gramEnd"/>
      <w:r>
        <w:rPr>
          <w:lang w:eastAsia="zh-CN"/>
        </w:rPr>
        <w:t>未审核通过不能进入。</w:t>
      </w:r>
    </w:p>
    <w:p w14:paraId="111C2D67" w14:textId="77777777" w:rsidR="00D07A06" w:rsidRDefault="00000000">
      <w:pPr>
        <w:spacing w:after="40" w:line="300" w:lineRule="auto"/>
        <w:ind w:firstLine="480"/>
        <w:rPr>
          <w:lang w:eastAsia="zh-CN"/>
        </w:rPr>
      </w:pPr>
      <w:r>
        <w:rPr>
          <w:lang w:eastAsia="zh-CN"/>
        </w:rPr>
        <w:t>后置条件：群</w:t>
      </w:r>
      <w:proofErr w:type="gramStart"/>
      <w:r>
        <w:rPr>
          <w:lang w:eastAsia="zh-CN"/>
        </w:rPr>
        <w:t>组拥有</w:t>
      </w:r>
      <w:proofErr w:type="gramEnd"/>
      <w:r>
        <w:rPr>
          <w:lang w:eastAsia="zh-CN"/>
        </w:rPr>
        <w:t>独立讨论区和资料分享区。</w:t>
      </w:r>
    </w:p>
    <w:p w14:paraId="01068138" w14:textId="77777777" w:rsidR="00D07A06" w:rsidRDefault="00000000">
      <w:pPr>
        <w:spacing w:before="80" w:after="80" w:line="288" w:lineRule="auto"/>
        <w:rPr>
          <w:lang w:eastAsia="zh-CN"/>
        </w:rPr>
      </w:pPr>
      <w:r>
        <w:rPr>
          <w:b/>
          <w:sz w:val="28"/>
          <w:lang w:eastAsia="zh-CN"/>
        </w:rPr>
        <w:t xml:space="preserve">UC-09 </w:t>
      </w:r>
      <w:r>
        <w:rPr>
          <w:b/>
          <w:sz w:val="28"/>
          <w:lang w:eastAsia="zh-CN"/>
        </w:rPr>
        <w:t>搜索股票代码与帖子</w:t>
      </w:r>
    </w:p>
    <w:p w14:paraId="7197E8AE" w14:textId="77777777" w:rsidR="00D07A06" w:rsidRDefault="00000000">
      <w:pPr>
        <w:spacing w:after="40" w:line="300" w:lineRule="auto"/>
        <w:ind w:firstLine="480"/>
        <w:rPr>
          <w:lang w:eastAsia="zh-CN"/>
        </w:rPr>
      </w:pPr>
      <w:r>
        <w:rPr>
          <w:lang w:eastAsia="zh-CN"/>
        </w:rPr>
        <w:t>前置条件：无。</w:t>
      </w:r>
    </w:p>
    <w:p w14:paraId="6BC642E9" w14:textId="77777777" w:rsidR="00D07A06" w:rsidRDefault="00000000">
      <w:pPr>
        <w:spacing w:after="40" w:line="300" w:lineRule="auto"/>
        <w:ind w:firstLine="480"/>
        <w:rPr>
          <w:lang w:eastAsia="zh-CN"/>
        </w:rPr>
      </w:pPr>
      <w:r>
        <w:rPr>
          <w:lang w:eastAsia="zh-CN"/>
        </w:rPr>
        <w:t>基本流程：用户在搜索框输入关键词或代码；系统显示联想；用户提交搜索；系统返回帖子、用户、板块、股票标签结果；用户按时间、热度、精华筛选。</w:t>
      </w:r>
    </w:p>
    <w:p w14:paraId="3001D902" w14:textId="77777777" w:rsidR="00D07A06" w:rsidRDefault="00000000">
      <w:pPr>
        <w:spacing w:after="40" w:line="300" w:lineRule="auto"/>
        <w:ind w:firstLine="480"/>
        <w:rPr>
          <w:lang w:eastAsia="zh-CN"/>
        </w:rPr>
      </w:pPr>
      <w:r>
        <w:rPr>
          <w:lang w:eastAsia="zh-CN"/>
        </w:rPr>
        <w:t>异常流程：无结果时推荐热门板块；关键词过短时提示至少输入</w:t>
      </w:r>
      <w:r>
        <w:rPr>
          <w:lang w:eastAsia="zh-CN"/>
        </w:rPr>
        <w:t xml:space="preserve"> 2 </w:t>
      </w:r>
      <w:proofErr w:type="gramStart"/>
      <w:r>
        <w:rPr>
          <w:lang w:eastAsia="zh-CN"/>
        </w:rPr>
        <w:t>个</w:t>
      </w:r>
      <w:proofErr w:type="gramEnd"/>
      <w:r>
        <w:rPr>
          <w:lang w:eastAsia="zh-CN"/>
        </w:rPr>
        <w:t>字符。</w:t>
      </w:r>
    </w:p>
    <w:p w14:paraId="51EEFF03" w14:textId="77777777" w:rsidR="00D07A06" w:rsidRDefault="00000000">
      <w:pPr>
        <w:spacing w:after="40" w:line="300" w:lineRule="auto"/>
        <w:ind w:firstLine="480"/>
        <w:rPr>
          <w:lang w:eastAsia="zh-CN"/>
        </w:rPr>
      </w:pPr>
      <w:r>
        <w:rPr>
          <w:lang w:eastAsia="zh-CN"/>
        </w:rPr>
        <w:t>后置条件：搜索历史可用于个性化推荐。</w:t>
      </w:r>
    </w:p>
    <w:p w14:paraId="58B9F566" w14:textId="77777777" w:rsidR="00D07A06" w:rsidRDefault="00000000">
      <w:pPr>
        <w:spacing w:before="80" w:after="80" w:line="288" w:lineRule="auto"/>
        <w:rPr>
          <w:lang w:eastAsia="zh-CN"/>
        </w:rPr>
      </w:pPr>
      <w:r>
        <w:rPr>
          <w:b/>
          <w:sz w:val="28"/>
          <w:lang w:eastAsia="zh-CN"/>
        </w:rPr>
        <w:lastRenderedPageBreak/>
        <w:t xml:space="preserve">UC-10 </w:t>
      </w:r>
      <w:r>
        <w:rPr>
          <w:b/>
          <w:sz w:val="28"/>
          <w:lang w:eastAsia="zh-CN"/>
        </w:rPr>
        <w:t>自动审核与人工审核</w:t>
      </w:r>
    </w:p>
    <w:p w14:paraId="710825B0" w14:textId="77777777" w:rsidR="00D07A06" w:rsidRDefault="00000000">
      <w:pPr>
        <w:spacing w:after="40" w:line="300" w:lineRule="auto"/>
        <w:ind w:firstLine="480"/>
        <w:rPr>
          <w:lang w:eastAsia="zh-CN"/>
        </w:rPr>
      </w:pPr>
      <w:r>
        <w:rPr>
          <w:lang w:eastAsia="zh-CN"/>
        </w:rPr>
        <w:t>前置条件：管理员已登录；系统存在待审核内容。</w:t>
      </w:r>
    </w:p>
    <w:p w14:paraId="609AD6C2" w14:textId="77777777" w:rsidR="00D07A06" w:rsidRDefault="00000000">
      <w:pPr>
        <w:spacing w:after="40" w:line="300" w:lineRule="auto"/>
        <w:ind w:firstLine="480"/>
        <w:rPr>
          <w:lang w:eastAsia="zh-CN"/>
        </w:rPr>
      </w:pPr>
      <w:r>
        <w:rPr>
          <w:lang w:eastAsia="zh-CN"/>
        </w:rPr>
        <w:t>基本流程：系统通过敏感词、重复内容、</w:t>
      </w:r>
      <w:proofErr w:type="gramStart"/>
      <w:r>
        <w:rPr>
          <w:lang w:eastAsia="zh-CN"/>
        </w:rPr>
        <w:t>荐股风险</w:t>
      </w:r>
      <w:proofErr w:type="gramEnd"/>
      <w:r>
        <w:rPr>
          <w:lang w:eastAsia="zh-CN"/>
        </w:rPr>
        <w:t>规则打分；高风险内容进入待审；管理员查看原因；选择通过、驳回、删除或处罚用户。</w:t>
      </w:r>
    </w:p>
    <w:p w14:paraId="2F2DBA34" w14:textId="77777777" w:rsidR="00D07A06" w:rsidRDefault="00000000">
      <w:pPr>
        <w:spacing w:after="40" w:line="300" w:lineRule="auto"/>
        <w:ind w:firstLine="480"/>
        <w:rPr>
          <w:lang w:eastAsia="zh-CN"/>
        </w:rPr>
      </w:pPr>
      <w:r>
        <w:rPr>
          <w:lang w:eastAsia="zh-CN"/>
        </w:rPr>
        <w:t>异常流程：规则误判时管理员可通过并加入白名单；严重违规内容直接隐藏。</w:t>
      </w:r>
    </w:p>
    <w:p w14:paraId="084D1BAF" w14:textId="77777777" w:rsidR="00D07A06" w:rsidRDefault="00000000">
      <w:pPr>
        <w:spacing w:after="40" w:line="300" w:lineRule="auto"/>
        <w:ind w:firstLine="480"/>
        <w:rPr>
          <w:lang w:eastAsia="zh-CN"/>
        </w:rPr>
      </w:pPr>
      <w:r>
        <w:rPr>
          <w:lang w:eastAsia="zh-CN"/>
        </w:rPr>
        <w:t>后置条件：审核结果写入日志，用户收到通知。</w:t>
      </w:r>
    </w:p>
    <w:p w14:paraId="112BC44C" w14:textId="77777777" w:rsidR="00D07A06" w:rsidRDefault="00000000">
      <w:pPr>
        <w:spacing w:before="80" w:after="80" w:line="288" w:lineRule="auto"/>
        <w:rPr>
          <w:lang w:eastAsia="zh-CN"/>
        </w:rPr>
      </w:pPr>
      <w:r>
        <w:rPr>
          <w:b/>
          <w:sz w:val="28"/>
          <w:lang w:eastAsia="zh-CN"/>
        </w:rPr>
        <w:t xml:space="preserve">UC-11 </w:t>
      </w:r>
      <w:r>
        <w:rPr>
          <w:b/>
          <w:sz w:val="28"/>
          <w:lang w:eastAsia="zh-CN"/>
        </w:rPr>
        <w:t>数据统计报表</w:t>
      </w:r>
    </w:p>
    <w:p w14:paraId="5716422B" w14:textId="77777777" w:rsidR="00D07A06" w:rsidRDefault="00000000">
      <w:pPr>
        <w:spacing w:after="40" w:line="300" w:lineRule="auto"/>
        <w:ind w:firstLine="480"/>
        <w:rPr>
          <w:lang w:eastAsia="zh-CN"/>
        </w:rPr>
      </w:pPr>
      <w:r>
        <w:rPr>
          <w:lang w:eastAsia="zh-CN"/>
        </w:rPr>
        <w:t>前置条件：运营人员或管理员已登录。</w:t>
      </w:r>
    </w:p>
    <w:p w14:paraId="0BF54C0F" w14:textId="77777777" w:rsidR="00D07A06" w:rsidRDefault="00000000">
      <w:pPr>
        <w:spacing w:after="40" w:line="300" w:lineRule="auto"/>
        <w:ind w:firstLine="480"/>
        <w:rPr>
          <w:lang w:eastAsia="zh-CN"/>
        </w:rPr>
      </w:pPr>
      <w:r>
        <w:rPr>
          <w:lang w:eastAsia="zh-CN"/>
        </w:rPr>
        <w:t>基本流程：进入管理后台；选择统计时间范围；系统</w:t>
      </w:r>
      <w:proofErr w:type="gramStart"/>
      <w:r>
        <w:rPr>
          <w:lang w:eastAsia="zh-CN"/>
        </w:rPr>
        <w:t>展示日活</w:t>
      </w:r>
      <w:proofErr w:type="gramEnd"/>
      <w:r>
        <w:rPr>
          <w:lang w:eastAsia="zh-CN"/>
        </w:rPr>
        <w:t>、发帖量、评论量、</w:t>
      </w:r>
      <w:proofErr w:type="gramStart"/>
      <w:r>
        <w:rPr>
          <w:lang w:eastAsia="zh-CN"/>
        </w:rPr>
        <w:t>热榜词</w:t>
      </w:r>
      <w:proofErr w:type="gramEnd"/>
      <w:r>
        <w:rPr>
          <w:lang w:eastAsia="zh-CN"/>
        </w:rPr>
        <w:t>、热门板块、举报量；可导出</w:t>
      </w:r>
      <w:r>
        <w:rPr>
          <w:lang w:eastAsia="zh-CN"/>
        </w:rPr>
        <w:t xml:space="preserve"> CSV</w:t>
      </w:r>
      <w:r>
        <w:rPr>
          <w:lang w:eastAsia="zh-CN"/>
        </w:rPr>
        <w:t>。</w:t>
      </w:r>
    </w:p>
    <w:p w14:paraId="5C738628" w14:textId="77777777" w:rsidR="00D07A06" w:rsidRDefault="00000000">
      <w:pPr>
        <w:spacing w:after="40" w:line="300" w:lineRule="auto"/>
        <w:ind w:firstLine="480"/>
        <w:rPr>
          <w:lang w:eastAsia="zh-CN"/>
        </w:rPr>
      </w:pPr>
      <w:r>
        <w:rPr>
          <w:lang w:eastAsia="zh-CN"/>
        </w:rPr>
        <w:t>异常流程：时间范围过大时提示缩小范围；无数据时展示空状态。</w:t>
      </w:r>
    </w:p>
    <w:p w14:paraId="56EE9AE6" w14:textId="77777777" w:rsidR="00D07A06" w:rsidRDefault="00000000">
      <w:pPr>
        <w:spacing w:after="40" w:line="300" w:lineRule="auto"/>
        <w:ind w:firstLine="480"/>
        <w:rPr>
          <w:lang w:eastAsia="zh-CN"/>
        </w:rPr>
      </w:pPr>
      <w:r>
        <w:rPr>
          <w:lang w:eastAsia="zh-CN"/>
        </w:rPr>
        <w:t>后置条件：运营人员可据此调整推荐和运营策略。</w:t>
      </w:r>
    </w:p>
    <w:p w14:paraId="1AB958C0" w14:textId="77777777" w:rsidR="00D07A06" w:rsidRDefault="00000000">
      <w:pPr>
        <w:rPr>
          <w:lang w:eastAsia="zh-CN"/>
        </w:rPr>
      </w:pPr>
      <w:r>
        <w:rPr>
          <w:lang w:eastAsia="zh-CN"/>
        </w:rPr>
        <w:br w:type="page"/>
      </w:r>
    </w:p>
    <w:p w14:paraId="538E8681" w14:textId="77777777" w:rsidR="00D07A06" w:rsidRDefault="00000000">
      <w:pPr>
        <w:spacing w:before="160" w:after="80" w:line="288" w:lineRule="auto"/>
        <w:rPr>
          <w:lang w:eastAsia="zh-CN"/>
        </w:rPr>
      </w:pPr>
      <w:r>
        <w:rPr>
          <w:b/>
          <w:sz w:val="28"/>
          <w:lang w:eastAsia="zh-CN"/>
        </w:rPr>
        <w:lastRenderedPageBreak/>
        <w:t>第四章</w:t>
      </w:r>
      <w:r>
        <w:rPr>
          <w:b/>
          <w:sz w:val="28"/>
          <w:lang w:eastAsia="zh-CN"/>
        </w:rPr>
        <w:t xml:space="preserve"> AI </w:t>
      </w:r>
      <w:r>
        <w:rPr>
          <w:b/>
          <w:sz w:val="28"/>
          <w:lang w:eastAsia="zh-CN"/>
        </w:rPr>
        <w:t>辅助系统设计</w:t>
      </w:r>
    </w:p>
    <w:p w14:paraId="1DCAEB04" w14:textId="77777777" w:rsidR="00D07A06" w:rsidRDefault="00000000">
      <w:pPr>
        <w:spacing w:before="80" w:after="80" w:line="288" w:lineRule="auto"/>
        <w:rPr>
          <w:lang w:eastAsia="zh-CN"/>
        </w:rPr>
      </w:pPr>
      <w:r>
        <w:rPr>
          <w:b/>
          <w:sz w:val="28"/>
          <w:lang w:eastAsia="zh-CN"/>
        </w:rPr>
        <w:t xml:space="preserve">4.1 </w:t>
      </w:r>
      <w:r>
        <w:rPr>
          <w:b/>
          <w:sz w:val="28"/>
          <w:lang w:eastAsia="zh-CN"/>
        </w:rPr>
        <w:t>架构和类设计文档</w:t>
      </w:r>
    </w:p>
    <w:p w14:paraId="0CA6BE5D" w14:textId="77777777" w:rsidR="00D07A06" w:rsidRDefault="00000000">
      <w:pPr>
        <w:spacing w:before="160" w:after="80" w:line="288" w:lineRule="auto"/>
        <w:rPr>
          <w:lang w:eastAsia="zh-CN"/>
        </w:rPr>
      </w:pPr>
      <w:r>
        <w:rPr>
          <w:b/>
          <w:sz w:val="28"/>
          <w:lang w:eastAsia="zh-CN"/>
        </w:rPr>
        <w:t>架构和类设计文档</w:t>
      </w:r>
      <w:r>
        <w:rPr>
          <w:b/>
          <w:sz w:val="28"/>
          <w:lang w:eastAsia="zh-CN"/>
        </w:rPr>
        <w:t xml:space="preserve"> architect.md</w:t>
      </w:r>
    </w:p>
    <w:p w14:paraId="73E1BB51" w14:textId="77777777" w:rsidR="00D07A06" w:rsidRDefault="00000000">
      <w:pPr>
        <w:spacing w:before="80" w:after="80" w:line="288" w:lineRule="auto"/>
        <w:rPr>
          <w:lang w:eastAsia="zh-CN"/>
        </w:rPr>
      </w:pPr>
      <w:r>
        <w:rPr>
          <w:b/>
          <w:sz w:val="28"/>
          <w:lang w:eastAsia="zh-CN"/>
        </w:rPr>
        <w:t xml:space="preserve">1. </w:t>
      </w:r>
      <w:r>
        <w:rPr>
          <w:b/>
          <w:sz w:val="28"/>
          <w:lang w:eastAsia="zh-CN"/>
        </w:rPr>
        <w:t>技术选型</w:t>
      </w:r>
    </w:p>
    <w:p w14:paraId="35DC01D8" w14:textId="77777777" w:rsidR="00D07A06" w:rsidRDefault="00000000">
      <w:pPr>
        <w:spacing w:after="40" w:line="300" w:lineRule="auto"/>
        <w:ind w:firstLine="480"/>
        <w:rPr>
          <w:lang w:eastAsia="zh-CN"/>
        </w:rPr>
      </w:pPr>
      <w:r>
        <w:rPr>
          <w:lang w:eastAsia="zh-CN"/>
        </w:rPr>
        <w:t>系统采用前后端分离架构。前端使用</w:t>
      </w:r>
      <w:r>
        <w:rPr>
          <w:lang w:eastAsia="zh-CN"/>
        </w:rPr>
        <w:t xml:space="preserve"> HTML/CSS/JavaScript </w:t>
      </w:r>
      <w:r>
        <w:rPr>
          <w:lang w:eastAsia="zh-CN"/>
        </w:rPr>
        <w:t>和</w:t>
      </w:r>
      <w:r>
        <w:rPr>
          <w:lang w:eastAsia="zh-CN"/>
        </w:rPr>
        <w:t xml:space="preserve"> Vite</w:t>
      </w:r>
      <w:r>
        <w:rPr>
          <w:lang w:eastAsia="zh-CN"/>
        </w:rPr>
        <w:t>，优点是启动快、学习成本低、适合课程设计展示。后端使用</w:t>
      </w:r>
      <w:r>
        <w:rPr>
          <w:lang w:eastAsia="zh-CN"/>
        </w:rPr>
        <w:t xml:space="preserve"> Node.js + Express</w:t>
      </w:r>
      <w:r>
        <w:rPr>
          <w:lang w:eastAsia="zh-CN"/>
        </w:rPr>
        <w:t>，便于快速构建</w:t>
      </w:r>
      <w:r>
        <w:rPr>
          <w:lang w:eastAsia="zh-CN"/>
        </w:rPr>
        <w:t xml:space="preserve"> RESTful API</w:t>
      </w:r>
      <w:r>
        <w:rPr>
          <w:lang w:eastAsia="zh-CN"/>
        </w:rPr>
        <w:t>。数据库使用</w:t>
      </w:r>
      <w:r>
        <w:rPr>
          <w:lang w:eastAsia="zh-CN"/>
        </w:rPr>
        <w:t xml:space="preserve"> SQLite</w:t>
      </w:r>
      <w:r>
        <w:rPr>
          <w:lang w:eastAsia="zh-CN"/>
        </w:rPr>
        <w:t>，适合本地部署和演示，也可平滑迁移到</w:t>
      </w:r>
      <w:r>
        <w:rPr>
          <w:lang w:eastAsia="zh-CN"/>
        </w:rPr>
        <w:t xml:space="preserve"> MySQL </w:t>
      </w:r>
      <w:r>
        <w:rPr>
          <w:lang w:eastAsia="zh-CN"/>
        </w:rPr>
        <w:t>或</w:t>
      </w:r>
      <w:r>
        <w:rPr>
          <w:lang w:eastAsia="zh-CN"/>
        </w:rPr>
        <w:t xml:space="preserve"> PostgreSQL</w:t>
      </w:r>
      <w:r>
        <w:rPr>
          <w:lang w:eastAsia="zh-CN"/>
        </w:rPr>
        <w:t>。</w:t>
      </w:r>
    </w:p>
    <w:p w14:paraId="543F9934" w14:textId="77777777" w:rsidR="00D07A06" w:rsidRDefault="00000000">
      <w:pPr>
        <w:spacing w:before="80" w:after="80" w:line="288" w:lineRule="auto"/>
        <w:rPr>
          <w:lang w:eastAsia="zh-CN"/>
        </w:rPr>
      </w:pPr>
      <w:r>
        <w:rPr>
          <w:b/>
          <w:sz w:val="28"/>
          <w:lang w:eastAsia="zh-CN"/>
        </w:rPr>
        <w:t xml:space="preserve">2. </w:t>
      </w:r>
      <w:r>
        <w:rPr>
          <w:b/>
          <w:sz w:val="28"/>
          <w:lang w:eastAsia="zh-CN"/>
        </w:rPr>
        <w:t>总体架构</w:t>
      </w:r>
    </w:p>
    <w:p w14:paraId="26E542A6" w14:textId="77777777" w:rsidR="00D07A06" w:rsidRDefault="00000000">
      <w:pPr>
        <w:spacing w:before="40" w:after="20" w:line="240" w:lineRule="auto"/>
        <w:rPr>
          <w:lang w:eastAsia="zh-CN"/>
        </w:rPr>
      </w:pPr>
      <w:r>
        <w:rPr>
          <w:i/>
          <w:sz w:val="21"/>
          <w:lang w:eastAsia="zh-CN"/>
        </w:rPr>
        <w:t>代码类型：</w:t>
      </w:r>
      <w:r>
        <w:rPr>
          <w:i/>
          <w:sz w:val="21"/>
          <w:lang w:eastAsia="zh-CN"/>
        </w:rPr>
        <w:t>mermaid</w:t>
      </w:r>
    </w:p>
    <w:p w14:paraId="443A9D37" w14:textId="77777777" w:rsidR="00D07A06" w:rsidRDefault="00000000">
      <w:pPr>
        <w:pStyle w:val="CodeBlock"/>
        <w:spacing w:after="0" w:line="240" w:lineRule="auto"/>
        <w:ind w:left="240"/>
        <w:rPr>
          <w:lang w:eastAsia="zh-CN"/>
        </w:rPr>
      </w:pPr>
      <w:r>
        <w:rPr>
          <w:lang w:eastAsia="zh-CN"/>
        </w:rPr>
        <w:t>flowchart LR</w:t>
      </w:r>
    </w:p>
    <w:p w14:paraId="17AE28B1" w14:textId="77777777" w:rsidR="00D07A06" w:rsidRDefault="00000000">
      <w:pPr>
        <w:pStyle w:val="CodeBlock"/>
        <w:spacing w:after="0" w:line="240" w:lineRule="auto"/>
        <w:ind w:left="240"/>
        <w:rPr>
          <w:lang w:eastAsia="zh-CN"/>
        </w:rPr>
      </w:pPr>
      <w:r>
        <w:rPr>
          <w:lang w:eastAsia="zh-CN"/>
        </w:rPr>
        <w:t>U[</w:t>
      </w:r>
      <w:r>
        <w:rPr>
          <w:lang w:eastAsia="zh-CN"/>
        </w:rPr>
        <w:t>浏览器用户</w:t>
      </w:r>
      <w:r>
        <w:rPr>
          <w:lang w:eastAsia="zh-CN"/>
        </w:rPr>
        <w:t>] --&gt; F[</w:t>
      </w:r>
      <w:r>
        <w:rPr>
          <w:lang w:eastAsia="zh-CN"/>
        </w:rPr>
        <w:t>前端页面</w:t>
      </w:r>
      <w:r>
        <w:rPr>
          <w:lang w:eastAsia="zh-CN"/>
        </w:rPr>
        <w:t>]</w:t>
      </w:r>
    </w:p>
    <w:p w14:paraId="0F5BBC63" w14:textId="77777777" w:rsidR="00D07A06" w:rsidRDefault="00000000">
      <w:pPr>
        <w:pStyle w:val="CodeBlock"/>
        <w:spacing w:after="0" w:line="240" w:lineRule="auto"/>
        <w:ind w:left="240"/>
      </w:pPr>
      <w:r>
        <w:t xml:space="preserve">F --&gt;|HTTP/JSON| </w:t>
      </w:r>
      <w:proofErr w:type="gramStart"/>
      <w:r>
        <w:t>A[</w:t>
      </w:r>
      <w:proofErr w:type="gramEnd"/>
      <w:r>
        <w:t>Express API]</w:t>
      </w:r>
    </w:p>
    <w:p w14:paraId="4D56CA47" w14:textId="77777777" w:rsidR="00D07A06" w:rsidRDefault="00000000">
      <w:pPr>
        <w:pStyle w:val="CodeBlock"/>
        <w:spacing w:after="0" w:line="240" w:lineRule="auto"/>
        <w:ind w:left="240"/>
        <w:rPr>
          <w:lang w:eastAsia="zh-CN"/>
        </w:rPr>
      </w:pPr>
      <w:r>
        <w:rPr>
          <w:lang w:eastAsia="zh-CN"/>
        </w:rPr>
        <w:t>A --&gt; S[</w:t>
      </w:r>
      <w:r>
        <w:rPr>
          <w:lang w:eastAsia="zh-CN"/>
        </w:rPr>
        <w:t>业务服务层</w:t>
      </w:r>
      <w:r>
        <w:rPr>
          <w:lang w:eastAsia="zh-CN"/>
        </w:rPr>
        <w:t>]</w:t>
      </w:r>
    </w:p>
    <w:p w14:paraId="159AD4FF" w14:textId="77777777" w:rsidR="00D07A06" w:rsidRDefault="00000000">
      <w:pPr>
        <w:pStyle w:val="CodeBlock"/>
        <w:spacing w:after="0" w:line="240" w:lineRule="auto"/>
        <w:ind w:left="240"/>
        <w:rPr>
          <w:lang w:eastAsia="zh-CN"/>
        </w:rPr>
      </w:pPr>
      <w:r>
        <w:rPr>
          <w:lang w:eastAsia="zh-CN"/>
        </w:rPr>
        <w:t xml:space="preserve">S --&gt; D[SQLite </w:t>
      </w:r>
      <w:r>
        <w:rPr>
          <w:lang w:eastAsia="zh-CN"/>
        </w:rPr>
        <w:t>数据库</w:t>
      </w:r>
      <w:r>
        <w:rPr>
          <w:lang w:eastAsia="zh-CN"/>
        </w:rPr>
        <w:t>]</w:t>
      </w:r>
    </w:p>
    <w:p w14:paraId="6FE9EDE3" w14:textId="77777777" w:rsidR="00D07A06" w:rsidRDefault="00000000">
      <w:pPr>
        <w:pStyle w:val="CodeBlock"/>
        <w:spacing w:after="0" w:line="240" w:lineRule="auto"/>
        <w:ind w:left="240"/>
        <w:rPr>
          <w:lang w:eastAsia="zh-CN"/>
        </w:rPr>
      </w:pPr>
      <w:r>
        <w:rPr>
          <w:lang w:eastAsia="zh-CN"/>
        </w:rPr>
        <w:t>A --&gt; M[</w:t>
      </w:r>
      <w:r>
        <w:rPr>
          <w:lang w:eastAsia="zh-CN"/>
        </w:rPr>
        <w:t>审核与推荐规则</w:t>
      </w:r>
      <w:r>
        <w:rPr>
          <w:lang w:eastAsia="zh-CN"/>
        </w:rPr>
        <w:t>]</w:t>
      </w:r>
    </w:p>
    <w:p w14:paraId="7C580097" w14:textId="77777777" w:rsidR="00D07A06" w:rsidRDefault="00000000">
      <w:pPr>
        <w:pStyle w:val="CodeBlock"/>
        <w:spacing w:after="0" w:line="240" w:lineRule="auto"/>
        <w:ind w:left="240"/>
        <w:rPr>
          <w:lang w:eastAsia="zh-CN"/>
        </w:rPr>
      </w:pPr>
      <w:r>
        <w:rPr>
          <w:lang w:eastAsia="zh-CN"/>
        </w:rPr>
        <w:t>A --&gt; L[</w:t>
      </w:r>
      <w:r>
        <w:rPr>
          <w:lang w:eastAsia="zh-CN"/>
        </w:rPr>
        <w:t>日志与统计</w:t>
      </w:r>
      <w:r>
        <w:rPr>
          <w:lang w:eastAsia="zh-CN"/>
        </w:rPr>
        <w:t>]</w:t>
      </w:r>
    </w:p>
    <w:p w14:paraId="571BAD0C" w14:textId="77777777" w:rsidR="00D07A06" w:rsidRDefault="00000000">
      <w:pPr>
        <w:spacing w:before="80" w:after="80" w:line="288" w:lineRule="auto"/>
        <w:rPr>
          <w:lang w:eastAsia="zh-CN"/>
        </w:rPr>
      </w:pPr>
      <w:r>
        <w:rPr>
          <w:b/>
          <w:sz w:val="28"/>
          <w:lang w:eastAsia="zh-CN"/>
        </w:rPr>
        <w:t xml:space="preserve">3. </w:t>
      </w:r>
      <w:r>
        <w:rPr>
          <w:b/>
          <w:sz w:val="28"/>
          <w:lang w:eastAsia="zh-CN"/>
        </w:rPr>
        <w:t>分层说明</w:t>
      </w:r>
    </w:p>
    <w:p w14:paraId="5BCA7981" w14:textId="77777777" w:rsidR="00D07A06" w:rsidRDefault="00000000">
      <w:pPr>
        <w:spacing w:after="40" w:line="300" w:lineRule="auto"/>
        <w:ind w:left="360"/>
        <w:rPr>
          <w:lang w:eastAsia="zh-CN"/>
        </w:rPr>
      </w:pPr>
      <w:r>
        <w:rPr>
          <w:lang w:eastAsia="zh-CN"/>
        </w:rPr>
        <w:t xml:space="preserve">• </w:t>
      </w:r>
      <w:r>
        <w:rPr>
          <w:lang w:eastAsia="zh-CN"/>
        </w:rPr>
        <w:t>表现层：负责页面展示、表单输入、列表渲染和接口请求。</w:t>
      </w:r>
    </w:p>
    <w:p w14:paraId="01A42308" w14:textId="77777777" w:rsidR="00D07A06" w:rsidRDefault="00000000">
      <w:pPr>
        <w:spacing w:after="40" w:line="300" w:lineRule="auto"/>
        <w:ind w:left="360"/>
        <w:rPr>
          <w:lang w:eastAsia="zh-CN"/>
        </w:rPr>
      </w:pPr>
      <w:r>
        <w:rPr>
          <w:lang w:eastAsia="zh-CN"/>
        </w:rPr>
        <w:t xml:space="preserve">• </w:t>
      </w:r>
      <w:r>
        <w:rPr>
          <w:lang w:eastAsia="zh-CN"/>
        </w:rPr>
        <w:t>控制层：接收</w:t>
      </w:r>
      <w:r>
        <w:rPr>
          <w:lang w:eastAsia="zh-CN"/>
        </w:rPr>
        <w:t xml:space="preserve"> HTTP </w:t>
      </w:r>
      <w:r>
        <w:rPr>
          <w:lang w:eastAsia="zh-CN"/>
        </w:rPr>
        <w:t>请求，进行参数校验、鉴权和响应封装。</w:t>
      </w:r>
    </w:p>
    <w:p w14:paraId="10E0A33B" w14:textId="77777777" w:rsidR="00D07A06" w:rsidRDefault="00000000">
      <w:pPr>
        <w:spacing w:after="40" w:line="300" w:lineRule="auto"/>
        <w:ind w:left="360"/>
        <w:rPr>
          <w:lang w:eastAsia="zh-CN"/>
        </w:rPr>
      </w:pPr>
      <w:r>
        <w:rPr>
          <w:lang w:eastAsia="zh-CN"/>
        </w:rPr>
        <w:t xml:space="preserve">• </w:t>
      </w:r>
      <w:r>
        <w:rPr>
          <w:lang w:eastAsia="zh-CN"/>
        </w:rPr>
        <w:t>业务层：处理注册登录、发帖评论、</w:t>
      </w:r>
      <w:proofErr w:type="gramStart"/>
      <w:r>
        <w:rPr>
          <w:lang w:eastAsia="zh-CN"/>
        </w:rPr>
        <w:t>点赞收藏</w:t>
      </w:r>
      <w:proofErr w:type="gramEnd"/>
      <w:r>
        <w:rPr>
          <w:lang w:eastAsia="zh-CN"/>
        </w:rPr>
        <w:t>、关注群组、审核推荐等业务规则。</w:t>
      </w:r>
    </w:p>
    <w:p w14:paraId="14E2C031" w14:textId="77777777" w:rsidR="00D07A06" w:rsidRDefault="00000000">
      <w:pPr>
        <w:spacing w:after="40" w:line="300" w:lineRule="auto"/>
        <w:ind w:left="360"/>
        <w:rPr>
          <w:lang w:eastAsia="zh-CN"/>
        </w:rPr>
      </w:pPr>
      <w:r>
        <w:rPr>
          <w:lang w:eastAsia="zh-CN"/>
        </w:rPr>
        <w:t xml:space="preserve">• </w:t>
      </w:r>
      <w:r>
        <w:rPr>
          <w:lang w:eastAsia="zh-CN"/>
        </w:rPr>
        <w:t>数据访问层：封装数据库增删改查。</w:t>
      </w:r>
    </w:p>
    <w:p w14:paraId="59F3C7CB" w14:textId="77777777" w:rsidR="00D07A06" w:rsidRDefault="00000000">
      <w:pPr>
        <w:spacing w:after="40" w:line="300" w:lineRule="auto"/>
        <w:ind w:left="360"/>
        <w:rPr>
          <w:lang w:eastAsia="zh-CN"/>
        </w:rPr>
      </w:pPr>
      <w:r>
        <w:rPr>
          <w:lang w:eastAsia="zh-CN"/>
        </w:rPr>
        <w:t xml:space="preserve">• </w:t>
      </w:r>
      <w:r>
        <w:rPr>
          <w:lang w:eastAsia="zh-CN"/>
        </w:rPr>
        <w:t>基础设施层：提供</w:t>
      </w:r>
      <w:r>
        <w:rPr>
          <w:lang w:eastAsia="zh-CN"/>
        </w:rPr>
        <w:t xml:space="preserve"> JWT</w:t>
      </w:r>
      <w:r>
        <w:rPr>
          <w:lang w:eastAsia="zh-CN"/>
        </w:rPr>
        <w:t>、密码加密、敏感词过滤、统一错误处理。</w:t>
      </w:r>
    </w:p>
    <w:p w14:paraId="78448A7A" w14:textId="77777777" w:rsidR="00D07A06" w:rsidRDefault="00000000">
      <w:pPr>
        <w:spacing w:before="80" w:after="80" w:line="288" w:lineRule="auto"/>
      </w:pPr>
      <w:r>
        <w:rPr>
          <w:b/>
          <w:sz w:val="28"/>
        </w:rPr>
        <w:t xml:space="preserve">4. </w:t>
      </w:r>
      <w:proofErr w:type="spellStart"/>
      <w:r>
        <w:rPr>
          <w:b/>
          <w:sz w:val="28"/>
        </w:rPr>
        <w:t>核心类设计</w:t>
      </w:r>
      <w:proofErr w:type="spellEnd"/>
    </w:p>
    <w:p w14:paraId="788156AA" w14:textId="77777777" w:rsidR="00D07A06" w:rsidRDefault="00000000">
      <w:pPr>
        <w:spacing w:before="80" w:after="80" w:line="288" w:lineRule="auto"/>
      </w:pPr>
      <w:r>
        <w:rPr>
          <w:b/>
          <w:sz w:val="28"/>
        </w:rPr>
        <w:t>User</w:t>
      </w:r>
    </w:p>
    <w:p w14:paraId="14E6AAC7" w14:textId="77777777" w:rsidR="00D07A06" w:rsidRDefault="00000000">
      <w:pPr>
        <w:spacing w:after="40" w:line="300" w:lineRule="auto"/>
        <w:ind w:firstLine="480"/>
      </w:pPr>
      <w:r>
        <w:t>属性：</w:t>
      </w:r>
      <w:r>
        <w:t>id</w:t>
      </w:r>
      <w:r>
        <w:t>、</w:t>
      </w:r>
      <w:r>
        <w:t>email</w:t>
      </w:r>
      <w:r>
        <w:t>、</w:t>
      </w:r>
      <w:r>
        <w:t>phone</w:t>
      </w:r>
      <w:r>
        <w:t>、</w:t>
      </w:r>
      <w:r>
        <w:t>passwordHash</w:t>
      </w:r>
      <w:r>
        <w:t>、</w:t>
      </w:r>
      <w:r>
        <w:t>nickname</w:t>
      </w:r>
      <w:r>
        <w:t>、</w:t>
      </w:r>
      <w:r>
        <w:t>avatar</w:t>
      </w:r>
      <w:r>
        <w:t>、</w:t>
      </w:r>
      <w:r>
        <w:t>bio</w:t>
      </w:r>
      <w:r>
        <w:t>、</w:t>
      </w:r>
      <w:r>
        <w:t>riskLevel</w:t>
      </w:r>
      <w:r>
        <w:t>、</w:t>
      </w:r>
      <w:r>
        <w:t>verifyStatus</w:t>
      </w:r>
      <w:r>
        <w:t>、</w:t>
      </w:r>
      <w:r>
        <w:t>role</w:t>
      </w:r>
      <w:r>
        <w:t>、</w:t>
      </w:r>
      <w:r>
        <w:t>createdAt</w:t>
      </w:r>
      <w:r>
        <w:t>。</w:t>
      </w:r>
    </w:p>
    <w:p w14:paraId="703240DF" w14:textId="77777777" w:rsidR="00D07A06" w:rsidRDefault="00000000">
      <w:pPr>
        <w:spacing w:after="40" w:line="300" w:lineRule="auto"/>
        <w:ind w:firstLine="480"/>
      </w:pPr>
      <w:r>
        <w:t>操作：</w:t>
      </w:r>
      <w:r>
        <w:t>register()</w:t>
      </w:r>
      <w:r>
        <w:t>、</w:t>
      </w:r>
      <w:r>
        <w:t>login()</w:t>
      </w:r>
      <w:r>
        <w:t>、</w:t>
      </w:r>
      <w:r>
        <w:t>updateProfile()</w:t>
      </w:r>
      <w:r>
        <w:t>、</w:t>
      </w:r>
      <w:r>
        <w:t>submitVerification()</w:t>
      </w:r>
      <w:r>
        <w:t>、</w:t>
      </w:r>
      <w:r>
        <w:t>changePrivacy()</w:t>
      </w:r>
      <w:r>
        <w:t>。</w:t>
      </w:r>
    </w:p>
    <w:p w14:paraId="52EFAE23" w14:textId="77777777" w:rsidR="00D07A06" w:rsidRDefault="00000000">
      <w:pPr>
        <w:spacing w:before="80" w:after="80" w:line="288" w:lineRule="auto"/>
      </w:pPr>
      <w:r>
        <w:rPr>
          <w:b/>
          <w:sz w:val="28"/>
        </w:rPr>
        <w:t>Board</w:t>
      </w:r>
    </w:p>
    <w:p w14:paraId="4FF849C2" w14:textId="77777777" w:rsidR="00D07A06" w:rsidRDefault="00000000">
      <w:pPr>
        <w:spacing w:after="40" w:line="300" w:lineRule="auto"/>
        <w:ind w:firstLine="480"/>
      </w:pPr>
      <w:r>
        <w:t>属性：</w:t>
      </w:r>
      <w:r>
        <w:t>id</w:t>
      </w:r>
      <w:r>
        <w:t>、</w:t>
      </w:r>
      <w:r>
        <w:t>name</w:t>
      </w:r>
      <w:r>
        <w:t>、</w:t>
      </w:r>
      <w:r>
        <w:t>description</w:t>
      </w:r>
      <w:r>
        <w:t>、</w:t>
      </w:r>
      <w:r>
        <w:t>category</w:t>
      </w:r>
      <w:r>
        <w:t>、</w:t>
      </w:r>
      <w:r>
        <w:t>sortOrder</w:t>
      </w:r>
      <w:r>
        <w:t>、</w:t>
      </w:r>
      <w:r>
        <w:t>status</w:t>
      </w:r>
      <w:r>
        <w:t>。</w:t>
      </w:r>
    </w:p>
    <w:p w14:paraId="0332778A" w14:textId="77777777" w:rsidR="00D07A06" w:rsidRDefault="00000000">
      <w:pPr>
        <w:spacing w:after="40" w:line="300" w:lineRule="auto"/>
        <w:ind w:firstLine="480"/>
      </w:pPr>
      <w:r>
        <w:t>操作：</w:t>
      </w:r>
      <w:r>
        <w:t>createBoard()</w:t>
      </w:r>
      <w:r>
        <w:t>、</w:t>
      </w:r>
      <w:r>
        <w:t>updateBoard()</w:t>
      </w:r>
      <w:r>
        <w:t>、</w:t>
      </w:r>
      <w:r>
        <w:t>disableBoard()</w:t>
      </w:r>
      <w:r>
        <w:t>、</w:t>
      </w:r>
      <w:r>
        <w:t>listBoards()</w:t>
      </w:r>
      <w:r>
        <w:t>。</w:t>
      </w:r>
    </w:p>
    <w:p w14:paraId="4220975D" w14:textId="77777777" w:rsidR="00D07A06" w:rsidRDefault="00000000">
      <w:pPr>
        <w:spacing w:before="80" w:after="80" w:line="288" w:lineRule="auto"/>
      </w:pPr>
      <w:r>
        <w:rPr>
          <w:b/>
          <w:sz w:val="28"/>
        </w:rPr>
        <w:t>Post</w:t>
      </w:r>
    </w:p>
    <w:p w14:paraId="775BA765" w14:textId="77777777" w:rsidR="00D07A06" w:rsidRDefault="00000000">
      <w:pPr>
        <w:spacing w:after="40" w:line="300" w:lineRule="auto"/>
        <w:ind w:firstLine="480"/>
      </w:pPr>
      <w:r>
        <w:t>属性：</w:t>
      </w:r>
      <w:r>
        <w:t>id</w:t>
      </w:r>
      <w:r>
        <w:t>、</w:t>
      </w:r>
      <w:r>
        <w:t>authorId</w:t>
      </w:r>
      <w:r>
        <w:t>、</w:t>
      </w:r>
      <w:r>
        <w:t>boardId</w:t>
      </w:r>
      <w:r>
        <w:t>、</w:t>
      </w:r>
      <w:r>
        <w:t>title</w:t>
      </w:r>
      <w:r>
        <w:t>、</w:t>
      </w:r>
      <w:r>
        <w:t>content</w:t>
      </w:r>
      <w:r>
        <w:t>、</w:t>
      </w:r>
      <w:r>
        <w:t>postType</w:t>
      </w:r>
      <w:r>
        <w:t>、</w:t>
      </w:r>
      <w:r>
        <w:t>stockTags</w:t>
      </w:r>
      <w:r>
        <w:t>、</w:t>
      </w:r>
      <w:r>
        <w:t>status</w:t>
      </w:r>
      <w:r>
        <w:t>、</w:t>
      </w:r>
      <w:r>
        <w:t>viewCount</w:t>
      </w:r>
      <w:r>
        <w:t>、</w:t>
      </w:r>
      <w:r>
        <w:t>createdAt</w:t>
      </w:r>
      <w:r>
        <w:t>。</w:t>
      </w:r>
    </w:p>
    <w:p w14:paraId="1231D205" w14:textId="77777777" w:rsidR="00D07A06" w:rsidRDefault="00000000">
      <w:pPr>
        <w:spacing w:after="40" w:line="300" w:lineRule="auto"/>
        <w:ind w:firstLine="480"/>
      </w:pPr>
      <w:r>
        <w:lastRenderedPageBreak/>
        <w:t>操作：</w:t>
      </w:r>
      <w:r>
        <w:t>createPost()</w:t>
      </w:r>
      <w:r>
        <w:t>、</w:t>
      </w:r>
      <w:r>
        <w:t>updatePost()</w:t>
      </w:r>
      <w:r>
        <w:t>、</w:t>
      </w:r>
      <w:r>
        <w:t>deletePost()</w:t>
      </w:r>
      <w:r>
        <w:t>、</w:t>
      </w:r>
      <w:r>
        <w:t>markElite()</w:t>
      </w:r>
      <w:r>
        <w:t>、</w:t>
      </w:r>
      <w:r>
        <w:t>searchPosts()</w:t>
      </w:r>
      <w:r>
        <w:t>。</w:t>
      </w:r>
    </w:p>
    <w:p w14:paraId="1C52B4E7" w14:textId="77777777" w:rsidR="00D07A06" w:rsidRDefault="00000000">
      <w:pPr>
        <w:spacing w:before="80" w:after="80" w:line="288" w:lineRule="auto"/>
      </w:pPr>
      <w:r>
        <w:rPr>
          <w:b/>
          <w:sz w:val="28"/>
        </w:rPr>
        <w:t>Comment</w:t>
      </w:r>
    </w:p>
    <w:p w14:paraId="2BF2C667" w14:textId="77777777" w:rsidR="00D07A06" w:rsidRDefault="00000000">
      <w:pPr>
        <w:spacing w:after="40" w:line="300" w:lineRule="auto"/>
        <w:ind w:firstLine="480"/>
      </w:pPr>
      <w:r>
        <w:t>属性：</w:t>
      </w:r>
      <w:r>
        <w:t>id</w:t>
      </w:r>
      <w:r>
        <w:t>、</w:t>
      </w:r>
      <w:r>
        <w:t>postId</w:t>
      </w:r>
      <w:r>
        <w:t>、</w:t>
      </w:r>
      <w:r>
        <w:t>userId</w:t>
      </w:r>
      <w:r>
        <w:t>、</w:t>
      </w:r>
      <w:r>
        <w:t>parentId</w:t>
      </w:r>
      <w:r>
        <w:t>、</w:t>
      </w:r>
      <w:r>
        <w:t>content</w:t>
      </w:r>
      <w:r>
        <w:t>、</w:t>
      </w:r>
      <w:r>
        <w:t>status</w:t>
      </w:r>
      <w:r>
        <w:t>、</w:t>
      </w:r>
      <w:r>
        <w:t>createdAt</w:t>
      </w:r>
      <w:r>
        <w:t>。</w:t>
      </w:r>
    </w:p>
    <w:p w14:paraId="1BB23802" w14:textId="77777777" w:rsidR="00D07A06" w:rsidRDefault="00000000">
      <w:pPr>
        <w:spacing w:after="40" w:line="300" w:lineRule="auto"/>
        <w:ind w:firstLine="480"/>
      </w:pPr>
      <w:r>
        <w:t>操作：</w:t>
      </w:r>
      <w:r>
        <w:t>addComment()</w:t>
      </w:r>
      <w:r>
        <w:t>、</w:t>
      </w:r>
      <w:r>
        <w:t>replyComment()</w:t>
      </w:r>
      <w:r>
        <w:t>、</w:t>
      </w:r>
      <w:r>
        <w:t>deleteComment()</w:t>
      </w:r>
      <w:r>
        <w:t>、</w:t>
      </w:r>
      <w:r>
        <w:t>listByPost()</w:t>
      </w:r>
      <w:r>
        <w:t>。</w:t>
      </w:r>
    </w:p>
    <w:p w14:paraId="1F1B6F5C" w14:textId="77777777" w:rsidR="00D07A06" w:rsidRDefault="00000000">
      <w:pPr>
        <w:spacing w:before="80" w:after="80" w:line="288" w:lineRule="auto"/>
      </w:pPr>
      <w:r>
        <w:rPr>
          <w:b/>
          <w:sz w:val="28"/>
        </w:rPr>
        <w:t>Reaction</w:t>
      </w:r>
    </w:p>
    <w:p w14:paraId="7A8BCC99" w14:textId="77777777" w:rsidR="00D07A06" w:rsidRDefault="00000000">
      <w:pPr>
        <w:spacing w:after="40" w:line="300" w:lineRule="auto"/>
        <w:ind w:firstLine="480"/>
      </w:pPr>
      <w:r>
        <w:t>属性：</w:t>
      </w:r>
      <w:r>
        <w:t>id</w:t>
      </w:r>
      <w:r>
        <w:t>、</w:t>
      </w:r>
      <w:r>
        <w:t>userId</w:t>
      </w:r>
      <w:r>
        <w:t>、</w:t>
      </w:r>
      <w:r>
        <w:t>targetType</w:t>
      </w:r>
      <w:r>
        <w:t>、</w:t>
      </w:r>
      <w:r>
        <w:t>targetId</w:t>
      </w:r>
      <w:r>
        <w:t>、</w:t>
      </w:r>
      <w:r>
        <w:t>reactionType</w:t>
      </w:r>
      <w:r>
        <w:t>、</w:t>
      </w:r>
      <w:r>
        <w:t>createdAt</w:t>
      </w:r>
      <w:r>
        <w:t>。</w:t>
      </w:r>
    </w:p>
    <w:p w14:paraId="603501EA" w14:textId="77777777" w:rsidR="00D07A06" w:rsidRDefault="00000000">
      <w:pPr>
        <w:spacing w:after="40" w:line="300" w:lineRule="auto"/>
        <w:ind w:firstLine="480"/>
      </w:pPr>
      <w:r>
        <w:t>操作：</w:t>
      </w:r>
      <w:r>
        <w:t>like()</w:t>
      </w:r>
      <w:r>
        <w:t>、</w:t>
      </w:r>
      <w:r>
        <w:t>cancelLike()</w:t>
      </w:r>
      <w:r>
        <w:t>、</w:t>
      </w:r>
      <w:r>
        <w:t>favorite()</w:t>
      </w:r>
      <w:r>
        <w:t>、</w:t>
      </w:r>
      <w:r>
        <w:t>cancelFavorite()</w:t>
      </w:r>
      <w:r>
        <w:t>。</w:t>
      </w:r>
    </w:p>
    <w:p w14:paraId="6C97636B" w14:textId="77777777" w:rsidR="00D07A06" w:rsidRDefault="00000000">
      <w:pPr>
        <w:spacing w:before="80" w:after="80" w:line="288" w:lineRule="auto"/>
      </w:pPr>
      <w:r>
        <w:rPr>
          <w:b/>
          <w:sz w:val="28"/>
        </w:rPr>
        <w:t>Follow</w:t>
      </w:r>
    </w:p>
    <w:p w14:paraId="06CDF1EA" w14:textId="77777777" w:rsidR="00D07A06" w:rsidRDefault="00000000">
      <w:pPr>
        <w:spacing w:after="40" w:line="300" w:lineRule="auto"/>
        <w:ind w:firstLine="480"/>
      </w:pPr>
      <w:r>
        <w:t>属性：</w:t>
      </w:r>
      <w:r>
        <w:t>id</w:t>
      </w:r>
      <w:r>
        <w:t>、</w:t>
      </w:r>
      <w:r>
        <w:t>followerId</w:t>
      </w:r>
      <w:r>
        <w:t>、</w:t>
      </w:r>
      <w:r>
        <w:t>followingId</w:t>
      </w:r>
      <w:r>
        <w:t>、</w:t>
      </w:r>
      <w:r>
        <w:t>starred</w:t>
      </w:r>
      <w:r>
        <w:t>、</w:t>
      </w:r>
      <w:r>
        <w:t>createdAt</w:t>
      </w:r>
      <w:r>
        <w:t>。</w:t>
      </w:r>
    </w:p>
    <w:p w14:paraId="25C6632B" w14:textId="77777777" w:rsidR="00D07A06" w:rsidRDefault="00000000">
      <w:pPr>
        <w:spacing w:after="40" w:line="300" w:lineRule="auto"/>
        <w:ind w:firstLine="480"/>
      </w:pPr>
      <w:r>
        <w:t>操作：</w:t>
      </w:r>
      <w:r>
        <w:t>follow()</w:t>
      </w:r>
      <w:r>
        <w:t>、</w:t>
      </w:r>
      <w:r>
        <w:t>unfollow()</w:t>
      </w:r>
      <w:r>
        <w:t>、</w:t>
      </w:r>
      <w:r>
        <w:t>starUser()</w:t>
      </w:r>
      <w:r>
        <w:t>、</w:t>
      </w:r>
      <w:r>
        <w:t>listFeed()</w:t>
      </w:r>
      <w:r>
        <w:t>。</w:t>
      </w:r>
    </w:p>
    <w:p w14:paraId="46D73533" w14:textId="77777777" w:rsidR="00D07A06" w:rsidRDefault="00000000">
      <w:pPr>
        <w:spacing w:before="80" w:after="80" w:line="288" w:lineRule="auto"/>
      </w:pPr>
      <w:r>
        <w:rPr>
          <w:b/>
          <w:sz w:val="28"/>
        </w:rPr>
        <w:t>Group</w:t>
      </w:r>
    </w:p>
    <w:p w14:paraId="4920B16E" w14:textId="77777777" w:rsidR="00D07A06" w:rsidRDefault="00000000">
      <w:pPr>
        <w:spacing w:after="40" w:line="300" w:lineRule="auto"/>
        <w:ind w:firstLine="480"/>
      </w:pPr>
      <w:r>
        <w:t>属性：</w:t>
      </w:r>
      <w:r>
        <w:t>id</w:t>
      </w:r>
      <w:r>
        <w:t>、</w:t>
      </w:r>
      <w:r>
        <w:t>ownerId</w:t>
      </w:r>
      <w:r>
        <w:t>、</w:t>
      </w:r>
      <w:r>
        <w:t>name</w:t>
      </w:r>
      <w:r>
        <w:t>、</w:t>
      </w:r>
      <w:r>
        <w:t>description</w:t>
      </w:r>
      <w:r>
        <w:t>、</w:t>
      </w:r>
      <w:r>
        <w:t>joinType</w:t>
      </w:r>
      <w:r>
        <w:t>、</w:t>
      </w:r>
      <w:r>
        <w:t>status</w:t>
      </w:r>
      <w:r>
        <w:t>、</w:t>
      </w:r>
      <w:r>
        <w:t>createdAt</w:t>
      </w:r>
      <w:r>
        <w:t>。</w:t>
      </w:r>
    </w:p>
    <w:p w14:paraId="0643A2E1" w14:textId="77777777" w:rsidR="00D07A06" w:rsidRDefault="00000000">
      <w:pPr>
        <w:spacing w:after="40" w:line="300" w:lineRule="auto"/>
        <w:ind w:firstLine="480"/>
      </w:pPr>
      <w:r>
        <w:t>操作：</w:t>
      </w:r>
      <w:r>
        <w:t>createGroup()</w:t>
      </w:r>
      <w:r>
        <w:t>、</w:t>
      </w:r>
      <w:r>
        <w:t>applyJoin()</w:t>
      </w:r>
      <w:r>
        <w:t>、</w:t>
      </w:r>
      <w:r>
        <w:t>approveMember()</w:t>
      </w:r>
      <w:r>
        <w:t>、</w:t>
      </w:r>
      <w:r>
        <w:t>removeMember()</w:t>
      </w:r>
      <w:r>
        <w:t>。</w:t>
      </w:r>
    </w:p>
    <w:p w14:paraId="6BCC4403" w14:textId="77777777" w:rsidR="00D07A06" w:rsidRDefault="00000000">
      <w:pPr>
        <w:spacing w:before="80" w:after="80" w:line="288" w:lineRule="auto"/>
      </w:pPr>
      <w:r>
        <w:rPr>
          <w:b/>
          <w:sz w:val="28"/>
        </w:rPr>
        <w:t>AuditRecord</w:t>
      </w:r>
    </w:p>
    <w:p w14:paraId="165A22B9" w14:textId="77777777" w:rsidR="00D07A06" w:rsidRDefault="00000000">
      <w:pPr>
        <w:spacing w:after="40" w:line="300" w:lineRule="auto"/>
        <w:ind w:firstLine="480"/>
      </w:pPr>
      <w:r>
        <w:t>属性：</w:t>
      </w:r>
      <w:r>
        <w:t>id</w:t>
      </w:r>
      <w:r>
        <w:t>、</w:t>
      </w:r>
      <w:r>
        <w:t>targetType</w:t>
      </w:r>
      <w:r>
        <w:t>、</w:t>
      </w:r>
      <w:r>
        <w:t>targetId</w:t>
      </w:r>
      <w:r>
        <w:t>、</w:t>
      </w:r>
      <w:r>
        <w:t>riskLevel</w:t>
      </w:r>
      <w:r>
        <w:t>、</w:t>
      </w:r>
      <w:r>
        <w:t>reason</w:t>
      </w:r>
      <w:r>
        <w:t>、</w:t>
      </w:r>
      <w:r>
        <w:t>status</w:t>
      </w:r>
      <w:r>
        <w:t>、</w:t>
      </w:r>
      <w:r>
        <w:t>operatorId</w:t>
      </w:r>
      <w:r>
        <w:t>、</w:t>
      </w:r>
      <w:r>
        <w:t>createdAt</w:t>
      </w:r>
      <w:r>
        <w:t>。</w:t>
      </w:r>
    </w:p>
    <w:p w14:paraId="1AF2E1F6" w14:textId="77777777" w:rsidR="00D07A06" w:rsidRDefault="00000000">
      <w:pPr>
        <w:spacing w:after="40" w:line="300" w:lineRule="auto"/>
        <w:ind w:firstLine="480"/>
      </w:pPr>
      <w:r>
        <w:t>操作：</w:t>
      </w:r>
      <w:r>
        <w:t>autoCheck()</w:t>
      </w:r>
      <w:r>
        <w:t>、</w:t>
      </w:r>
      <w:r>
        <w:t>manualApprove()</w:t>
      </w:r>
      <w:r>
        <w:t>、</w:t>
      </w:r>
      <w:r>
        <w:t>reject()</w:t>
      </w:r>
      <w:r>
        <w:t>、</w:t>
      </w:r>
      <w:r>
        <w:t>punishUser()</w:t>
      </w:r>
      <w:r>
        <w:t>。</w:t>
      </w:r>
    </w:p>
    <w:p w14:paraId="72D34A2B" w14:textId="77777777" w:rsidR="00D07A06" w:rsidRDefault="00000000">
      <w:pPr>
        <w:spacing w:before="80" w:after="80" w:line="288" w:lineRule="auto"/>
        <w:rPr>
          <w:lang w:eastAsia="zh-CN"/>
        </w:rPr>
      </w:pPr>
      <w:r>
        <w:rPr>
          <w:b/>
          <w:sz w:val="28"/>
          <w:lang w:eastAsia="zh-CN"/>
        </w:rPr>
        <w:t xml:space="preserve">5. </w:t>
      </w:r>
      <w:r>
        <w:rPr>
          <w:b/>
          <w:sz w:val="28"/>
          <w:lang w:eastAsia="zh-CN"/>
        </w:rPr>
        <w:t>权限设计</w:t>
      </w:r>
    </w:p>
    <w:p w14:paraId="2ED14F7B" w14:textId="77777777" w:rsidR="00D07A06" w:rsidRDefault="00000000">
      <w:pPr>
        <w:spacing w:after="40" w:line="300" w:lineRule="auto"/>
        <w:ind w:left="360"/>
        <w:rPr>
          <w:lang w:eastAsia="zh-CN"/>
        </w:rPr>
      </w:pPr>
      <w:r>
        <w:rPr>
          <w:lang w:eastAsia="zh-CN"/>
        </w:rPr>
        <w:t xml:space="preserve">• </w:t>
      </w:r>
      <w:r>
        <w:rPr>
          <w:lang w:eastAsia="zh-CN"/>
        </w:rPr>
        <w:t>游客：浏览公开板块、帖子详情和搜索结果。</w:t>
      </w:r>
    </w:p>
    <w:p w14:paraId="2EE2DEE7" w14:textId="77777777" w:rsidR="00D07A06" w:rsidRDefault="00000000">
      <w:pPr>
        <w:spacing w:after="40" w:line="300" w:lineRule="auto"/>
        <w:ind w:left="360"/>
        <w:rPr>
          <w:lang w:eastAsia="zh-CN"/>
        </w:rPr>
      </w:pPr>
      <w:r>
        <w:rPr>
          <w:lang w:eastAsia="zh-CN"/>
        </w:rPr>
        <w:t xml:space="preserve">• </w:t>
      </w:r>
      <w:r>
        <w:rPr>
          <w:lang w:eastAsia="zh-CN"/>
        </w:rPr>
        <w:t>普通用户：发帖、评论、点赞、收藏、关注、申请群组。</w:t>
      </w:r>
    </w:p>
    <w:p w14:paraId="508E06C1" w14:textId="77777777" w:rsidR="00D07A06" w:rsidRDefault="00000000">
      <w:pPr>
        <w:spacing w:after="40" w:line="300" w:lineRule="auto"/>
        <w:ind w:left="360"/>
        <w:rPr>
          <w:lang w:eastAsia="zh-CN"/>
        </w:rPr>
      </w:pPr>
      <w:r>
        <w:rPr>
          <w:lang w:eastAsia="zh-CN"/>
        </w:rPr>
        <w:t xml:space="preserve">• </w:t>
      </w:r>
      <w:r>
        <w:rPr>
          <w:lang w:eastAsia="zh-CN"/>
        </w:rPr>
        <w:t>认证用户：发布专业长文、申请专业认证标识。</w:t>
      </w:r>
    </w:p>
    <w:p w14:paraId="73A5F4D9" w14:textId="77777777" w:rsidR="00D07A06" w:rsidRDefault="00000000">
      <w:pPr>
        <w:spacing w:after="40" w:line="300" w:lineRule="auto"/>
        <w:ind w:left="360"/>
        <w:rPr>
          <w:lang w:eastAsia="zh-CN"/>
        </w:rPr>
      </w:pPr>
      <w:r>
        <w:rPr>
          <w:lang w:eastAsia="zh-CN"/>
        </w:rPr>
        <w:t xml:space="preserve">• </w:t>
      </w:r>
      <w:r>
        <w:rPr>
          <w:lang w:eastAsia="zh-CN"/>
        </w:rPr>
        <w:t>管理员：板块管理、内容审核、用户管理、数据统计。</w:t>
      </w:r>
    </w:p>
    <w:p w14:paraId="40AF27C3" w14:textId="77777777" w:rsidR="00D07A06" w:rsidRDefault="00000000">
      <w:pPr>
        <w:spacing w:before="80" w:after="80" w:line="288" w:lineRule="auto"/>
        <w:rPr>
          <w:lang w:eastAsia="zh-CN"/>
        </w:rPr>
      </w:pPr>
      <w:r>
        <w:rPr>
          <w:b/>
          <w:sz w:val="28"/>
          <w:lang w:eastAsia="zh-CN"/>
        </w:rPr>
        <w:t xml:space="preserve">6. </w:t>
      </w:r>
      <w:r>
        <w:rPr>
          <w:b/>
          <w:sz w:val="28"/>
          <w:lang w:eastAsia="zh-CN"/>
        </w:rPr>
        <w:t>关键业务规则</w:t>
      </w:r>
    </w:p>
    <w:p w14:paraId="1A95324B" w14:textId="77777777" w:rsidR="00D07A06" w:rsidRDefault="00000000">
      <w:pPr>
        <w:spacing w:after="40" w:line="300" w:lineRule="auto"/>
        <w:rPr>
          <w:lang w:eastAsia="zh-CN"/>
        </w:rPr>
      </w:pPr>
      <w:r>
        <w:rPr>
          <w:lang w:eastAsia="zh-CN"/>
        </w:rPr>
        <w:t xml:space="preserve">1. </w:t>
      </w:r>
      <w:r>
        <w:rPr>
          <w:lang w:eastAsia="zh-CN"/>
        </w:rPr>
        <w:t>未登录用户不能进行写操作。</w:t>
      </w:r>
    </w:p>
    <w:p w14:paraId="68B7218A" w14:textId="77777777" w:rsidR="00D07A06" w:rsidRDefault="00000000">
      <w:pPr>
        <w:spacing w:after="40" w:line="300" w:lineRule="auto"/>
        <w:rPr>
          <w:lang w:eastAsia="zh-CN"/>
        </w:rPr>
      </w:pPr>
      <w:r>
        <w:rPr>
          <w:lang w:eastAsia="zh-CN"/>
        </w:rPr>
        <w:t xml:space="preserve">2. </w:t>
      </w:r>
      <w:r>
        <w:rPr>
          <w:lang w:eastAsia="zh-CN"/>
        </w:rPr>
        <w:t>被禁言用户不能发帖或评论。</w:t>
      </w:r>
    </w:p>
    <w:p w14:paraId="548E911C" w14:textId="77777777" w:rsidR="00D07A06" w:rsidRDefault="00000000">
      <w:pPr>
        <w:spacing w:after="40" w:line="300" w:lineRule="auto"/>
        <w:rPr>
          <w:lang w:eastAsia="zh-CN"/>
        </w:rPr>
      </w:pPr>
      <w:r>
        <w:rPr>
          <w:lang w:eastAsia="zh-CN"/>
        </w:rPr>
        <w:t xml:space="preserve">3. </w:t>
      </w:r>
      <w:r>
        <w:rPr>
          <w:lang w:eastAsia="zh-CN"/>
        </w:rPr>
        <w:t>命中敏感词或疑似</w:t>
      </w:r>
      <w:proofErr w:type="gramStart"/>
      <w:r>
        <w:rPr>
          <w:lang w:eastAsia="zh-CN"/>
        </w:rPr>
        <w:t>荐股违规</w:t>
      </w:r>
      <w:proofErr w:type="gramEnd"/>
      <w:r>
        <w:rPr>
          <w:lang w:eastAsia="zh-CN"/>
        </w:rPr>
        <w:t>的内容进入待审核状态。</w:t>
      </w:r>
    </w:p>
    <w:p w14:paraId="7C61C12D" w14:textId="77777777" w:rsidR="00D07A06" w:rsidRDefault="00000000">
      <w:pPr>
        <w:spacing w:after="40" w:line="300" w:lineRule="auto"/>
        <w:rPr>
          <w:lang w:eastAsia="zh-CN"/>
        </w:rPr>
      </w:pPr>
      <w:r>
        <w:rPr>
          <w:lang w:eastAsia="zh-CN"/>
        </w:rPr>
        <w:t xml:space="preserve">4. </w:t>
      </w:r>
      <w:r>
        <w:rPr>
          <w:lang w:eastAsia="zh-CN"/>
        </w:rPr>
        <w:t>点赞、收藏、关注均需防止重复记录。</w:t>
      </w:r>
    </w:p>
    <w:p w14:paraId="4D3CCBAA" w14:textId="77777777" w:rsidR="00D07A06" w:rsidRDefault="00000000">
      <w:pPr>
        <w:spacing w:after="40" w:line="300" w:lineRule="auto"/>
        <w:rPr>
          <w:lang w:eastAsia="zh-CN"/>
        </w:rPr>
      </w:pPr>
      <w:r>
        <w:rPr>
          <w:lang w:eastAsia="zh-CN"/>
        </w:rPr>
        <w:t xml:space="preserve">5. </w:t>
      </w:r>
      <w:proofErr w:type="gramStart"/>
      <w:r>
        <w:rPr>
          <w:lang w:eastAsia="zh-CN"/>
        </w:rPr>
        <w:t>热榜分数</w:t>
      </w:r>
      <w:proofErr w:type="gramEnd"/>
      <w:r>
        <w:rPr>
          <w:lang w:eastAsia="zh-CN"/>
        </w:rPr>
        <w:t>由浏览、评论、点赞、收藏和发布时间衰减共同计算。</w:t>
      </w:r>
    </w:p>
    <w:p w14:paraId="305E1D63" w14:textId="77777777" w:rsidR="00D07A06" w:rsidRDefault="00000000">
      <w:pPr>
        <w:spacing w:after="40" w:line="300" w:lineRule="auto"/>
        <w:rPr>
          <w:lang w:eastAsia="zh-CN"/>
        </w:rPr>
      </w:pPr>
      <w:r>
        <w:rPr>
          <w:lang w:eastAsia="zh-CN"/>
        </w:rPr>
        <w:t xml:space="preserve">6. </w:t>
      </w:r>
      <w:r>
        <w:rPr>
          <w:lang w:eastAsia="zh-CN"/>
        </w:rPr>
        <w:t>用户隐私设置会影响个人资料的可见范围。</w:t>
      </w:r>
    </w:p>
    <w:p w14:paraId="259A36A2" w14:textId="77777777" w:rsidR="00D07A06" w:rsidRDefault="00000000">
      <w:pPr>
        <w:spacing w:before="80" w:after="80" w:line="288" w:lineRule="auto"/>
        <w:rPr>
          <w:lang w:eastAsia="zh-CN"/>
        </w:rPr>
      </w:pPr>
      <w:r>
        <w:rPr>
          <w:b/>
          <w:sz w:val="28"/>
          <w:lang w:eastAsia="zh-CN"/>
        </w:rPr>
        <w:t xml:space="preserve">7. </w:t>
      </w:r>
      <w:r>
        <w:rPr>
          <w:b/>
          <w:sz w:val="28"/>
          <w:lang w:eastAsia="zh-CN"/>
        </w:rPr>
        <w:t>可扩展性设计</w:t>
      </w:r>
    </w:p>
    <w:p w14:paraId="282EAC43" w14:textId="77777777" w:rsidR="00D07A06" w:rsidRDefault="00000000">
      <w:pPr>
        <w:spacing w:after="40" w:line="300" w:lineRule="auto"/>
        <w:ind w:firstLine="480"/>
        <w:rPr>
          <w:lang w:eastAsia="zh-CN"/>
        </w:rPr>
      </w:pPr>
      <w:r>
        <w:rPr>
          <w:lang w:eastAsia="zh-CN"/>
        </w:rPr>
        <w:lastRenderedPageBreak/>
        <w:t>系统保留第三方登录、实名认证、人脸识别、附件审核、全文搜索引擎和推荐算法扩展接口。课程设计阶段以</w:t>
      </w:r>
      <w:proofErr w:type="gramStart"/>
      <w:r>
        <w:rPr>
          <w:lang w:eastAsia="zh-CN"/>
        </w:rPr>
        <w:t>本地可</w:t>
      </w:r>
      <w:proofErr w:type="gramEnd"/>
      <w:r>
        <w:rPr>
          <w:lang w:eastAsia="zh-CN"/>
        </w:rPr>
        <w:t>运行版本为主，复杂外部服务通过接口和模拟数据体现。</w:t>
      </w:r>
    </w:p>
    <w:p w14:paraId="21933DCA" w14:textId="77777777" w:rsidR="00D07A06" w:rsidRDefault="00000000">
      <w:pPr>
        <w:spacing w:before="80" w:after="80" w:line="288" w:lineRule="auto"/>
        <w:rPr>
          <w:lang w:eastAsia="zh-CN"/>
        </w:rPr>
      </w:pPr>
      <w:r>
        <w:rPr>
          <w:b/>
          <w:sz w:val="28"/>
          <w:lang w:eastAsia="zh-CN"/>
        </w:rPr>
        <w:t xml:space="preserve">4.2 </w:t>
      </w:r>
      <w:r>
        <w:rPr>
          <w:b/>
          <w:sz w:val="28"/>
          <w:lang w:eastAsia="zh-CN"/>
        </w:rPr>
        <w:t>前端</w:t>
      </w:r>
      <w:r>
        <w:rPr>
          <w:b/>
          <w:sz w:val="28"/>
          <w:lang w:eastAsia="zh-CN"/>
        </w:rPr>
        <w:t xml:space="preserve"> UI </w:t>
      </w:r>
      <w:r>
        <w:rPr>
          <w:b/>
          <w:sz w:val="28"/>
          <w:lang w:eastAsia="zh-CN"/>
        </w:rPr>
        <w:t>设计文档</w:t>
      </w:r>
    </w:p>
    <w:p w14:paraId="28B631BF" w14:textId="77777777" w:rsidR="00D07A06" w:rsidRDefault="00000000">
      <w:pPr>
        <w:spacing w:before="160" w:after="80" w:line="288" w:lineRule="auto"/>
        <w:rPr>
          <w:lang w:eastAsia="zh-CN"/>
        </w:rPr>
      </w:pPr>
      <w:r>
        <w:rPr>
          <w:b/>
          <w:sz w:val="28"/>
          <w:lang w:eastAsia="zh-CN"/>
        </w:rPr>
        <w:t>前端</w:t>
      </w:r>
      <w:r>
        <w:rPr>
          <w:b/>
          <w:sz w:val="28"/>
          <w:lang w:eastAsia="zh-CN"/>
        </w:rPr>
        <w:t xml:space="preserve"> UI </w:t>
      </w:r>
      <w:r>
        <w:rPr>
          <w:b/>
          <w:sz w:val="28"/>
          <w:lang w:eastAsia="zh-CN"/>
        </w:rPr>
        <w:t>设计文档</w:t>
      </w:r>
      <w:r>
        <w:rPr>
          <w:b/>
          <w:sz w:val="28"/>
          <w:lang w:eastAsia="zh-CN"/>
        </w:rPr>
        <w:t xml:space="preserve"> ui_design.md</w:t>
      </w:r>
    </w:p>
    <w:p w14:paraId="709F2B2D" w14:textId="77777777" w:rsidR="00D07A06" w:rsidRDefault="00000000">
      <w:pPr>
        <w:spacing w:before="80" w:after="80" w:line="288" w:lineRule="auto"/>
        <w:rPr>
          <w:lang w:eastAsia="zh-CN"/>
        </w:rPr>
      </w:pPr>
      <w:r>
        <w:rPr>
          <w:b/>
          <w:sz w:val="28"/>
          <w:lang w:eastAsia="zh-CN"/>
        </w:rPr>
        <w:t xml:space="preserve">1. </w:t>
      </w:r>
      <w:r>
        <w:rPr>
          <w:b/>
          <w:sz w:val="28"/>
          <w:lang w:eastAsia="zh-CN"/>
        </w:rPr>
        <w:t>设计目标</w:t>
      </w:r>
    </w:p>
    <w:p w14:paraId="25483F6E" w14:textId="77777777" w:rsidR="00D07A06" w:rsidRDefault="00000000">
      <w:pPr>
        <w:spacing w:after="40" w:line="300" w:lineRule="auto"/>
        <w:ind w:firstLine="480"/>
        <w:rPr>
          <w:lang w:eastAsia="zh-CN"/>
        </w:rPr>
      </w:pPr>
      <w:r>
        <w:rPr>
          <w:lang w:eastAsia="zh-CN"/>
        </w:rPr>
        <w:t>界面强调金融社区的信息密度、可读性和合</w:t>
      </w:r>
      <w:proofErr w:type="gramStart"/>
      <w:r>
        <w:rPr>
          <w:lang w:eastAsia="zh-CN"/>
        </w:rPr>
        <w:t>规</w:t>
      </w:r>
      <w:proofErr w:type="gramEnd"/>
      <w:r>
        <w:rPr>
          <w:lang w:eastAsia="zh-CN"/>
        </w:rPr>
        <w:t>提醒。首页</w:t>
      </w:r>
      <w:proofErr w:type="gramStart"/>
      <w:r>
        <w:rPr>
          <w:lang w:eastAsia="zh-CN"/>
        </w:rPr>
        <w:t>突出热榜</w:t>
      </w:r>
      <w:proofErr w:type="gramEnd"/>
      <w:r>
        <w:rPr>
          <w:lang w:eastAsia="zh-CN"/>
        </w:rPr>
        <w:t>、精选帖子和板块入口；帖子详情突出正文、评论、风险提示和作者信息；个人中心突出资料、成就、关注和收藏。</w:t>
      </w:r>
    </w:p>
    <w:p w14:paraId="5FB62FF5" w14:textId="77777777" w:rsidR="00D07A06" w:rsidRDefault="00000000">
      <w:pPr>
        <w:spacing w:before="80" w:after="80" w:line="288" w:lineRule="auto"/>
        <w:rPr>
          <w:lang w:eastAsia="zh-CN"/>
        </w:rPr>
      </w:pPr>
      <w:r>
        <w:rPr>
          <w:b/>
          <w:sz w:val="28"/>
          <w:lang w:eastAsia="zh-CN"/>
        </w:rPr>
        <w:t xml:space="preserve">2. </w:t>
      </w:r>
      <w:r>
        <w:rPr>
          <w:b/>
          <w:sz w:val="28"/>
          <w:lang w:eastAsia="zh-CN"/>
        </w:rPr>
        <w:t>页面结构</w:t>
      </w:r>
    </w:p>
    <w:p w14:paraId="6B5AB167" w14:textId="77777777" w:rsidR="00D07A06" w:rsidRDefault="00000000">
      <w:pPr>
        <w:spacing w:before="80" w:after="80" w:line="288" w:lineRule="auto"/>
        <w:rPr>
          <w:lang w:eastAsia="zh-CN"/>
        </w:rPr>
      </w:pPr>
      <w:r>
        <w:rPr>
          <w:b/>
          <w:sz w:val="28"/>
          <w:lang w:eastAsia="zh-CN"/>
        </w:rPr>
        <w:t>首页</w:t>
      </w:r>
    </w:p>
    <w:p w14:paraId="1154AFBC" w14:textId="77777777" w:rsidR="00D07A06" w:rsidRDefault="00000000">
      <w:pPr>
        <w:spacing w:after="40" w:line="300" w:lineRule="auto"/>
        <w:ind w:left="360"/>
        <w:rPr>
          <w:lang w:eastAsia="zh-CN"/>
        </w:rPr>
      </w:pPr>
      <w:r>
        <w:rPr>
          <w:lang w:eastAsia="zh-CN"/>
        </w:rPr>
        <w:t xml:space="preserve">• </w:t>
      </w:r>
      <w:r>
        <w:rPr>
          <w:lang w:eastAsia="zh-CN"/>
        </w:rPr>
        <w:t>顶部导航：</w:t>
      </w:r>
      <w:r>
        <w:rPr>
          <w:lang w:eastAsia="zh-CN"/>
        </w:rPr>
        <w:t>Logo</w:t>
      </w:r>
      <w:r>
        <w:rPr>
          <w:lang w:eastAsia="zh-CN"/>
        </w:rPr>
        <w:t>、搜索框、登录</w:t>
      </w:r>
      <w:r>
        <w:rPr>
          <w:lang w:eastAsia="zh-CN"/>
        </w:rPr>
        <w:t>/</w:t>
      </w:r>
      <w:r>
        <w:rPr>
          <w:lang w:eastAsia="zh-CN"/>
        </w:rPr>
        <w:t>个人中心入口。</w:t>
      </w:r>
    </w:p>
    <w:p w14:paraId="78E687C0" w14:textId="77777777" w:rsidR="00D07A06" w:rsidRDefault="00000000">
      <w:pPr>
        <w:spacing w:after="40" w:line="300" w:lineRule="auto"/>
        <w:ind w:left="360"/>
        <w:rPr>
          <w:lang w:eastAsia="zh-CN"/>
        </w:rPr>
      </w:pPr>
      <w:r>
        <w:rPr>
          <w:lang w:eastAsia="zh-CN"/>
        </w:rPr>
        <w:t xml:space="preserve">• </w:t>
      </w:r>
      <w:r>
        <w:rPr>
          <w:lang w:eastAsia="zh-CN"/>
        </w:rPr>
        <w:t>左侧板块导航：</w:t>
      </w:r>
      <w:r>
        <w:rPr>
          <w:lang w:eastAsia="zh-CN"/>
        </w:rPr>
        <w:t xml:space="preserve">A </w:t>
      </w:r>
      <w:r>
        <w:rPr>
          <w:lang w:eastAsia="zh-CN"/>
        </w:rPr>
        <w:t>股、港股、美股、基金、量化、宏观策略、问答求助。</w:t>
      </w:r>
    </w:p>
    <w:p w14:paraId="3EF2C364" w14:textId="77777777" w:rsidR="00D07A06" w:rsidRDefault="00000000">
      <w:pPr>
        <w:spacing w:after="40" w:line="300" w:lineRule="auto"/>
        <w:ind w:left="360"/>
        <w:rPr>
          <w:lang w:eastAsia="zh-CN"/>
        </w:rPr>
      </w:pPr>
      <w:r>
        <w:rPr>
          <w:lang w:eastAsia="zh-CN"/>
        </w:rPr>
        <w:t xml:space="preserve">• </w:t>
      </w:r>
      <w:r>
        <w:rPr>
          <w:lang w:eastAsia="zh-CN"/>
        </w:rPr>
        <w:t>中间内容流：精选、关注、最新、</w:t>
      </w:r>
      <w:proofErr w:type="gramStart"/>
      <w:r>
        <w:rPr>
          <w:lang w:eastAsia="zh-CN"/>
        </w:rPr>
        <w:t>热榜切换</w:t>
      </w:r>
      <w:proofErr w:type="gramEnd"/>
      <w:r>
        <w:rPr>
          <w:lang w:eastAsia="zh-CN"/>
        </w:rPr>
        <w:t>。</w:t>
      </w:r>
    </w:p>
    <w:p w14:paraId="023EA9E0" w14:textId="77777777" w:rsidR="00D07A06" w:rsidRDefault="00000000">
      <w:pPr>
        <w:spacing w:after="40" w:line="300" w:lineRule="auto"/>
        <w:ind w:left="360"/>
        <w:rPr>
          <w:lang w:eastAsia="zh-CN"/>
        </w:rPr>
      </w:pPr>
      <w:r>
        <w:rPr>
          <w:lang w:eastAsia="zh-CN"/>
        </w:rPr>
        <w:t xml:space="preserve">• </w:t>
      </w:r>
      <w:r>
        <w:rPr>
          <w:lang w:eastAsia="zh-CN"/>
        </w:rPr>
        <w:t>右侧</w:t>
      </w:r>
      <w:proofErr w:type="gramStart"/>
      <w:r>
        <w:rPr>
          <w:lang w:eastAsia="zh-CN"/>
        </w:rPr>
        <w:t>侧</w:t>
      </w:r>
      <w:proofErr w:type="gramEnd"/>
      <w:r>
        <w:rPr>
          <w:lang w:eastAsia="zh-CN"/>
        </w:rPr>
        <w:t>栏：热门股票、热门基金、活跃作者、合</w:t>
      </w:r>
      <w:proofErr w:type="gramStart"/>
      <w:r>
        <w:rPr>
          <w:lang w:eastAsia="zh-CN"/>
        </w:rPr>
        <w:t>规</w:t>
      </w:r>
      <w:proofErr w:type="gramEnd"/>
      <w:r>
        <w:rPr>
          <w:lang w:eastAsia="zh-CN"/>
        </w:rPr>
        <w:t>提醒。</w:t>
      </w:r>
    </w:p>
    <w:p w14:paraId="3907A1FC" w14:textId="77777777" w:rsidR="00D07A06" w:rsidRDefault="00000000">
      <w:pPr>
        <w:spacing w:before="80" w:after="80" w:line="288" w:lineRule="auto"/>
        <w:rPr>
          <w:lang w:eastAsia="zh-CN"/>
        </w:rPr>
      </w:pPr>
      <w:r>
        <w:rPr>
          <w:b/>
          <w:sz w:val="28"/>
          <w:lang w:eastAsia="zh-CN"/>
        </w:rPr>
        <w:t>登录注册页</w:t>
      </w:r>
    </w:p>
    <w:p w14:paraId="74DE0F72" w14:textId="77777777" w:rsidR="00D07A06" w:rsidRDefault="00000000">
      <w:pPr>
        <w:spacing w:after="40" w:line="300" w:lineRule="auto"/>
        <w:ind w:left="360"/>
        <w:rPr>
          <w:lang w:eastAsia="zh-CN"/>
        </w:rPr>
      </w:pPr>
      <w:r>
        <w:rPr>
          <w:lang w:eastAsia="zh-CN"/>
        </w:rPr>
        <w:t xml:space="preserve">• </w:t>
      </w:r>
      <w:r>
        <w:rPr>
          <w:lang w:eastAsia="zh-CN"/>
        </w:rPr>
        <w:t>邮箱</w:t>
      </w:r>
      <w:r>
        <w:rPr>
          <w:lang w:eastAsia="zh-CN"/>
        </w:rPr>
        <w:t>/</w:t>
      </w:r>
      <w:r>
        <w:rPr>
          <w:lang w:eastAsia="zh-CN"/>
        </w:rPr>
        <w:t>手机号输入框、密码输入框、</w:t>
      </w:r>
      <w:proofErr w:type="gramStart"/>
      <w:r>
        <w:rPr>
          <w:lang w:eastAsia="zh-CN"/>
        </w:rPr>
        <w:t>验证码占位</w:t>
      </w:r>
      <w:proofErr w:type="gramEnd"/>
      <w:r>
        <w:rPr>
          <w:lang w:eastAsia="zh-CN"/>
        </w:rPr>
        <w:t>、登录</w:t>
      </w:r>
      <w:r>
        <w:rPr>
          <w:lang w:eastAsia="zh-CN"/>
        </w:rPr>
        <w:t>/</w:t>
      </w:r>
      <w:r>
        <w:rPr>
          <w:lang w:eastAsia="zh-CN"/>
        </w:rPr>
        <w:t>注册切换。</w:t>
      </w:r>
    </w:p>
    <w:p w14:paraId="06038386" w14:textId="77777777" w:rsidR="00D07A06" w:rsidRDefault="00000000">
      <w:pPr>
        <w:spacing w:after="40" w:line="300" w:lineRule="auto"/>
        <w:ind w:left="360"/>
        <w:rPr>
          <w:lang w:eastAsia="zh-CN"/>
        </w:rPr>
      </w:pPr>
      <w:r>
        <w:rPr>
          <w:lang w:eastAsia="zh-CN"/>
        </w:rPr>
        <w:t xml:space="preserve">• </w:t>
      </w:r>
      <w:r>
        <w:rPr>
          <w:lang w:eastAsia="zh-CN"/>
        </w:rPr>
        <w:t>登录成功后保存</w:t>
      </w:r>
      <w:r>
        <w:rPr>
          <w:lang w:eastAsia="zh-CN"/>
        </w:rPr>
        <w:t xml:space="preserve"> Token </w:t>
      </w:r>
      <w:r>
        <w:rPr>
          <w:lang w:eastAsia="zh-CN"/>
        </w:rPr>
        <w:t>并跳转首页。</w:t>
      </w:r>
    </w:p>
    <w:p w14:paraId="4FD96FF0" w14:textId="77777777" w:rsidR="00D07A06" w:rsidRDefault="00000000">
      <w:pPr>
        <w:spacing w:before="80" w:after="80" w:line="288" w:lineRule="auto"/>
        <w:rPr>
          <w:lang w:eastAsia="zh-CN"/>
        </w:rPr>
      </w:pPr>
      <w:r>
        <w:rPr>
          <w:b/>
          <w:sz w:val="28"/>
          <w:lang w:eastAsia="zh-CN"/>
        </w:rPr>
        <w:t>帖子列表页</w:t>
      </w:r>
    </w:p>
    <w:p w14:paraId="63A8363B" w14:textId="77777777" w:rsidR="00D07A06" w:rsidRDefault="00000000">
      <w:pPr>
        <w:spacing w:after="40" w:line="300" w:lineRule="auto"/>
        <w:ind w:left="360"/>
        <w:rPr>
          <w:lang w:eastAsia="zh-CN"/>
        </w:rPr>
      </w:pPr>
      <w:r>
        <w:rPr>
          <w:lang w:eastAsia="zh-CN"/>
        </w:rPr>
        <w:t xml:space="preserve">• </w:t>
      </w:r>
      <w:r>
        <w:rPr>
          <w:lang w:eastAsia="zh-CN"/>
        </w:rPr>
        <w:t>板块信息头部：板块名称、简介、帖子数。</w:t>
      </w:r>
    </w:p>
    <w:p w14:paraId="473572CA" w14:textId="77777777" w:rsidR="00D07A06" w:rsidRDefault="00000000">
      <w:pPr>
        <w:spacing w:after="40" w:line="300" w:lineRule="auto"/>
        <w:ind w:left="360"/>
        <w:rPr>
          <w:lang w:eastAsia="zh-CN"/>
        </w:rPr>
      </w:pPr>
      <w:r>
        <w:rPr>
          <w:lang w:eastAsia="zh-CN"/>
        </w:rPr>
        <w:t xml:space="preserve">• </w:t>
      </w:r>
      <w:r>
        <w:rPr>
          <w:lang w:eastAsia="zh-CN"/>
        </w:rPr>
        <w:t>筛选项：最新、最热、精华、长文、投票。</w:t>
      </w:r>
    </w:p>
    <w:p w14:paraId="688184CD" w14:textId="77777777" w:rsidR="00D07A06" w:rsidRDefault="00000000">
      <w:pPr>
        <w:spacing w:after="40" w:line="300" w:lineRule="auto"/>
        <w:ind w:left="360"/>
        <w:rPr>
          <w:lang w:eastAsia="zh-CN"/>
        </w:rPr>
      </w:pPr>
      <w:r>
        <w:rPr>
          <w:lang w:eastAsia="zh-CN"/>
        </w:rPr>
        <w:t xml:space="preserve">• </w:t>
      </w:r>
      <w:r>
        <w:rPr>
          <w:lang w:eastAsia="zh-CN"/>
        </w:rPr>
        <w:t>帖子卡片：标题、摘要、作者、时间、股票标签、点赞、评论、收藏数。</w:t>
      </w:r>
    </w:p>
    <w:p w14:paraId="4BD08902" w14:textId="77777777" w:rsidR="00D07A06" w:rsidRDefault="00000000">
      <w:pPr>
        <w:spacing w:before="80" w:after="80" w:line="288" w:lineRule="auto"/>
        <w:rPr>
          <w:lang w:eastAsia="zh-CN"/>
        </w:rPr>
      </w:pPr>
      <w:r>
        <w:rPr>
          <w:b/>
          <w:sz w:val="28"/>
          <w:lang w:eastAsia="zh-CN"/>
        </w:rPr>
        <w:t>帖子详情页</w:t>
      </w:r>
    </w:p>
    <w:p w14:paraId="1A24F815" w14:textId="77777777" w:rsidR="00D07A06" w:rsidRDefault="00000000">
      <w:pPr>
        <w:spacing w:after="40" w:line="300" w:lineRule="auto"/>
        <w:ind w:left="360"/>
        <w:rPr>
          <w:lang w:eastAsia="zh-CN"/>
        </w:rPr>
      </w:pPr>
      <w:r>
        <w:rPr>
          <w:lang w:eastAsia="zh-CN"/>
        </w:rPr>
        <w:t xml:space="preserve">• </w:t>
      </w:r>
      <w:r>
        <w:rPr>
          <w:lang w:eastAsia="zh-CN"/>
        </w:rPr>
        <w:t>标题区：标题、作者、认证标识、发布时间、板块。</w:t>
      </w:r>
    </w:p>
    <w:p w14:paraId="174DF5C1" w14:textId="77777777" w:rsidR="00D07A06" w:rsidRDefault="00000000">
      <w:pPr>
        <w:spacing w:after="40" w:line="300" w:lineRule="auto"/>
        <w:ind w:left="360"/>
        <w:rPr>
          <w:lang w:eastAsia="zh-CN"/>
        </w:rPr>
      </w:pPr>
      <w:r>
        <w:rPr>
          <w:lang w:eastAsia="zh-CN"/>
        </w:rPr>
        <w:t xml:space="preserve">• </w:t>
      </w:r>
      <w:r>
        <w:rPr>
          <w:lang w:eastAsia="zh-CN"/>
        </w:rPr>
        <w:t>正文区：支持多段文本、图片和图表占位。</w:t>
      </w:r>
    </w:p>
    <w:p w14:paraId="24D9A277" w14:textId="77777777" w:rsidR="00D07A06" w:rsidRDefault="00000000">
      <w:pPr>
        <w:spacing w:after="40" w:line="300" w:lineRule="auto"/>
        <w:ind w:left="360"/>
        <w:rPr>
          <w:lang w:eastAsia="zh-CN"/>
        </w:rPr>
      </w:pPr>
      <w:r>
        <w:rPr>
          <w:lang w:eastAsia="zh-CN"/>
        </w:rPr>
        <w:t xml:space="preserve">• </w:t>
      </w:r>
      <w:r>
        <w:rPr>
          <w:lang w:eastAsia="zh-CN"/>
        </w:rPr>
        <w:t>风险提示：投资观点不构成投资建议。</w:t>
      </w:r>
    </w:p>
    <w:p w14:paraId="4C3A6F4B" w14:textId="77777777" w:rsidR="00D07A06" w:rsidRDefault="00000000">
      <w:pPr>
        <w:spacing w:after="40" w:line="300" w:lineRule="auto"/>
        <w:ind w:left="360"/>
        <w:rPr>
          <w:lang w:eastAsia="zh-CN"/>
        </w:rPr>
      </w:pPr>
      <w:r>
        <w:rPr>
          <w:lang w:eastAsia="zh-CN"/>
        </w:rPr>
        <w:t xml:space="preserve">• </w:t>
      </w:r>
      <w:r>
        <w:rPr>
          <w:lang w:eastAsia="zh-CN"/>
        </w:rPr>
        <w:t>评论区：一级评论和楼中楼回复。</w:t>
      </w:r>
    </w:p>
    <w:p w14:paraId="78CC75B2" w14:textId="77777777" w:rsidR="00D07A06" w:rsidRDefault="00000000">
      <w:pPr>
        <w:spacing w:before="80" w:after="80" w:line="288" w:lineRule="auto"/>
        <w:rPr>
          <w:lang w:eastAsia="zh-CN"/>
        </w:rPr>
      </w:pPr>
      <w:r>
        <w:rPr>
          <w:b/>
          <w:sz w:val="28"/>
          <w:lang w:eastAsia="zh-CN"/>
        </w:rPr>
        <w:t>发帖页</w:t>
      </w:r>
    </w:p>
    <w:p w14:paraId="56CC2B9E" w14:textId="77777777" w:rsidR="00D07A06" w:rsidRDefault="00000000">
      <w:pPr>
        <w:spacing w:after="40" w:line="300" w:lineRule="auto"/>
        <w:ind w:left="360"/>
        <w:rPr>
          <w:lang w:eastAsia="zh-CN"/>
        </w:rPr>
      </w:pPr>
      <w:r>
        <w:rPr>
          <w:lang w:eastAsia="zh-CN"/>
        </w:rPr>
        <w:t xml:space="preserve">• </w:t>
      </w:r>
      <w:r>
        <w:rPr>
          <w:lang w:eastAsia="zh-CN"/>
        </w:rPr>
        <w:t>板块选择、帖子类型选择、标题、正文编辑器、股票代码标签、附件</w:t>
      </w:r>
      <w:proofErr w:type="gramStart"/>
      <w:r>
        <w:rPr>
          <w:lang w:eastAsia="zh-CN"/>
        </w:rPr>
        <w:t>上传占位</w:t>
      </w:r>
      <w:proofErr w:type="gramEnd"/>
      <w:r>
        <w:rPr>
          <w:lang w:eastAsia="zh-CN"/>
        </w:rPr>
        <w:t>。</w:t>
      </w:r>
    </w:p>
    <w:p w14:paraId="71B23346" w14:textId="77777777" w:rsidR="00D07A06" w:rsidRDefault="00000000">
      <w:pPr>
        <w:spacing w:after="40" w:line="300" w:lineRule="auto"/>
        <w:ind w:left="360"/>
        <w:rPr>
          <w:lang w:eastAsia="zh-CN"/>
        </w:rPr>
      </w:pPr>
      <w:r>
        <w:rPr>
          <w:lang w:eastAsia="zh-CN"/>
        </w:rPr>
        <w:t xml:space="preserve">• </w:t>
      </w:r>
      <w:r>
        <w:rPr>
          <w:lang w:eastAsia="zh-CN"/>
        </w:rPr>
        <w:t>发布前显示合</w:t>
      </w:r>
      <w:proofErr w:type="gramStart"/>
      <w:r>
        <w:rPr>
          <w:lang w:eastAsia="zh-CN"/>
        </w:rPr>
        <w:t>规</w:t>
      </w:r>
      <w:proofErr w:type="gramEnd"/>
      <w:r>
        <w:rPr>
          <w:lang w:eastAsia="zh-CN"/>
        </w:rPr>
        <w:t>提示。</w:t>
      </w:r>
    </w:p>
    <w:p w14:paraId="5C65ED54" w14:textId="77777777" w:rsidR="00D07A06" w:rsidRDefault="00000000">
      <w:pPr>
        <w:spacing w:before="80" w:after="80" w:line="288" w:lineRule="auto"/>
        <w:rPr>
          <w:lang w:eastAsia="zh-CN"/>
        </w:rPr>
      </w:pPr>
      <w:r>
        <w:rPr>
          <w:b/>
          <w:sz w:val="28"/>
          <w:lang w:eastAsia="zh-CN"/>
        </w:rPr>
        <w:lastRenderedPageBreak/>
        <w:t>个人中心</w:t>
      </w:r>
    </w:p>
    <w:p w14:paraId="4D4E94BE" w14:textId="77777777" w:rsidR="00D07A06" w:rsidRDefault="00000000">
      <w:pPr>
        <w:spacing w:after="40" w:line="300" w:lineRule="auto"/>
        <w:ind w:left="360"/>
        <w:rPr>
          <w:lang w:eastAsia="zh-CN"/>
        </w:rPr>
      </w:pPr>
      <w:r>
        <w:rPr>
          <w:lang w:eastAsia="zh-CN"/>
        </w:rPr>
        <w:t xml:space="preserve">• </w:t>
      </w:r>
      <w:r>
        <w:rPr>
          <w:lang w:eastAsia="zh-CN"/>
        </w:rPr>
        <w:t>用户资料卡：头像、昵称、简介、投资经验、风险偏好。</w:t>
      </w:r>
    </w:p>
    <w:p w14:paraId="5AAD2612" w14:textId="77777777" w:rsidR="00D07A06" w:rsidRDefault="00000000">
      <w:pPr>
        <w:spacing w:after="40" w:line="300" w:lineRule="auto"/>
        <w:ind w:left="360"/>
        <w:rPr>
          <w:lang w:eastAsia="zh-CN"/>
        </w:rPr>
      </w:pPr>
      <w:r>
        <w:rPr>
          <w:lang w:eastAsia="zh-CN"/>
        </w:rPr>
        <w:t xml:space="preserve">• </w:t>
      </w:r>
      <w:r>
        <w:rPr>
          <w:lang w:eastAsia="zh-CN"/>
        </w:rPr>
        <w:t>内容统计：发帖数、精华帖、影响力值、勋章。</w:t>
      </w:r>
    </w:p>
    <w:p w14:paraId="3F9A73B4" w14:textId="77777777" w:rsidR="00D07A06" w:rsidRDefault="00000000">
      <w:pPr>
        <w:spacing w:after="40" w:line="300" w:lineRule="auto"/>
        <w:ind w:left="360"/>
        <w:rPr>
          <w:lang w:eastAsia="zh-CN"/>
        </w:rPr>
      </w:pPr>
      <w:r>
        <w:rPr>
          <w:lang w:eastAsia="zh-CN"/>
        </w:rPr>
        <w:t xml:space="preserve">• </w:t>
      </w:r>
      <w:r>
        <w:rPr>
          <w:lang w:eastAsia="zh-CN"/>
        </w:rPr>
        <w:t>标签页：我的帖子、收藏、关注、粉丝、认证申请。</w:t>
      </w:r>
    </w:p>
    <w:p w14:paraId="2355A133" w14:textId="77777777" w:rsidR="00D07A06" w:rsidRDefault="00000000">
      <w:pPr>
        <w:spacing w:before="80" w:after="80" w:line="288" w:lineRule="auto"/>
        <w:rPr>
          <w:lang w:eastAsia="zh-CN"/>
        </w:rPr>
      </w:pPr>
      <w:r>
        <w:rPr>
          <w:b/>
          <w:sz w:val="28"/>
          <w:lang w:eastAsia="zh-CN"/>
        </w:rPr>
        <w:t>管理后台</w:t>
      </w:r>
    </w:p>
    <w:p w14:paraId="2715EF14" w14:textId="77777777" w:rsidR="00D07A06" w:rsidRDefault="00000000">
      <w:pPr>
        <w:spacing w:after="40" w:line="300" w:lineRule="auto"/>
        <w:ind w:left="360"/>
        <w:rPr>
          <w:lang w:eastAsia="zh-CN"/>
        </w:rPr>
      </w:pPr>
      <w:r>
        <w:rPr>
          <w:lang w:eastAsia="zh-CN"/>
        </w:rPr>
        <w:t xml:space="preserve">• </w:t>
      </w:r>
      <w:r>
        <w:rPr>
          <w:lang w:eastAsia="zh-CN"/>
        </w:rPr>
        <w:t>待审核内容列表：内容摘要、命中规则、风险等级、操作按钮。</w:t>
      </w:r>
    </w:p>
    <w:p w14:paraId="0F81AC08" w14:textId="77777777" w:rsidR="00D07A06" w:rsidRDefault="00000000">
      <w:pPr>
        <w:spacing w:after="40" w:line="300" w:lineRule="auto"/>
        <w:ind w:left="360"/>
        <w:rPr>
          <w:lang w:eastAsia="zh-CN"/>
        </w:rPr>
      </w:pPr>
      <w:r>
        <w:rPr>
          <w:lang w:eastAsia="zh-CN"/>
        </w:rPr>
        <w:t xml:space="preserve">• </w:t>
      </w:r>
      <w:r>
        <w:rPr>
          <w:lang w:eastAsia="zh-CN"/>
        </w:rPr>
        <w:t>用户管理：搜索用户、查看违规记录、禁言</w:t>
      </w:r>
      <w:r>
        <w:rPr>
          <w:lang w:eastAsia="zh-CN"/>
        </w:rPr>
        <w:t>/</w:t>
      </w:r>
      <w:r>
        <w:rPr>
          <w:lang w:eastAsia="zh-CN"/>
        </w:rPr>
        <w:t>封号。</w:t>
      </w:r>
    </w:p>
    <w:p w14:paraId="7CB1799B" w14:textId="77777777" w:rsidR="00D07A06" w:rsidRDefault="00000000">
      <w:pPr>
        <w:spacing w:after="40" w:line="300" w:lineRule="auto"/>
        <w:ind w:left="360"/>
        <w:rPr>
          <w:lang w:eastAsia="zh-CN"/>
        </w:rPr>
      </w:pPr>
      <w:r>
        <w:rPr>
          <w:lang w:eastAsia="zh-CN"/>
        </w:rPr>
        <w:t xml:space="preserve">• </w:t>
      </w:r>
      <w:r>
        <w:rPr>
          <w:lang w:eastAsia="zh-CN"/>
        </w:rPr>
        <w:t>数据统计：日活、发帖数、评论数、热门话题。</w:t>
      </w:r>
    </w:p>
    <w:p w14:paraId="3F93332F" w14:textId="77777777" w:rsidR="00D07A06" w:rsidRDefault="00000000">
      <w:pPr>
        <w:spacing w:before="80" w:after="80" w:line="288" w:lineRule="auto"/>
        <w:rPr>
          <w:lang w:eastAsia="zh-CN"/>
        </w:rPr>
      </w:pPr>
      <w:r>
        <w:rPr>
          <w:b/>
          <w:sz w:val="28"/>
          <w:lang w:eastAsia="zh-CN"/>
        </w:rPr>
        <w:t xml:space="preserve">3. </w:t>
      </w:r>
      <w:r>
        <w:rPr>
          <w:b/>
          <w:sz w:val="28"/>
          <w:lang w:eastAsia="zh-CN"/>
        </w:rPr>
        <w:t>交互设计</w:t>
      </w:r>
    </w:p>
    <w:p w14:paraId="0D1F5FEE" w14:textId="77777777" w:rsidR="00D07A06" w:rsidRDefault="00000000">
      <w:pPr>
        <w:spacing w:after="40" w:line="300" w:lineRule="auto"/>
        <w:rPr>
          <w:lang w:eastAsia="zh-CN"/>
        </w:rPr>
      </w:pPr>
      <w:r>
        <w:rPr>
          <w:lang w:eastAsia="zh-CN"/>
        </w:rPr>
        <w:t xml:space="preserve">1. </w:t>
      </w:r>
      <w:r>
        <w:rPr>
          <w:lang w:eastAsia="zh-CN"/>
        </w:rPr>
        <w:t>搜索框输入股票代码或关键词时显示联想建议。</w:t>
      </w:r>
    </w:p>
    <w:p w14:paraId="07AFD660" w14:textId="77777777" w:rsidR="00D07A06" w:rsidRDefault="00000000">
      <w:pPr>
        <w:spacing w:after="40" w:line="300" w:lineRule="auto"/>
        <w:rPr>
          <w:lang w:eastAsia="zh-CN"/>
        </w:rPr>
      </w:pPr>
      <w:r>
        <w:rPr>
          <w:lang w:eastAsia="zh-CN"/>
        </w:rPr>
        <w:t xml:space="preserve">2. </w:t>
      </w:r>
      <w:r>
        <w:rPr>
          <w:lang w:eastAsia="zh-CN"/>
        </w:rPr>
        <w:t>点赞、收藏按钮采用即时反馈，失败</w:t>
      </w:r>
      <w:proofErr w:type="gramStart"/>
      <w:r>
        <w:rPr>
          <w:lang w:eastAsia="zh-CN"/>
        </w:rPr>
        <w:t>时回滚状态</w:t>
      </w:r>
      <w:proofErr w:type="gramEnd"/>
      <w:r>
        <w:rPr>
          <w:lang w:eastAsia="zh-CN"/>
        </w:rPr>
        <w:t>。</w:t>
      </w:r>
    </w:p>
    <w:p w14:paraId="7FBFDB17" w14:textId="77777777" w:rsidR="00D07A06" w:rsidRDefault="00000000">
      <w:pPr>
        <w:spacing w:after="40" w:line="300" w:lineRule="auto"/>
        <w:rPr>
          <w:lang w:eastAsia="zh-CN"/>
        </w:rPr>
      </w:pPr>
      <w:r>
        <w:rPr>
          <w:lang w:eastAsia="zh-CN"/>
        </w:rPr>
        <w:t xml:space="preserve">3. </w:t>
      </w:r>
      <w:r>
        <w:rPr>
          <w:lang w:eastAsia="zh-CN"/>
        </w:rPr>
        <w:t>发帖时先进行本地校验，再提交后端审核。</w:t>
      </w:r>
    </w:p>
    <w:p w14:paraId="7E4506B9" w14:textId="77777777" w:rsidR="00D07A06" w:rsidRDefault="00000000">
      <w:pPr>
        <w:spacing w:after="40" w:line="300" w:lineRule="auto"/>
        <w:rPr>
          <w:lang w:eastAsia="zh-CN"/>
        </w:rPr>
      </w:pPr>
      <w:r>
        <w:rPr>
          <w:lang w:eastAsia="zh-CN"/>
        </w:rPr>
        <w:t xml:space="preserve">4. </w:t>
      </w:r>
      <w:r>
        <w:rPr>
          <w:lang w:eastAsia="zh-CN"/>
        </w:rPr>
        <w:t>管理后台操作需要二次确认，避免误删。</w:t>
      </w:r>
    </w:p>
    <w:p w14:paraId="391FF3B3" w14:textId="77777777" w:rsidR="00D07A06" w:rsidRDefault="00000000">
      <w:pPr>
        <w:spacing w:after="40" w:line="300" w:lineRule="auto"/>
        <w:rPr>
          <w:lang w:eastAsia="zh-CN"/>
        </w:rPr>
      </w:pPr>
      <w:r>
        <w:rPr>
          <w:lang w:eastAsia="zh-CN"/>
        </w:rPr>
        <w:t xml:space="preserve">5. </w:t>
      </w:r>
      <w:r>
        <w:rPr>
          <w:lang w:eastAsia="zh-CN"/>
        </w:rPr>
        <w:t>首页内容</w:t>
      </w:r>
      <w:proofErr w:type="gramStart"/>
      <w:r>
        <w:rPr>
          <w:lang w:eastAsia="zh-CN"/>
        </w:rPr>
        <w:t>流支持按关注</w:t>
      </w:r>
      <w:proofErr w:type="gramEnd"/>
      <w:r>
        <w:rPr>
          <w:lang w:eastAsia="zh-CN"/>
        </w:rPr>
        <w:t>和兴趣切换。</w:t>
      </w:r>
    </w:p>
    <w:p w14:paraId="19D4E3AF" w14:textId="77777777" w:rsidR="00D07A06" w:rsidRDefault="00000000">
      <w:pPr>
        <w:spacing w:before="80" w:after="80" w:line="288" w:lineRule="auto"/>
        <w:rPr>
          <w:lang w:eastAsia="zh-CN"/>
        </w:rPr>
      </w:pPr>
      <w:r>
        <w:rPr>
          <w:b/>
          <w:sz w:val="28"/>
          <w:lang w:eastAsia="zh-CN"/>
        </w:rPr>
        <w:t xml:space="preserve">4. </w:t>
      </w:r>
      <w:r>
        <w:rPr>
          <w:b/>
          <w:sz w:val="28"/>
          <w:lang w:eastAsia="zh-CN"/>
        </w:rPr>
        <w:t>视觉规范</w:t>
      </w:r>
    </w:p>
    <w:p w14:paraId="172F7942" w14:textId="77777777" w:rsidR="00D07A06" w:rsidRDefault="00000000">
      <w:pPr>
        <w:spacing w:after="40" w:line="300" w:lineRule="auto"/>
        <w:ind w:left="360"/>
        <w:rPr>
          <w:lang w:eastAsia="zh-CN"/>
        </w:rPr>
      </w:pPr>
      <w:r>
        <w:rPr>
          <w:lang w:eastAsia="zh-CN"/>
        </w:rPr>
        <w:t xml:space="preserve">• </w:t>
      </w:r>
      <w:r>
        <w:rPr>
          <w:lang w:eastAsia="zh-CN"/>
        </w:rPr>
        <w:t>主色：深蓝色，体现可信和专业。</w:t>
      </w:r>
    </w:p>
    <w:p w14:paraId="134B93CC" w14:textId="77777777" w:rsidR="00D07A06" w:rsidRDefault="00000000">
      <w:pPr>
        <w:spacing w:after="40" w:line="300" w:lineRule="auto"/>
        <w:ind w:left="360"/>
        <w:rPr>
          <w:lang w:eastAsia="zh-CN"/>
        </w:rPr>
      </w:pPr>
      <w:r>
        <w:rPr>
          <w:lang w:eastAsia="zh-CN"/>
        </w:rPr>
        <w:t xml:space="preserve">• </w:t>
      </w:r>
      <w:r>
        <w:rPr>
          <w:lang w:eastAsia="zh-CN"/>
        </w:rPr>
        <w:t>辅色：绿色表示上涨或正向反馈，红色表示下跌或风险提示。</w:t>
      </w:r>
    </w:p>
    <w:p w14:paraId="5571C323" w14:textId="77777777" w:rsidR="00D07A06" w:rsidRDefault="00000000">
      <w:pPr>
        <w:spacing w:after="40" w:line="300" w:lineRule="auto"/>
        <w:ind w:left="360"/>
        <w:rPr>
          <w:lang w:eastAsia="zh-CN"/>
        </w:rPr>
      </w:pPr>
      <w:r>
        <w:rPr>
          <w:lang w:eastAsia="zh-CN"/>
        </w:rPr>
        <w:t xml:space="preserve">• </w:t>
      </w:r>
      <w:r>
        <w:rPr>
          <w:lang w:eastAsia="zh-CN"/>
        </w:rPr>
        <w:t>卡片：浅灰背景、圆角、轻阴影，提升信息分组感。</w:t>
      </w:r>
    </w:p>
    <w:p w14:paraId="0858013E" w14:textId="77777777" w:rsidR="00D07A06" w:rsidRDefault="00000000">
      <w:pPr>
        <w:spacing w:after="40" w:line="300" w:lineRule="auto"/>
        <w:ind w:left="360"/>
        <w:rPr>
          <w:lang w:eastAsia="zh-CN"/>
        </w:rPr>
      </w:pPr>
      <w:r>
        <w:rPr>
          <w:lang w:eastAsia="zh-CN"/>
        </w:rPr>
        <w:t xml:space="preserve">• </w:t>
      </w:r>
      <w:r>
        <w:rPr>
          <w:lang w:eastAsia="zh-CN"/>
        </w:rPr>
        <w:t>字体：正文采用系统默认字体，标题加粗。</w:t>
      </w:r>
    </w:p>
    <w:p w14:paraId="33344DBD" w14:textId="77777777" w:rsidR="00D07A06" w:rsidRDefault="00000000">
      <w:pPr>
        <w:spacing w:before="80" w:after="80" w:line="288" w:lineRule="auto"/>
        <w:rPr>
          <w:lang w:eastAsia="zh-CN"/>
        </w:rPr>
      </w:pPr>
      <w:r>
        <w:rPr>
          <w:b/>
          <w:sz w:val="28"/>
          <w:lang w:eastAsia="zh-CN"/>
        </w:rPr>
        <w:t xml:space="preserve">5. </w:t>
      </w:r>
      <w:r>
        <w:rPr>
          <w:b/>
          <w:sz w:val="28"/>
          <w:lang w:eastAsia="zh-CN"/>
        </w:rPr>
        <w:t>原型说明</w:t>
      </w:r>
    </w:p>
    <w:p w14:paraId="7897178F" w14:textId="77777777" w:rsidR="00D07A06" w:rsidRDefault="00000000">
      <w:pPr>
        <w:spacing w:after="40" w:line="300" w:lineRule="auto"/>
        <w:ind w:firstLine="480"/>
        <w:rPr>
          <w:lang w:eastAsia="zh-CN"/>
        </w:rPr>
      </w:pPr>
      <w:r>
        <w:rPr>
          <w:lang w:eastAsia="zh-CN"/>
        </w:rPr>
        <w:t>课程设计版本提供可运行前端页面，主要展示首页、登录注册、发帖、帖子详情、个人中心和后台审核入口。部分高级功能采用模拟数据和接口占位，以体现完整系统设计。</w:t>
      </w:r>
    </w:p>
    <w:p w14:paraId="576FC93A" w14:textId="77777777" w:rsidR="00D07A06" w:rsidRDefault="00000000">
      <w:pPr>
        <w:rPr>
          <w:lang w:eastAsia="zh-CN"/>
        </w:rPr>
      </w:pPr>
      <w:r>
        <w:rPr>
          <w:lang w:eastAsia="zh-CN"/>
        </w:rPr>
        <w:br w:type="page"/>
      </w:r>
    </w:p>
    <w:p w14:paraId="76878EB5" w14:textId="77777777" w:rsidR="00D07A06" w:rsidRDefault="00000000">
      <w:pPr>
        <w:spacing w:before="160" w:after="80" w:line="288" w:lineRule="auto"/>
        <w:rPr>
          <w:lang w:eastAsia="zh-CN"/>
        </w:rPr>
      </w:pPr>
      <w:r>
        <w:rPr>
          <w:b/>
          <w:sz w:val="28"/>
          <w:lang w:eastAsia="zh-CN"/>
        </w:rPr>
        <w:lastRenderedPageBreak/>
        <w:t>第五章</w:t>
      </w:r>
      <w:r>
        <w:rPr>
          <w:b/>
          <w:sz w:val="28"/>
          <w:lang w:eastAsia="zh-CN"/>
        </w:rPr>
        <w:t xml:space="preserve"> </w:t>
      </w:r>
      <w:r>
        <w:rPr>
          <w:b/>
          <w:sz w:val="28"/>
          <w:lang w:eastAsia="zh-CN"/>
        </w:rPr>
        <w:t>后端接口与数据库设计</w:t>
      </w:r>
    </w:p>
    <w:p w14:paraId="497AB163" w14:textId="77777777" w:rsidR="00D07A06" w:rsidRDefault="00000000">
      <w:pPr>
        <w:spacing w:before="80" w:after="80" w:line="288" w:lineRule="auto"/>
      </w:pPr>
      <w:r>
        <w:rPr>
          <w:b/>
          <w:sz w:val="28"/>
        </w:rPr>
        <w:t xml:space="preserve">5.1 </w:t>
      </w:r>
      <w:proofErr w:type="spellStart"/>
      <w:r>
        <w:rPr>
          <w:b/>
          <w:sz w:val="28"/>
        </w:rPr>
        <w:t>后端接口文档</w:t>
      </w:r>
      <w:proofErr w:type="spellEnd"/>
    </w:p>
    <w:p w14:paraId="02F3F1B8" w14:textId="77777777" w:rsidR="00D07A06" w:rsidRDefault="00000000">
      <w:pPr>
        <w:spacing w:before="160" w:after="80" w:line="288" w:lineRule="auto"/>
      </w:pPr>
      <w:r>
        <w:rPr>
          <w:b/>
          <w:sz w:val="28"/>
        </w:rPr>
        <w:t>后端接口文档</w:t>
      </w:r>
      <w:r>
        <w:rPr>
          <w:b/>
          <w:sz w:val="28"/>
        </w:rPr>
        <w:t xml:space="preserve"> backend_api.md</w:t>
      </w:r>
    </w:p>
    <w:p w14:paraId="638CCFA5" w14:textId="77777777" w:rsidR="00D07A06" w:rsidRDefault="00000000">
      <w:pPr>
        <w:spacing w:before="80" w:after="80" w:line="288" w:lineRule="auto"/>
      </w:pPr>
      <w:r>
        <w:rPr>
          <w:b/>
          <w:sz w:val="28"/>
        </w:rPr>
        <w:t xml:space="preserve">1. </w:t>
      </w:r>
      <w:r>
        <w:rPr>
          <w:b/>
          <w:sz w:val="28"/>
        </w:rPr>
        <w:t>通用规范</w:t>
      </w:r>
    </w:p>
    <w:p w14:paraId="2C06E8CD" w14:textId="77777777" w:rsidR="00D07A06" w:rsidRDefault="00000000">
      <w:pPr>
        <w:spacing w:after="40" w:line="300" w:lineRule="auto"/>
        <w:ind w:firstLine="480"/>
      </w:pPr>
      <w:r>
        <w:t>基础地址：</w:t>
      </w:r>
      <w:r>
        <w:t>`http://localhost:8080/api`</w:t>
      </w:r>
    </w:p>
    <w:p w14:paraId="201DD49F" w14:textId="77777777" w:rsidR="00D07A06" w:rsidRDefault="00000000">
      <w:pPr>
        <w:spacing w:after="40" w:line="300" w:lineRule="auto"/>
        <w:ind w:firstLine="480"/>
      </w:pPr>
      <w:r>
        <w:t>请求格式：</w:t>
      </w:r>
      <w:r>
        <w:t>JSON</w:t>
      </w:r>
      <w:r>
        <w:t>。</w:t>
      </w:r>
    </w:p>
    <w:p w14:paraId="33728A90" w14:textId="77777777" w:rsidR="00D07A06" w:rsidRDefault="00000000">
      <w:pPr>
        <w:spacing w:after="40" w:line="300" w:lineRule="auto"/>
        <w:ind w:firstLine="480"/>
      </w:pPr>
      <w:r>
        <w:t>认证方式：登录后在请求头中加入</w:t>
      </w:r>
      <w:r>
        <w:t xml:space="preserve"> `Authorization: Bearer &lt;token&gt;`</w:t>
      </w:r>
      <w:r>
        <w:t>。</w:t>
      </w:r>
    </w:p>
    <w:p w14:paraId="4C3A95FF" w14:textId="77777777" w:rsidR="00D07A06" w:rsidRDefault="00000000">
      <w:pPr>
        <w:spacing w:after="40" w:line="300" w:lineRule="auto"/>
        <w:ind w:firstLine="480"/>
        <w:rPr>
          <w:lang w:eastAsia="zh-CN"/>
        </w:rPr>
      </w:pPr>
      <w:r>
        <w:rPr>
          <w:lang w:eastAsia="zh-CN"/>
        </w:rPr>
        <w:t>统一响应：</w:t>
      </w:r>
    </w:p>
    <w:p w14:paraId="7E992FC0" w14:textId="77777777" w:rsidR="00D07A06" w:rsidRDefault="00000000">
      <w:pPr>
        <w:spacing w:before="40" w:after="20" w:line="240" w:lineRule="auto"/>
        <w:rPr>
          <w:lang w:eastAsia="zh-CN"/>
        </w:rPr>
      </w:pPr>
      <w:r>
        <w:rPr>
          <w:i/>
          <w:sz w:val="21"/>
          <w:lang w:eastAsia="zh-CN"/>
        </w:rPr>
        <w:t>代码类型：</w:t>
      </w:r>
      <w:proofErr w:type="spellStart"/>
      <w:r>
        <w:rPr>
          <w:i/>
          <w:sz w:val="21"/>
          <w:lang w:eastAsia="zh-CN"/>
        </w:rPr>
        <w:t>json</w:t>
      </w:r>
      <w:proofErr w:type="spellEnd"/>
    </w:p>
    <w:p w14:paraId="55C9C9F7" w14:textId="77777777" w:rsidR="00D07A06" w:rsidRDefault="00000000">
      <w:pPr>
        <w:pStyle w:val="CodeBlock"/>
        <w:spacing w:after="0" w:line="240" w:lineRule="auto"/>
        <w:ind w:left="240"/>
      </w:pPr>
      <w:proofErr w:type="gramStart"/>
      <w:r>
        <w:t>{ "</w:t>
      </w:r>
      <w:proofErr w:type="gramEnd"/>
      <w:r>
        <w:t>code": 0, "message": "ok", "data": {</w:t>
      </w:r>
      <w:proofErr w:type="gramStart"/>
      <w:r>
        <w:t>} }</w:t>
      </w:r>
      <w:proofErr w:type="gramEnd"/>
    </w:p>
    <w:p w14:paraId="3955F441" w14:textId="77777777" w:rsidR="00D07A06" w:rsidRDefault="00000000">
      <w:pPr>
        <w:spacing w:after="40" w:line="300" w:lineRule="auto"/>
        <w:ind w:firstLine="480"/>
      </w:pPr>
      <w:r>
        <w:t>错误响应：</w:t>
      </w:r>
    </w:p>
    <w:p w14:paraId="31882E31" w14:textId="77777777" w:rsidR="00D07A06" w:rsidRDefault="00000000">
      <w:pPr>
        <w:spacing w:before="40" w:after="20" w:line="240" w:lineRule="auto"/>
      </w:pPr>
      <w:r>
        <w:rPr>
          <w:i/>
          <w:sz w:val="21"/>
        </w:rPr>
        <w:t>代码类型：</w:t>
      </w:r>
      <w:r>
        <w:rPr>
          <w:i/>
          <w:sz w:val="21"/>
        </w:rPr>
        <w:t>json</w:t>
      </w:r>
    </w:p>
    <w:p w14:paraId="5060D9B4" w14:textId="77777777" w:rsidR="00D07A06" w:rsidRDefault="00000000">
      <w:pPr>
        <w:pStyle w:val="CodeBlock"/>
        <w:spacing w:after="0" w:line="240" w:lineRule="auto"/>
        <w:ind w:left="240"/>
      </w:pPr>
      <w:r>
        <w:t>{ "code": 400, "message": "</w:t>
      </w:r>
      <w:r>
        <w:t>参数错误</w:t>
      </w:r>
      <w:r>
        <w:t>" }</w:t>
      </w:r>
    </w:p>
    <w:p w14:paraId="2E8CA84E" w14:textId="77777777" w:rsidR="00D07A06" w:rsidRDefault="00000000">
      <w:pPr>
        <w:spacing w:before="80" w:after="80" w:line="288" w:lineRule="auto"/>
      </w:pPr>
      <w:r>
        <w:rPr>
          <w:b/>
          <w:sz w:val="28"/>
        </w:rPr>
        <w:t>2. OpenAPI 3.0 YAML</w:t>
      </w:r>
    </w:p>
    <w:p w14:paraId="652190F9" w14:textId="77777777" w:rsidR="00D07A06" w:rsidRDefault="00000000">
      <w:pPr>
        <w:spacing w:before="40" w:after="20" w:line="240" w:lineRule="auto"/>
      </w:pPr>
      <w:r>
        <w:rPr>
          <w:i/>
          <w:sz w:val="21"/>
        </w:rPr>
        <w:t>代码类型：</w:t>
      </w:r>
      <w:r>
        <w:rPr>
          <w:i/>
          <w:sz w:val="21"/>
        </w:rPr>
        <w:t>yaml</w:t>
      </w:r>
    </w:p>
    <w:p w14:paraId="53C39C16" w14:textId="77777777" w:rsidR="00D07A06" w:rsidRDefault="00000000">
      <w:pPr>
        <w:pStyle w:val="CodeBlock"/>
        <w:spacing w:after="0" w:line="240" w:lineRule="auto"/>
        <w:ind w:left="240"/>
      </w:pPr>
      <w:r>
        <w:t>openapi: 3.0.3</w:t>
      </w:r>
    </w:p>
    <w:p w14:paraId="1247ECF5" w14:textId="77777777" w:rsidR="00D07A06" w:rsidRDefault="00000000">
      <w:pPr>
        <w:pStyle w:val="CodeBlock"/>
        <w:spacing w:after="0" w:line="240" w:lineRule="auto"/>
        <w:ind w:left="240"/>
      </w:pPr>
      <w:r>
        <w:t>info:</w:t>
      </w:r>
    </w:p>
    <w:p w14:paraId="6C5A3B3B" w14:textId="77777777" w:rsidR="00D07A06" w:rsidRDefault="00000000">
      <w:pPr>
        <w:pStyle w:val="CodeBlock"/>
        <w:spacing w:after="0" w:line="240" w:lineRule="auto"/>
        <w:ind w:left="240"/>
      </w:pPr>
      <w:r>
        <w:t xml:space="preserve">  title: </w:t>
      </w:r>
      <w:r>
        <w:t>股票基金投资论坛</w:t>
      </w:r>
      <w:r>
        <w:t xml:space="preserve"> API</w:t>
      </w:r>
    </w:p>
    <w:p w14:paraId="5C9F4A88" w14:textId="77777777" w:rsidR="00D07A06" w:rsidRDefault="00000000">
      <w:pPr>
        <w:pStyle w:val="CodeBlock"/>
        <w:spacing w:after="0" w:line="240" w:lineRule="auto"/>
        <w:ind w:left="240"/>
      </w:pPr>
      <w:r>
        <w:t xml:space="preserve">  version: 1.0.0</w:t>
      </w:r>
    </w:p>
    <w:p w14:paraId="65FB263C" w14:textId="77777777" w:rsidR="00D07A06" w:rsidRDefault="00000000">
      <w:pPr>
        <w:pStyle w:val="CodeBlock"/>
        <w:spacing w:after="0" w:line="240" w:lineRule="auto"/>
        <w:ind w:left="240"/>
      </w:pPr>
      <w:r>
        <w:t>servers:</w:t>
      </w:r>
    </w:p>
    <w:p w14:paraId="6EF6BC09" w14:textId="77777777" w:rsidR="00D07A06" w:rsidRDefault="00000000">
      <w:pPr>
        <w:pStyle w:val="CodeBlock"/>
        <w:spacing w:after="0" w:line="240" w:lineRule="auto"/>
        <w:ind w:left="240"/>
      </w:pPr>
      <w:r>
        <w:t xml:space="preserve">  - url: http://localhost:8080/api</w:t>
      </w:r>
    </w:p>
    <w:p w14:paraId="0A98A939" w14:textId="77777777" w:rsidR="00D07A06" w:rsidRDefault="00000000">
      <w:pPr>
        <w:pStyle w:val="CodeBlock"/>
        <w:spacing w:after="0" w:line="240" w:lineRule="auto"/>
        <w:ind w:left="240"/>
      </w:pPr>
      <w:r>
        <w:t>paths:</w:t>
      </w:r>
    </w:p>
    <w:p w14:paraId="1DA09E3D" w14:textId="77777777" w:rsidR="00D07A06" w:rsidRDefault="00000000">
      <w:pPr>
        <w:pStyle w:val="CodeBlock"/>
        <w:spacing w:after="0" w:line="240" w:lineRule="auto"/>
        <w:ind w:left="240"/>
      </w:pPr>
      <w:r>
        <w:t xml:space="preserve">  /auth/register:</w:t>
      </w:r>
    </w:p>
    <w:p w14:paraId="35E35C48" w14:textId="77777777" w:rsidR="00D07A06" w:rsidRDefault="00000000">
      <w:pPr>
        <w:pStyle w:val="CodeBlock"/>
        <w:spacing w:after="0" w:line="240" w:lineRule="auto"/>
        <w:ind w:left="240"/>
      </w:pPr>
      <w:r>
        <w:t xml:space="preserve">    post:</w:t>
      </w:r>
    </w:p>
    <w:p w14:paraId="6E5812FD" w14:textId="77777777" w:rsidR="00D07A06" w:rsidRDefault="00000000">
      <w:pPr>
        <w:pStyle w:val="CodeBlock"/>
        <w:spacing w:after="0" w:line="240" w:lineRule="auto"/>
        <w:ind w:left="240"/>
      </w:pPr>
      <w:r>
        <w:t xml:space="preserve">      summary: </w:t>
      </w:r>
      <w:r>
        <w:t>用户注册</w:t>
      </w:r>
    </w:p>
    <w:p w14:paraId="43DD7623" w14:textId="77777777" w:rsidR="00D07A06" w:rsidRDefault="00000000">
      <w:pPr>
        <w:pStyle w:val="CodeBlock"/>
        <w:spacing w:after="0" w:line="240" w:lineRule="auto"/>
        <w:ind w:left="240"/>
      </w:pPr>
      <w:r>
        <w:t xml:space="preserve">      requestBody:</w:t>
      </w:r>
    </w:p>
    <w:p w14:paraId="2209EADE" w14:textId="77777777" w:rsidR="00D07A06" w:rsidRDefault="00000000">
      <w:pPr>
        <w:pStyle w:val="CodeBlock"/>
        <w:spacing w:after="0" w:line="240" w:lineRule="auto"/>
        <w:ind w:left="240"/>
      </w:pPr>
      <w:r>
        <w:t xml:space="preserve">        required: true</w:t>
      </w:r>
    </w:p>
    <w:p w14:paraId="71840B6E" w14:textId="77777777" w:rsidR="00D07A06" w:rsidRDefault="00000000">
      <w:pPr>
        <w:pStyle w:val="CodeBlock"/>
        <w:spacing w:after="0" w:line="240" w:lineRule="auto"/>
        <w:ind w:left="240"/>
      </w:pPr>
      <w:r>
        <w:t xml:space="preserve">        content:</w:t>
      </w:r>
    </w:p>
    <w:p w14:paraId="71B7716B" w14:textId="77777777" w:rsidR="00D07A06" w:rsidRDefault="00000000">
      <w:pPr>
        <w:pStyle w:val="CodeBlock"/>
        <w:spacing w:after="0" w:line="240" w:lineRule="auto"/>
        <w:ind w:left="240"/>
      </w:pPr>
      <w:r>
        <w:t xml:space="preserve">          application/json:</w:t>
      </w:r>
    </w:p>
    <w:p w14:paraId="25871CD2" w14:textId="77777777" w:rsidR="00D07A06" w:rsidRDefault="00000000">
      <w:pPr>
        <w:pStyle w:val="CodeBlock"/>
        <w:spacing w:after="0" w:line="240" w:lineRule="auto"/>
        <w:ind w:left="240"/>
      </w:pPr>
      <w:r>
        <w:t xml:space="preserve">            schema:</w:t>
      </w:r>
    </w:p>
    <w:p w14:paraId="4B695D02" w14:textId="77777777" w:rsidR="00D07A06" w:rsidRDefault="00000000">
      <w:pPr>
        <w:pStyle w:val="CodeBlock"/>
        <w:spacing w:after="0" w:line="240" w:lineRule="auto"/>
        <w:ind w:left="240"/>
      </w:pPr>
      <w:r>
        <w:t xml:space="preserve">              type: object</w:t>
      </w:r>
    </w:p>
    <w:p w14:paraId="242202D3" w14:textId="77777777" w:rsidR="00D07A06" w:rsidRDefault="00000000">
      <w:pPr>
        <w:pStyle w:val="CodeBlock"/>
        <w:spacing w:after="0" w:line="240" w:lineRule="auto"/>
        <w:ind w:left="240"/>
      </w:pPr>
      <w:r>
        <w:t xml:space="preserve">              required: [email, password, nickname]</w:t>
      </w:r>
    </w:p>
    <w:p w14:paraId="47D31E1C" w14:textId="77777777" w:rsidR="00D07A06" w:rsidRDefault="00000000">
      <w:pPr>
        <w:pStyle w:val="CodeBlock"/>
        <w:spacing w:after="0" w:line="240" w:lineRule="auto"/>
        <w:ind w:left="240"/>
      </w:pPr>
      <w:r>
        <w:t xml:space="preserve">              properties:</w:t>
      </w:r>
    </w:p>
    <w:p w14:paraId="093700A0" w14:textId="77777777" w:rsidR="00D07A06" w:rsidRDefault="00000000">
      <w:pPr>
        <w:pStyle w:val="CodeBlock"/>
        <w:spacing w:after="0" w:line="240" w:lineRule="auto"/>
        <w:ind w:left="240"/>
      </w:pPr>
      <w:r>
        <w:t xml:space="preserve">                email: { type: string }</w:t>
      </w:r>
    </w:p>
    <w:p w14:paraId="1E1FB58C" w14:textId="77777777" w:rsidR="00D07A06" w:rsidRDefault="00000000">
      <w:pPr>
        <w:pStyle w:val="CodeBlock"/>
        <w:spacing w:after="0" w:line="240" w:lineRule="auto"/>
        <w:ind w:left="240"/>
      </w:pPr>
      <w:r>
        <w:t xml:space="preserve">                password: { type: string }</w:t>
      </w:r>
    </w:p>
    <w:p w14:paraId="418470E9" w14:textId="77777777" w:rsidR="00D07A06" w:rsidRDefault="00000000">
      <w:pPr>
        <w:pStyle w:val="CodeBlock"/>
        <w:spacing w:after="0" w:line="240" w:lineRule="auto"/>
        <w:ind w:left="240"/>
      </w:pPr>
      <w:r>
        <w:t xml:space="preserve">                nickname: { type: string }</w:t>
      </w:r>
    </w:p>
    <w:p w14:paraId="10EC6534" w14:textId="77777777" w:rsidR="00D07A06" w:rsidRDefault="00000000">
      <w:pPr>
        <w:pStyle w:val="CodeBlock"/>
        <w:spacing w:after="0" w:line="240" w:lineRule="auto"/>
        <w:ind w:left="240"/>
      </w:pPr>
      <w:r>
        <w:t xml:space="preserve">      responses:</w:t>
      </w:r>
    </w:p>
    <w:p w14:paraId="57F3251A" w14:textId="77777777" w:rsidR="00D07A06" w:rsidRDefault="00000000">
      <w:pPr>
        <w:pStyle w:val="CodeBlock"/>
        <w:spacing w:after="0" w:line="240" w:lineRule="auto"/>
        <w:ind w:left="240"/>
      </w:pPr>
      <w:r>
        <w:t xml:space="preserve">        '200': { description: </w:t>
      </w:r>
      <w:r>
        <w:t>注册成功</w:t>
      </w:r>
      <w:r>
        <w:t xml:space="preserve"> }</w:t>
      </w:r>
    </w:p>
    <w:p w14:paraId="25E32C8A" w14:textId="77777777" w:rsidR="00D07A06" w:rsidRDefault="00000000">
      <w:pPr>
        <w:pStyle w:val="CodeBlock"/>
        <w:spacing w:after="0" w:line="240" w:lineRule="auto"/>
        <w:ind w:left="240"/>
      </w:pPr>
      <w:r>
        <w:t xml:space="preserve">  /auth/login:</w:t>
      </w:r>
    </w:p>
    <w:p w14:paraId="173078A9" w14:textId="77777777" w:rsidR="00D07A06" w:rsidRDefault="00000000">
      <w:pPr>
        <w:pStyle w:val="CodeBlock"/>
        <w:spacing w:after="0" w:line="240" w:lineRule="auto"/>
        <w:ind w:left="240"/>
      </w:pPr>
      <w:r>
        <w:t xml:space="preserve">    post:</w:t>
      </w:r>
    </w:p>
    <w:p w14:paraId="3991ACA8" w14:textId="77777777" w:rsidR="00D07A06" w:rsidRDefault="00000000">
      <w:pPr>
        <w:pStyle w:val="CodeBlock"/>
        <w:spacing w:after="0" w:line="240" w:lineRule="auto"/>
        <w:ind w:left="240"/>
      </w:pPr>
      <w:r>
        <w:t xml:space="preserve">      summary: </w:t>
      </w:r>
      <w:r>
        <w:t>用户登录</w:t>
      </w:r>
    </w:p>
    <w:p w14:paraId="24998AE4" w14:textId="77777777" w:rsidR="00D07A06" w:rsidRDefault="00000000">
      <w:pPr>
        <w:pStyle w:val="CodeBlock"/>
        <w:spacing w:after="0" w:line="240" w:lineRule="auto"/>
        <w:ind w:left="240"/>
      </w:pPr>
      <w:r>
        <w:t xml:space="preserve">      requestBody:</w:t>
      </w:r>
    </w:p>
    <w:p w14:paraId="317208D9" w14:textId="77777777" w:rsidR="00D07A06" w:rsidRDefault="00000000">
      <w:pPr>
        <w:pStyle w:val="CodeBlock"/>
        <w:spacing w:after="0" w:line="240" w:lineRule="auto"/>
        <w:ind w:left="240"/>
      </w:pPr>
      <w:r>
        <w:t xml:space="preserve">        required: true</w:t>
      </w:r>
    </w:p>
    <w:p w14:paraId="7ECA3343" w14:textId="77777777" w:rsidR="00D07A06" w:rsidRDefault="00000000">
      <w:pPr>
        <w:pStyle w:val="CodeBlock"/>
        <w:spacing w:after="0" w:line="240" w:lineRule="auto"/>
        <w:ind w:left="240"/>
      </w:pPr>
      <w:r>
        <w:t xml:space="preserve">        content:</w:t>
      </w:r>
    </w:p>
    <w:p w14:paraId="2E1D87A7" w14:textId="77777777" w:rsidR="00D07A06" w:rsidRDefault="00000000">
      <w:pPr>
        <w:pStyle w:val="CodeBlock"/>
        <w:spacing w:after="0" w:line="240" w:lineRule="auto"/>
        <w:ind w:left="240"/>
      </w:pPr>
      <w:r>
        <w:t xml:space="preserve">          application/json:</w:t>
      </w:r>
    </w:p>
    <w:p w14:paraId="3DE9E450" w14:textId="77777777" w:rsidR="00D07A06" w:rsidRDefault="00000000">
      <w:pPr>
        <w:pStyle w:val="CodeBlock"/>
        <w:spacing w:after="0" w:line="240" w:lineRule="auto"/>
        <w:ind w:left="240"/>
      </w:pPr>
      <w:r>
        <w:t xml:space="preserve">            schema:</w:t>
      </w:r>
    </w:p>
    <w:p w14:paraId="50E8B850" w14:textId="77777777" w:rsidR="00D07A06" w:rsidRDefault="00000000">
      <w:pPr>
        <w:pStyle w:val="CodeBlock"/>
        <w:spacing w:after="0" w:line="240" w:lineRule="auto"/>
        <w:ind w:left="240"/>
      </w:pPr>
      <w:r>
        <w:t xml:space="preserve">              type: object</w:t>
      </w:r>
    </w:p>
    <w:p w14:paraId="0AF3BA72" w14:textId="77777777" w:rsidR="00D07A06" w:rsidRDefault="00000000">
      <w:pPr>
        <w:pStyle w:val="CodeBlock"/>
        <w:spacing w:after="0" w:line="240" w:lineRule="auto"/>
        <w:ind w:left="240"/>
      </w:pPr>
      <w:r>
        <w:t xml:space="preserve">              required: [email, password]</w:t>
      </w:r>
    </w:p>
    <w:p w14:paraId="434451AC" w14:textId="77777777" w:rsidR="00D07A06" w:rsidRDefault="00000000">
      <w:pPr>
        <w:pStyle w:val="CodeBlock"/>
        <w:spacing w:after="0" w:line="240" w:lineRule="auto"/>
        <w:ind w:left="240"/>
      </w:pPr>
      <w:r>
        <w:t xml:space="preserve">              properties:</w:t>
      </w:r>
    </w:p>
    <w:p w14:paraId="2EFE1E69" w14:textId="77777777" w:rsidR="00D07A06" w:rsidRDefault="00000000">
      <w:pPr>
        <w:pStyle w:val="CodeBlock"/>
        <w:spacing w:after="0" w:line="240" w:lineRule="auto"/>
        <w:ind w:left="240"/>
      </w:pPr>
      <w:r>
        <w:t xml:space="preserve">                email: { type: string }</w:t>
      </w:r>
    </w:p>
    <w:p w14:paraId="65E15D56" w14:textId="77777777" w:rsidR="00D07A06" w:rsidRDefault="00000000">
      <w:pPr>
        <w:pStyle w:val="CodeBlock"/>
        <w:spacing w:after="0" w:line="240" w:lineRule="auto"/>
        <w:ind w:left="240"/>
      </w:pPr>
      <w:r>
        <w:t xml:space="preserve">                password: { type: string }</w:t>
      </w:r>
    </w:p>
    <w:p w14:paraId="11C6991E" w14:textId="77777777" w:rsidR="00D07A06" w:rsidRDefault="00000000">
      <w:pPr>
        <w:pStyle w:val="CodeBlock"/>
        <w:spacing w:after="0" w:line="240" w:lineRule="auto"/>
        <w:ind w:left="240"/>
      </w:pPr>
      <w:r>
        <w:t xml:space="preserve">      responses:</w:t>
      </w:r>
    </w:p>
    <w:p w14:paraId="0AECC475" w14:textId="77777777" w:rsidR="00D07A06" w:rsidRDefault="00000000">
      <w:pPr>
        <w:pStyle w:val="CodeBlock"/>
        <w:spacing w:after="0" w:line="240" w:lineRule="auto"/>
        <w:ind w:left="240"/>
      </w:pPr>
      <w:r>
        <w:t xml:space="preserve">        '200': { description: </w:t>
      </w:r>
      <w:r>
        <w:t>登录成功并返回</w:t>
      </w:r>
      <w:r>
        <w:t xml:space="preserve"> token }</w:t>
      </w:r>
    </w:p>
    <w:p w14:paraId="38396497" w14:textId="77777777" w:rsidR="00D07A06" w:rsidRDefault="00000000">
      <w:pPr>
        <w:pStyle w:val="CodeBlock"/>
        <w:spacing w:after="0" w:line="240" w:lineRule="auto"/>
        <w:ind w:left="240"/>
      </w:pPr>
      <w:r>
        <w:lastRenderedPageBreak/>
        <w:t xml:space="preserve">  /boards:</w:t>
      </w:r>
    </w:p>
    <w:p w14:paraId="0CD4D584" w14:textId="77777777" w:rsidR="00D07A06" w:rsidRDefault="00000000">
      <w:pPr>
        <w:pStyle w:val="CodeBlock"/>
        <w:spacing w:after="0" w:line="240" w:lineRule="auto"/>
        <w:ind w:left="240"/>
      </w:pPr>
      <w:r>
        <w:t xml:space="preserve">    get:</w:t>
      </w:r>
    </w:p>
    <w:p w14:paraId="5C0FE891" w14:textId="77777777" w:rsidR="00D07A06" w:rsidRDefault="00000000">
      <w:pPr>
        <w:pStyle w:val="CodeBlock"/>
        <w:spacing w:after="0" w:line="240" w:lineRule="auto"/>
        <w:ind w:left="240"/>
      </w:pPr>
      <w:r>
        <w:t xml:space="preserve">      summary: </w:t>
      </w:r>
      <w:r>
        <w:t>获取板块列表</w:t>
      </w:r>
    </w:p>
    <w:p w14:paraId="6959E4AE" w14:textId="77777777" w:rsidR="00D07A06" w:rsidRDefault="00000000">
      <w:pPr>
        <w:pStyle w:val="CodeBlock"/>
        <w:spacing w:after="0" w:line="240" w:lineRule="auto"/>
        <w:ind w:left="240"/>
      </w:pPr>
      <w:r>
        <w:t xml:space="preserve">      responses:</w:t>
      </w:r>
    </w:p>
    <w:p w14:paraId="38A6D787" w14:textId="77777777" w:rsidR="00D07A06" w:rsidRDefault="00000000">
      <w:pPr>
        <w:pStyle w:val="CodeBlock"/>
        <w:spacing w:after="0" w:line="240" w:lineRule="auto"/>
        <w:ind w:left="240"/>
      </w:pPr>
      <w:r>
        <w:t xml:space="preserve">        '200': { description: </w:t>
      </w:r>
      <w:r>
        <w:t>板块列表</w:t>
      </w:r>
      <w:r>
        <w:t xml:space="preserve"> }</w:t>
      </w:r>
    </w:p>
    <w:p w14:paraId="73A73A98" w14:textId="77777777" w:rsidR="00D07A06" w:rsidRDefault="00000000">
      <w:pPr>
        <w:pStyle w:val="CodeBlock"/>
        <w:spacing w:after="0" w:line="240" w:lineRule="auto"/>
        <w:ind w:left="240"/>
      </w:pPr>
      <w:r>
        <w:t xml:space="preserve">    post:</w:t>
      </w:r>
    </w:p>
    <w:p w14:paraId="717FD047" w14:textId="77777777" w:rsidR="00D07A06" w:rsidRDefault="00000000">
      <w:pPr>
        <w:pStyle w:val="CodeBlock"/>
        <w:spacing w:after="0" w:line="240" w:lineRule="auto"/>
        <w:ind w:left="240"/>
      </w:pPr>
      <w:r>
        <w:t xml:space="preserve">      summary: </w:t>
      </w:r>
      <w:r>
        <w:t>管理员创建板块</w:t>
      </w:r>
    </w:p>
    <w:p w14:paraId="4F6625C2" w14:textId="77777777" w:rsidR="00D07A06" w:rsidRDefault="00000000">
      <w:pPr>
        <w:pStyle w:val="CodeBlock"/>
        <w:spacing w:after="0" w:line="240" w:lineRule="auto"/>
        <w:ind w:left="240"/>
      </w:pPr>
      <w:r>
        <w:t xml:space="preserve">      security: [{ bearerAuth: [] }]</w:t>
      </w:r>
    </w:p>
    <w:p w14:paraId="1CC367F5" w14:textId="77777777" w:rsidR="00D07A06" w:rsidRDefault="00000000">
      <w:pPr>
        <w:pStyle w:val="CodeBlock"/>
        <w:spacing w:after="0" w:line="240" w:lineRule="auto"/>
        <w:ind w:left="240"/>
      </w:pPr>
      <w:r>
        <w:t xml:space="preserve">      responses:</w:t>
      </w:r>
    </w:p>
    <w:p w14:paraId="0F77EBBD" w14:textId="77777777" w:rsidR="00D07A06" w:rsidRDefault="00000000">
      <w:pPr>
        <w:pStyle w:val="CodeBlock"/>
        <w:spacing w:after="0" w:line="240" w:lineRule="auto"/>
        <w:ind w:left="240"/>
      </w:pPr>
      <w:r>
        <w:t xml:space="preserve">        '200': { description: </w:t>
      </w:r>
      <w:r>
        <w:t>创建成功</w:t>
      </w:r>
      <w:r>
        <w:t xml:space="preserve"> }</w:t>
      </w:r>
    </w:p>
    <w:p w14:paraId="069B5AF3" w14:textId="77777777" w:rsidR="00D07A06" w:rsidRDefault="00000000">
      <w:pPr>
        <w:pStyle w:val="CodeBlock"/>
        <w:spacing w:after="0" w:line="240" w:lineRule="auto"/>
        <w:ind w:left="240"/>
      </w:pPr>
      <w:r>
        <w:t xml:space="preserve">  /posts:</w:t>
      </w:r>
    </w:p>
    <w:p w14:paraId="10FCD2FA" w14:textId="77777777" w:rsidR="00D07A06" w:rsidRDefault="00000000">
      <w:pPr>
        <w:pStyle w:val="CodeBlock"/>
        <w:spacing w:after="0" w:line="240" w:lineRule="auto"/>
        <w:ind w:left="240"/>
      </w:pPr>
      <w:r>
        <w:t xml:space="preserve">    get:</w:t>
      </w:r>
    </w:p>
    <w:p w14:paraId="4E368B39" w14:textId="77777777" w:rsidR="00D07A06" w:rsidRDefault="00000000">
      <w:pPr>
        <w:pStyle w:val="CodeBlock"/>
        <w:spacing w:after="0" w:line="240" w:lineRule="auto"/>
        <w:ind w:left="240"/>
      </w:pPr>
      <w:r>
        <w:t xml:space="preserve">      summary: </w:t>
      </w:r>
      <w:r>
        <w:t>获取帖子列表</w:t>
      </w:r>
    </w:p>
    <w:p w14:paraId="1D87F1B6" w14:textId="77777777" w:rsidR="00D07A06" w:rsidRDefault="00000000">
      <w:pPr>
        <w:pStyle w:val="CodeBlock"/>
        <w:spacing w:after="0" w:line="240" w:lineRule="auto"/>
        <w:ind w:left="240"/>
      </w:pPr>
      <w:r>
        <w:t xml:space="preserve">      parameters:</w:t>
      </w:r>
    </w:p>
    <w:p w14:paraId="03508B18" w14:textId="77777777" w:rsidR="00D07A06" w:rsidRDefault="00000000">
      <w:pPr>
        <w:pStyle w:val="CodeBlock"/>
        <w:spacing w:after="0" w:line="240" w:lineRule="auto"/>
        <w:ind w:left="240"/>
      </w:pPr>
      <w:r>
        <w:t xml:space="preserve">        - in: query</w:t>
      </w:r>
    </w:p>
    <w:p w14:paraId="43F4BF22" w14:textId="77777777" w:rsidR="00D07A06" w:rsidRDefault="00000000">
      <w:pPr>
        <w:pStyle w:val="CodeBlock"/>
        <w:spacing w:after="0" w:line="240" w:lineRule="auto"/>
        <w:ind w:left="240"/>
      </w:pPr>
      <w:r>
        <w:t xml:space="preserve">          name: boardId</w:t>
      </w:r>
    </w:p>
    <w:p w14:paraId="1F5543A9" w14:textId="77777777" w:rsidR="00D07A06" w:rsidRDefault="00000000">
      <w:pPr>
        <w:pStyle w:val="CodeBlock"/>
        <w:spacing w:after="0" w:line="240" w:lineRule="auto"/>
        <w:ind w:left="240"/>
      </w:pPr>
      <w:r>
        <w:t xml:space="preserve">          schema: { type: integer }</w:t>
      </w:r>
    </w:p>
    <w:p w14:paraId="25117FBD" w14:textId="77777777" w:rsidR="00D07A06" w:rsidRDefault="00000000">
      <w:pPr>
        <w:pStyle w:val="CodeBlock"/>
        <w:spacing w:after="0" w:line="240" w:lineRule="auto"/>
        <w:ind w:left="240"/>
      </w:pPr>
      <w:r>
        <w:t xml:space="preserve">        - in: query</w:t>
      </w:r>
    </w:p>
    <w:p w14:paraId="2B5E4B3B" w14:textId="77777777" w:rsidR="00D07A06" w:rsidRDefault="00000000">
      <w:pPr>
        <w:pStyle w:val="CodeBlock"/>
        <w:spacing w:after="0" w:line="240" w:lineRule="auto"/>
        <w:ind w:left="240"/>
      </w:pPr>
      <w:r>
        <w:t xml:space="preserve">          name: keyword</w:t>
      </w:r>
    </w:p>
    <w:p w14:paraId="5B78DA8B" w14:textId="77777777" w:rsidR="00D07A06" w:rsidRDefault="00000000">
      <w:pPr>
        <w:pStyle w:val="CodeBlock"/>
        <w:spacing w:after="0" w:line="240" w:lineRule="auto"/>
        <w:ind w:left="240"/>
      </w:pPr>
      <w:r>
        <w:t xml:space="preserve">          schema: { type: string }</w:t>
      </w:r>
    </w:p>
    <w:p w14:paraId="4664E49B" w14:textId="77777777" w:rsidR="00D07A06" w:rsidRDefault="00000000">
      <w:pPr>
        <w:pStyle w:val="CodeBlock"/>
        <w:spacing w:after="0" w:line="240" w:lineRule="auto"/>
        <w:ind w:left="240"/>
      </w:pPr>
      <w:r>
        <w:t xml:space="preserve">      responses:</w:t>
      </w:r>
    </w:p>
    <w:p w14:paraId="27A2ED8B" w14:textId="77777777" w:rsidR="00D07A06" w:rsidRDefault="00000000">
      <w:pPr>
        <w:pStyle w:val="CodeBlock"/>
        <w:spacing w:after="0" w:line="240" w:lineRule="auto"/>
        <w:ind w:left="240"/>
      </w:pPr>
      <w:r>
        <w:t xml:space="preserve">        '200': { description: </w:t>
      </w:r>
      <w:r>
        <w:t>帖子列表</w:t>
      </w:r>
      <w:r>
        <w:t xml:space="preserve"> }</w:t>
      </w:r>
    </w:p>
    <w:p w14:paraId="307FC22B" w14:textId="77777777" w:rsidR="00D07A06" w:rsidRDefault="00000000">
      <w:pPr>
        <w:pStyle w:val="CodeBlock"/>
        <w:spacing w:after="0" w:line="240" w:lineRule="auto"/>
        <w:ind w:left="240"/>
      </w:pPr>
      <w:r>
        <w:t xml:space="preserve">    post:</w:t>
      </w:r>
    </w:p>
    <w:p w14:paraId="3048A8D7" w14:textId="77777777" w:rsidR="00D07A06" w:rsidRDefault="00000000">
      <w:pPr>
        <w:pStyle w:val="CodeBlock"/>
        <w:spacing w:after="0" w:line="240" w:lineRule="auto"/>
        <w:ind w:left="240"/>
      </w:pPr>
      <w:r>
        <w:t xml:space="preserve">      summary: </w:t>
      </w:r>
      <w:r>
        <w:t>创建帖子</w:t>
      </w:r>
    </w:p>
    <w:p w14:paraId="6E8202F0" w14:textId="77777777" w:rsidR="00D07A06" w:rsidRDefault="00000000">
      <w:pPr>
        <w:pStyle w:val="CodeBlock"/>
        <w:spacing w:after="0" w:line="240" w:lineRule="auto"/>
        <w:ind w:left="240"/>
      </w:pPr>
      <w:r>
        <w:t xml:space="preserve">      security: [{ bearerAuth: [] }]</w:t>
      </w:r>
    </w:p>
    <w:p w14:paraId="0CB7B24B" w14:textId="77777777" w:rsidR="00D07A06" w:rsidRDefault="00000000">
      <w:pPr>
        <w:pStyle w:val="CodeBlock"/>
        <w:spacing w:after="0" w:line="240" w:lineRule="auto"/>
        <w:ind w:left="240"/>
      </w:pPr>
      <w:r>
        <w:t xml:space="preserve">      responses:</w:t>
      </w:r>
    </w:p>
    <w:p w14:paraId="7E3F9985" w14:textId="77777777" w:rsidR="00D07A06" w:rsidRDefault="00000000">
      <w:pPr>
        <w:pStyle w:val="CodeBlock"/>
        <w:spacing w:after="0" w:line="240" w:lineRule="auto"/>
        <w:ind w:left="240"/>
      </w:pPr>
      <w:r>
        <w:t xml:space="preserve">        '200': { description: </w:t>
      </w:r>
      <w:r>
        <w:t>创建成功</w:t>
      </w:r>
      <w:r>
        <w:t xml:space="preserve"> }</w:t>
      </w:r>
    </w:p>
    <w:p w14:paraId="68F17EF2" w14:textId="77777777" w:rsidR="00D07A06" w:rsidRDefault="00000000">
      <w:pPr>
        <w:pStyle w:val="CodeBlock"/>
        <w:spacing w:after="0" w:line="240" w:lineRule="auto"/>
        <w:ind w:left="240"/>
      </w:pPr>
      <w:r>
        <w:t xml:space="preserve">  /posts/{id}:</w:t>
      </w:r>
    </w:p>
    <w:p w14:paraId="139FFF08" w14:textId="77777777" w:rsidR="00D07A06" w:rsidRDefault="00000000">
      <w:pPr>
        <w:pStyle w:val="CodeBlock"/>
        <w:spacing w:after="0" w:line="240" w:lineRule="auto"/>
        <w:ind w:left="240"/>
      </w:pPr>
      <w:r>
        <w:t xml:space="preserve">    get:</w:t>
      </w:r>
    </w:p>
    <w:p w14:paraId="7C0785B5" w14:textId="77777777" w:rsidR="00D07A06" w:rsidRDefault="00000000">
      <w:pPr>
        <w:pStyle w:val="CodeBlock"/>
        <w:spacing w:after="0" w:line="240" w:lineRule="auto"/>
        <w:ind w:left="240"/>
      </w:pPr>
      <w:r>
        <w:t xml:space="preserve">      summary: </w:t>
      </w:r>
      <w:r>
        <w:t>获取帖子详情</w:t>
      </w:r>
    </w:p>
    <w:p w14:paraId="47A16C9C" w14:textId="77777777" w:rsidR="00D07A06" w:rsidRDefault="00000000">
      <w:pPr>
        <w:pStyle w:val="CodeBlock"/>
        <w:spacing w:after="0" w:line="240" w:lineRule="auto"/>
        <w:ind w:left="240"/>
      </w:pPr>
      <w:r>
        <w:t xml:space="preserve">      parameters:</w:t>
      </w:r>
    </w:p>
    <w:p w14:paraId="16D08041" w14:textId="77777777" w:rsidR="00D07A06" w:rsidRDefault="00000000">
      <w:pPr>
        <w:pStyle w:val="CodeBlock"/>
        <w:spacing w:after="0" w:line="240" w:lineRule="auto"/>
        <w:ind w:left="240"/>
      </w:pPr>
      <w:r>
        <w:t xml:space="preserve">        - in: path</w:t>
      </w:r>
    </w:p>
    <w:p w14:paraId="57D50073" w14:textId="77777777" w:rsidR="00D07A06" w:rsidRDefault="00000000">
      <w:pPr>
        <w:pStyle w:val="CodeBlock"/>
        <w:spacing w:after="0" w:line="240" w:lineRule="auto"/>
        <w:ind w:left="240"/>
      </w:pPr>
      <w:r>
        <w:t xml:space="preserve">          name: id</w:t>
      </w:r>
    </w:p>
    <w:p w14:paraId="217F1685" w14:textId="77777777" w:rsidR="00D07A06" w:rsidRDefault="00000000">
      <w:pPr>
        <w:pStyle w:val="CodeBlock"/>
        <w:spacing w:after="0" w:line="240" w:lineRule="auto"/>
        <w:ind w:left="240"/>
      </w:pPr>
      <w:r>
        <w:t xml:space="preserve">          required: true</w:t>
      </w:r>
    </w:p>
    <w:p w14:paraId="238F9E85" w14:textId="77777777" w:rsidR="00D07A06" w:rsidRDefault="00000000">
      <w:pPr>
        <w:pStyle w:val="CodeBlock"/>
        <w:spacing w:after="0" w:line="240" w:lineRule="auto"/>
        <w:ind w:left="240"/>
      </w:pPr>
      <w:r>
        <w:t xml:space="preserve">          schema: { type: integer }</w:t>
      </w:r>
    </w:p>
    <w:p w14:paraId="57C1229E" w14:textId="77777777" w:rsidR="00D07A06" w:rsidRDefault="00000000">
      <w:pPr>
        <w:pStyle w:val="CodeBlock"/>
        <w:spacing w:after="0" w:line="240" w:lineRule="auto"/>
        <w:ind w:left="240"/>
      </w:pPr>
      <w:r>
        <w:t xml:space="preserve">      responses:</w:t>
      </w:r>
    </w:p>
    <w:p w14:paraId="2759DA1F" w14:textId="77777777" w:rsidR="00D07A06" w:rsidRDefault="00000000">
      <w:pPr>
        <w:pStyle w:val="CodeBlock"/>
        <w:spacing w:after="0" w:line="240" w:lineRule="auto"/>
        <w:ind w:left="240"/>
      </w:pPr>
      <w:r>
        <w:t xml:space="preserve">        '200': { description: </w:t>
      </w:r>
      <w:r>
        <w:t>帖子详情</w:t>
      </w:r>
      <w:r>
        <w:t xml:space="preserve"> }</w:t>
      </w:r>
    </w:p>
    <w:p w14:paraId="3D119F1E" w14:textId="77777777" w:rsidR="00D07A06" w:rsidRDefault="00000000">
      <w:pPr>
        <w:pStyle w:val="CodeBlock"/>
        <w:spacing w:after="0" w:line="240" w:lineRule="auto"/>
        <w:ind w:left="240"/>
      </w:pPr>
      <w:r>
        <w:t xml:space="preserve">  /posts/{id}/comments:</w:t>
      </w:r>
    </w:p>
    <w:p w14:paraId="68122327" w14:textId="77777777" w:rsidR="00D07A06" w:rsidRDefault="00000000">
      <w:pPr>
        <w:pStyle w:val="CodeBlock"/>
        <w:spacing w:after="0" w:line="240" w:lineRule="auto"/>
        <w:ind w:left="240"/>
      </w:pPr>
      <w:r>
        <w:t xml:space="preserve">    get:</w:t>
      </w:r>
    </w:p>
    <w:p w14:paraId="1ADB8688" w14:textId="77777777" w:rsidR="00D07A06" w:rsidRDefault="00000000">
      <w:pPr>
        <w:pStyle w:val="CodeBlock"/>
        <w:spacing w:after="0" w:line="240" w:lineRule="auto"/>
        <w:ind w:left="240"/>
      </w:pPr>
      <w:r>
        <w:t xml:space="preserve">      summary: </w:t>
      </w:r>
      <w:r>
        <w:t>获取评论列表</w:t>
      </w:r>
    </w:p>
    <w:p w14:paraId="72C4D071" w14:textId="77777777" w:rsidR="00D07A06" w:rsidRDefault="00000000">
      <w:pPr>
        <w:pStyle w:val="CodeBlock"/>
        <w:spacing w:after="0" w:line="240" w:lineRule="auto"/>
        <w:ind w:left="240"/>
      </w:pPr>
      <w:r>
        <w:t xml:space="preserve">      responses:</w:t>
      </w:r>
    </w:p>
    <w:p w14:paraId="037D725F" w14:textId="77777777" w:rsidR="00D07A06" w:rsidRDefault="00000000">
      <w:pPr>
        <w:pStyle w:val="CodeBlock"/>
        <w:spacing w:after="0" w:line="240" w:lineRule="auto"/>
        <w:ind w:left="240"/>
      </w:pPr>
      <w:r>
        <w:t xml:space="preserve">        '200': { description: </w:t>
      </w:r>
      <w:r>
        <w:t>评论列表</w:t>
      </w:r>
      <w:r>
        <w:t xml:space="preserve"> }</w:t>
      </w:r>
    </w:p>
    <w:p w14:paraId="7E99489A" w14:textId="77777777" w:rsidR="00D07A06" w:rsidRDefault="00000000">
      <w:pPr>
        <w:pStyle w:val="CodeBlock"/>
        <w:spacing w:after="0" w:line="240" w:lineRule="auto"/>
        <w:ind w:left="240"/>
      </w:pPr>
      <w:r>
        <w:t xml:space="preserve">    post:</w:t>
      </w:r>
    </w:p>
    <w:p w14:paraId="59832E96" w14:textId="77777777" w:rsidR="00D07A06" w:rsidRDefault="00000000">
      <w:pPr>
        <w:pStyle w:val="CodeBlock"/>
        <w:spacing w:after="0" w:line="240" w:lineRule="auto"/>
        <w:ind w:left="240"/>
      </w:pPr>
      <w:r>
        <w:t xml:space="preserve">      summary: </w:t>
      </w:r>
      <w:r>
        <w:t>新增评论</w:t>
      </w:r>
    </w:p>
    <w:p w14:paraId="189F0709" w14:textId="77777777" w:rsidR="00D07A06" w:rsidRDefault="00000000">
      <w:pPr>
        <w:pStyle w:val="CodeBlock"/>
        <w:spacing w:after="0" w:line="240" w:lineRule="auto"/>
        <w:ind w:left="240"/>
      </w:pPr>
      <w:r>
        <w:t xml:space="preserve">      security: [{ bearerAuth: [] }]</w:t>
      </w:r>
    </w:p>
    <w:p w14:paraId="27DDB63E" w14:textId="77777777" w:rsidR="00D07A06" w:rsidRDefault="00000000">
      <w:pPr>
        <w:pStyle w:val="CodeBlock"/>
        <w:spacing w:after="0" w:line="240" w:lineRule="auto"/>
        <w:ind w:left="240"/>
      </w:pPr>
      <w:r>
        <w:t xml:space="preserve">      responses:</w:t>
      </w:r>
    </w:p>
    <w:p w14:paraId="7FA5376B" w14:textId="77777777" w:rsidR="00D07A06" w:rsidRDefault="00000000">
      <w:pPr>
        <w:pStyle w:val="CodeBlock"/>
        <w:spacing w:after="0" w:line="240" w:lineRule="auto"/>
        <w:ind w:left="240"/>
      </w:pPr>
      <w:r>
        <w:t xml:space="preserve">        '200': { description: </w:t>
      </w:r>
      <w:r>
        <w:t>评论成功</w:t>
      </w:r>
      <w:r>
        <w:t xml:space="preserve"> }</w:t>
      </w:r>
    </w:p>
    <w:p w14:paraId="004C0E58" w14:textId="77777777" w:rsidR="00D07A06" w:rsidRDefault="00000000">
      <w:pPr>
        <w:pStyle w:val="CodeBlock"/>
        <w:spacing w:after="0" w:line="240" w:lineRule="auto"/>
        <w:ind w:left="240"/>
      </w:pPr>
      <w:r>
        <w:t xml:space="preserve">  /posts/{id}/like:</w:t>
      </w:r>
    </w:p>
    <w:p w14:paraId="00CEECDC" w14:textId="77777777" w:rsidR="00D07A06" w:rsidRDefault="00000000">
      <w:pPr>
        <w:pStyle w:val="CodeBlock"/>
        <w:spacing w:after="0" w:line="240" w:lineRule="auto"/>
        <w:ind w:left="240"/>
      </w:pPr>
      <w:r>
        <w:t xml:space="preserve">    post:</w:t>
      </w:r>
    </w:p>
    <w:p w14:paraId="1D6171D1" w14:textId="77777777" w:rsidR="00D07A06" w:rsidRDefault="00000000">
      <w:pPr>
        <w:pStyle w:val="CodeBlock"/>
        <w:spacing w:after="0" w:line="240" w:lineRule="auto"/>
        <w:ind w:left="240"/>
      </w:pPr>
      <w:r>
        <w:t xml:space="preserve">      summary: </w:t>
      </w:r>
      <w:r>
        <w:t>点赞或取消点赞</w:t>
      </w:r>
    </w:p>
    <w:p w14:paraId="3E582220" w14:textId="77777777" w:rsidR="00D07A06" w:rsidRDefault="00000000">
      <w:pPr>
        <w:pStyle w:val="CodeBlock"/>
        <w:spacing w:after="0" w:line="240" w:lineRule="auto"/>
        <w:ind w:left="240"/>
      </w:pPr>
      <w:r>
        <w:t xml:space="preserve">      security: [{ bearerAuth: [] }]</w:t>
      </w:r>
    </w:p>
    <w:p w14:paraId="5621F174" w14:textId="77777777" w:rsidR="00D07A06" w:rsidRDefault="00000000">
      <w:pPr>
        <w:pStyle w:val="CodeBlock"/>
        <w:spacing w:after="0" w:line="240" w:lineRule="auto"/>
        <w:ind w:left="240"/>
      </w:pPr>
      <w:r>
        <w:t xml:space="preserve">      responses:</w:t>
      </w:r>
    </w:p>
    <w:p w14:paraId="6F38C215" w14:textId="77777777" w:rsidR="00D07A06" w:rsidRDefault="00000000">
      <w:pPr>
        <w:pStyle w:val="CodeBlock"/>
        <w:spacing w:after="0" w:line="240" w:lineRule="auto"/>
        <w:ind w:left="240"/>
      </w:pPr>
      <w:r>
        <w:t xml:space="preserve">        '200': { description: </w:t>
      </w:r>
      <w:r>
        <w:t>操作成功</w:t>
      </w:r>
      <w:r>
        <w:t xml:space="preserve"> }</w:t>
      </w:r>
    </w:p>
    <w:p w14:paraId="6F7AA2C0" w14:textId="77777777" w:rsidR="00D07A06" w:rsidRDefault="00000000">
      <w:pPr>
        <w:pStyle w:val="CodeBlock"/>
        <w:spacing w:after="0" w:line="240" w:lineRule="auto"/>
        <w:ind w:left="240"/>
      </w:pPr>
      <w:r>
        <w:t xml:space="preserve">  /posts/{id}/favorite:</w:t>
      </w:r>
    </w:p>
    <w:p w14:paraId="4EC29B28" w14:textId="77777777" w:rsidR="00D07A06" w:rsidRDefault="00000000">
      <w:pPr>
        <w:pStyle w:val="CodeBlock"/>
        <w:spacing w:after="0" w:line="240" w:lineRule="auto"/>
        <w:ind w:left="240"/>
      </w:pPr>
      <w:r>
        <w:t xml:space="preserve">    post:</w:t>
      </w:r>
    </w:p>
    <w:p w14:paraId="1AC72DAB" w14:textId="77777777" w:rsidR="00D07A06" w:rsidRDefault="00000000">
      <w:pPr>
        <w:pStyle w:val="CodeBlock"/>
        <w:spacing w:after="0" w:line="240" w:lineRule="auto"/>
        <w:ind w:left="240"/>
      </w:pPr>
      <w:r>
        <w:t xml:space="preserve">      summary: </w:t>
      </w:r>
      <w:r>
        <w:t>收藏或取消收藏</w:t>
      </w:r>
    </w:p>
    <w:p w14:paraId="662FAE51" w14:textId="77777777" w:rsidR="00D07A06" w:rsidRDefault="00000000">
      <w:pPr>
        <w:pStyle w:val="CodeBlock"/>
        <w:spacing w:after="0" w:line="240" w:lineRule="auto"/>
        <w:ind w:left="240"/>
      </w:pPr>
      <w:r>
        <w:t xml:space="preserve">      security: [{ bearerAuth: [] }]</w:t>
      </w:r>
    </w:p>
    <w:p w14:paraId="4E3F5847" w14:textId="77777777" w:rsidR="00D07A06" w:rsidRDefault="00000000">
      <w:pPr>
        <w:pStyle w:val="CodeBlock"/>
        <w:spacing w:after="0" w:line="240" w:lineRule="auto"/>
        <w:ind w:left="240"/>
      </w:pPr>
      <w:r>
        <w:t xml:space="preserve">      responses:</w:t>
      </w:r>
    </w:p>
    <w:p w14:paraId="6F2A897C" w14:textId="77777777" w:rsidR="00D07A06" w:rsidRDefault="00000000">
      <w:pPr>
        <w:pStyle w:val="CodeBlock"/>
        <w:spacing w:after="0" w:line="240" w:lineRule="auto"/>
        <w:ind w:left="240"/>
      </w:pPr>
      <w:r>
        <w:t xml:space="preserve">        '200': { description: </w:t>
      </w:r>
      <w:r>
        <w:t>操作成功</w:t>
      </w:r>
      <w:r>
        <w:t xml:space="preserve"> }</w:t>
      </w:r>
    </w:p>
    <w:p w14:paraId="4DE95740" w14:textId="77777777" w:rsidR="00D07A06" w:rsidRDefault="00000000">
      <w:pPr>
        <w:pStyle w:val="CodeBlock"/>
        <w:spacing w:after="0" w:line="240" w:lineRule="auto"/>
        <w:ind w:left="240"/>
      </w:pPr>
      <w:r>
        <w:t xml:space="preserve">  /users/me:</w:t>
      </w:r>
    </w:p>
    <w:p w14:paraId="0BC5202C" w14:textId="77777777" w:rsidR="00D07A06" w:rsidRDefault="00000000">
      <w:pPr>
        <w:pStyle w:val="CodeBlock"/>
        <w:spacing w:after="0" w:line="240" w:lineRule="auto"/>
        <w:ind w:left="240"/>
      </w:pPr>
      <w:r>
        <w:t xml:space="preserve">    get:</w:t>
      </w:r>
    </w:p>
    <w:p w14:paraId="246FFD5F" w14:textId="77777777" w:rsidR="00D07A06" w:rsidRDefault="00000000">
      <w:pPr>
        <w:pStyle w:val="CodeBlock"/>
        <w:spacing w:after="0" w:line="240" w:lineRule="auto"/>
        <w:ind w:left="240"/>
      </w:pPr>
      <w:r>
        <w:t xml:space="preserve">      summary: </w:t>
      </w:r>
      <w:r>
        <w:t>获取当前用户信息</w:t>
      </w:r>
    </w:p>
    <w:p w14:paraId="7757E0A1" w14:textId="77777777" w:rsidR="00D07A06" w:rsidRDefault="00000000">
      <w:pPr>
        <w:pStyle w:val="CodeBlock"/>
        <w:spacing w:after="0" w:line="240" w:lineRule="auto"/>
        <w:ind w:left="240"/>
      </w:pPr>
      <w:r>
        <w:t xml:space="preserve">      security: [{ bearerAuth: [] }]</w:t>
      </w:r>
    </w:p>
    <w:p w14:paraId="01516665" w14:textId="77777777" w:rsidR="00D07A06" w:rsidRDefault="00000000">
      <w:pPr>
        <w:pStyle w:val="CodeBlock"/>
        <w:spacing w:after="0" w:line="240" w:lineRule="auto"/>
        <w:ind w:left="240"/>
      </w:pPr>
      <w:r>
        <w:t xml:space="preserve">      responses:</w:t>
      </w:r>
    </w:p>
    <w:p w14:paraId="2AD1E55E" w14:textId="77777777" w:rsidR="00D07A06" w:rsidRDefault="00000000">
      <w:pPr>
        <w:pStyle w:val="CodeBlock"/>
        <w:spacing w:after="0" w:line="240" w:lineRule="auto"/>
        <w:ind w:left="240"/>
      </w:pPr>
      <w:r>
        <w:t xml:space="preserve">        '200': { description: </w:t>
      </w:r>
      <w:r>
        <w:t>当前用户</w:t>
      </w:r>
      <w:r>
        <w:t xml:space="preserve"> }</w:t>
      </w:r>
    </w:p>
    <w:p w14:paraId="51591539" w14:textId="77777777" w:rsidR="00D07A06" w:rsidRDefault="00000000">
      <w:pPr>
        <w:pStyle w:val="CodeBlock"/>
        <w:spacing w:after="0" w:line="240" w:lineRule="auto"/>
        <w:ind w:left="240"/>
      </w:pPr>
      <w:r>
        <w:t xml:space="preserve">    put:</w:t>
      </w:r>
    </w:p>
    <w:p w14:paraId="61901B63" w14:textId="77777777" w:rsidR="00D07A06" w:rsidRDefault="00000000">
      <w:pPr>
        <w:pStyle w:val="CodeBlock"/>
        <w:spacing w:after="0" w:line="240" w:lineRule="auto"/>
        <w:ind w:left="240"/>
      </w:pPr>
      <w:r>
        <w:t xml:space="preserve">      summary: </w:t>
      </w:r>
      <w:r>
        <w:t>修改个人资料</w:t>
      </w:r>
    </w:p>
    <w:p w14:paraId="707787DE" w14:textId="77777777" w:rsidR="00D07A06" w:rsidRDefault="00000000">
      <w:pPr>
        <w:pStyle w:val="CodeBlock"/>
        <w:spacing w:after="0" w:line="240" w:lineRule="auto"/>
        <w:ind w:left="240"/>
      </w:pPr>
      <w:r>
        <w:t xml:space="preserve">      security: [{ bearerAuth: [] }]</w:t>
      </w:r>
    </w:p>
    <w:p w14:paraId="34A446DC" w14:textId="77777777" w:rsidR="00D07A06" w:rsidRDefault="00000000">
      <w:pPr>
        <w:pStyle w:val="CodeBlock"/>
        <w:spacing w:after="0" w:line="240" w:lineRule="auto"/>
        <w:ind w:left="240"/>
      </w:pPr>
      <w:r>
        <w:t xml:space="preserve">      responses:</w:t>
      </w:r>
    </w:p>
    <w:p w14:paraId="1D3F3F77" w14:textId="77777777" w:rsidR="00D07A06" w:rsidRDefault="00000000">
      <w:pPr>
        <w:pStyle w:val="CodeBlock"/>
        <w:spacing w:after="0" w:line="240" w:lineRule="auto"/>
        <w:ind w:left="240"/>
      </w:pPr>
      <w:r>
        <w:lastRenderedPageBreak/>
        <w:t xml:space="preserve">        '200': { description: </w:t>
      </w:r>
      <w:r>
        <w:t>修改成功</w:t>
      </w:r>
      <w:r>
        <w:t xml:space="preserve"> }</w:t>
      </w:r>
    </w:p>
    <w:p w14:paraId="1E726E08" w14:textId="77777777" w:rsidR="00D07A06" w:rsidRDefault="00000000">
      <w:pPr>
        <w:pStyle w:val="CodeBlock"/>
        <w:spacing w:after="0" w:line="240" w:lineRule="auto"/>
        <w:ind w:left="240"/>
      </w:pPr>
      <w:r>
        <w:t xml:space="preserve">  /users/{id}/follow:</w:t>
      </w:r>
    </w:p>
    <w:p w14:paraId="26F3EC6B" w14:textId="77777777" w:rsidR="00D07A06" w:rsidRDefault="00000000">
      <w:pPr>
        <w:pStyle w:val="CodeBlock"/>
        <w:spacing w:after="0" w:line="240" w:lineRule="auto"/>
        <w:ind w:left="240"/>
      </w:pPr>
      <w:r>
        <w:t xml:space="preserve">    post:</w:t>
      </w:r>
    </w:p>
    <w:p w14:paraId="76C19198" w14:textId="77777777" w:rsidR="00D07A06" w:rsidRDefault="00000000">
      <w:pPr>
        <w:pStyle w:val="CodeBlock"/>
        <w:spacing w:after="0" w:line="240" w:lineRule="auto"/>
        <w:ind w:left="240"/>
      </w:pPr>
      <w:r>
        <w:t xml:space="preserve">      summary: </w:t>
      </w:r>
      <w:r>
        <w:t>关注或取消关注用户</w:t>
      </w:r>
    </w:p>
    <w:p w14:paraId="7AFB746B" w14:textId="77777777" w:rsidR="00D07A06" w:rsidRDefault="00000000">
      <w:pPr>
        <w:pStyle w:val="CodeBlock"/>
        <w:spacing w:after="0" w:line="240" w:lineRule="auto"/>
        <w:ind w:left="240"/>
      </w:pPr>
      <w:r>
        <w:t xml:space="preserve">      security: [{ bearerAuth: [] }]</w:t>
      </w:r>
    </w:p>
    <w:p w14:paraId="1BAE24FC" w14:textId="77777777" w:rsidR="00D07A06" w:rsidRDefault="00000000">
      <w:pPr>
        <w:pStyle w:val="CodeBlock"/>
        <w:spacing w:after="0" w:line="240" w:lineRule="auto"/>
        <w:ind w:left="240"/>
      </w:pPr>
      <w:r>
        <w:t xml:space="preserve">      responses:</w:t>
      </w:r>
    </w:p>
    <w:p w14:paraId="02CD919F" w14:textId="77777777" w:rsidR="00D07A06" w:rsidRDefault="00000000">
      <w:pPr>
        <w:pStyle w:val="CodeBlock"/>
        <w:spacing w:after="0" w:line="240" w:lineRule="auto"/>
        <w:ind w:left="240"/>
      </w:pPr>
      <w:r>
        <w:t xml:space="preserve">        '200': { description: </w:t>
      </w:r>
      <w:r>
        <w:t>操作成功</w:t>
      </w:r>
      <w:r>
        <w:t xml:space="preserve"> }</w:t>
      </w:r>
    </w:p>
    <w:p w14:paraId="23582B79" w14:textId="77777777" w:rsidR="00D07A06" w:rsidRDefault="00000000">
      <w:pPr>
        <w:pStyle w:val="CodeBlock"/>
        <w:spacing w:after="0" w:line="240" w:lineRule="auto"/>
        <w:ind w:left="240"/>
      </w:pPr>
      <w:r>
        <w:t xml:space="preserve">  /groups:</w:t>
      </w:r>
    </w:p>
    <w:p w14:paraId="088888F8" w14:textId="77777777" w:rsidR="00D07A06" w:rsidRDefault="00000000">
      <w:pPr>
        <w:pStyle w:val="CodeBlock"/>
        <w:spacing w:after="0" w:line="240" w:lineRule="auto"/>
        <w:ind w:left="240"/>
      </w:pPr>
      <w:r>
        <w:t xml:space="preserve">    get:</w:t>
      </w:r>
    </w:p>
    <w:p w14:paraId="78FB4B90" w14:textId="77777777" w:rsidR="00D07A06" w:rsidRDefault="00000000">
      <w:pPr>
        <w:pStyle w:val="CodeBlock"/>
        <w:spacing w:after="0" w:line="240" w:lineRule="auto"/>
        <w:ind w:left="240"/>
      </w:pPr>
      <w:r>
        <w:t xml:space="preserve">      summary: </w:t>
      </w:r>
      <w:r>
        <w:t>群组列表</w:t>
      </w:r>
    </w:p>
    <w:p w14:paraId="5B8EB95D" w14:textId="77777777" w:rsidR="00D07A06" w:rsidRDefault="00000000">
      <w:pPr>
        <w:pStyle w:val="CodeBlock"/>
        <w:spacing w:after="0" w:line="240" w:lineRule="auto"/>
        <w:ind w:left="240"/>
      </w:pPr>
      <w:r>
        <w:t xml:space="preserve">      responses:</w:t>
      </w:r>
    </w:p>
    <w:p w14:paraId="0D6A0DEA" w14:textId="77777777" w:rsidR="00D07A06" w:rsidRDefault="00000000">
      <w:pPr>
        <w:pStyle w:val="CodeBlock"/>
        <w:spacing w:after="0" w:line="240" w:lineRule="auto"/>
        <w:ind w:left="240"/>
      </w:pPr>
      <w:r>
        <w:t xml:space="preserve">        '200': { description: </w:t>
      </w:r>
      <w:r>
        <w:t>群组列表</w:t>
      </w:r>
      <w:r>
        <w:t xml:space="preserve"> }</w:t>
      </w:r>
    </w:p>
    <w:p w14:paraId="38A4776A" w14:textId="77777777" w:rsidR="00D07A06" w:rsidRDefault="00000000">
      <w:pPr>
        <w:pStyle w:val="CodeBlock"/>
        <w:spacing w:after="0" w:line="240" w:lineRule="auto"/>
        <w:ind w:left="240"/>
      </w:pPr>
      <w:r>
        <w:t xml:space="preserve">    post:</w:t>
      </w:r>
    </w:p>
    <w:p w14:paraId="1885FA32" w14:textId="77777777" w:rsidR="00D07A06" w:rsidRDefault="00000000">
      <w:pPr>
        <w:pStyle w:val="CodeBlock"/>
        <w:spacing w:after="0" w:line="240" w:lineRule="auto"/>
        <w:ind w:left="240"/>
      </w:pPr>
      <w:r>
        <w:t xml:space="preserve">      summary: </w:t>
      </w:r>
      <w:r>
        <w:t>创建群组</w:t>
      </w:r>
    </w:p>
    <w:p w14:paraId="66DC1E16" w14:textId="77777777" w:rsidR="00D07A06" w:rsidRDefault="00000000">
      <w:pPr>
        <w:pStyle w:val="CodeBlock"/>
        <w:spacing w:after="0" w:line="240" w:lineRule="auto"/>
        <w:ind w:left="240"/>
      </w:pPr>
      <w:r>
        <w:t xml:space="preserve">      security: [{ bearerAuth: [] }]</w:t>
      </w:r>
    </w:p>
    <w:p w14:paraId="257B2E9A" w14:textId="77777777" w:rsidR="00D07A06" w:rsidRDefault="00000000">
      <w:pPr>
        <w:pStyle w:val="CodeBlock"/>
        <w:spacing w:after="0" w:line="240" w:lineRule="auto"/>
        <w:ind w:left="240"/>
      </w:pPr>
      <w:r>
        <w:t xml:space="preserve">      responses:</w:t>
      </w:r>
    </w:p>
    <w:p w14:paraId="01B7800C" w14:textId="77777777" w:rsidR="00D07A06" w:rsidRDefault="00000000">
      <w:pPr>
        <w:pStyle w:val="CodeBlock"/>
        <w:spacing w:after="0" w:line="240" w:lineRule="auto"/>
        <w:ind w:left="240"/>
      </w:pPr>
      <w:r>
        <w:t xml:space="preserve">        '200': { description: </w:t>
      </w:r>
      <w:r>
        <w:t>创建成功</w:t>
      </w:r>
      <w:r>
        <w:t xml:space="preserve"> }</w:t>
      </w:r>
    </w:p>
    <w:p w14:paraId="77B80560" w14:textId="77777777" w:rsidR="00D07A06" w:rsidRDefault="00000000">
      <w:pPr>
        <w:pStyle w:val="CodeBlock"/>
        <w:spacing w:after="0" w:line="240" w:lineRule="auto"/>
        <w:ind w:left="240"/>
      </w:pPr>
      <w:r>
        <w:t xml:space="preserve">  /admin/audits:</w:t>
      </w:r>
    </w:p>
    <w:p w14:paraId="69B33CD8" w14:textId="77777777" w:rsidR="00D07A06" w:rsidRDefault="00000000">
      <w:pPr>
        <w:pStyle w:val="CodeBlock"/>
        <w:spacing w:after="0" w:line="240" w:lineRule="auto"/>
        <w:ind w:left="240"/>
      </w:pPr>
      <w:r>
        <w:t xml:space="preserve">    get:</w:t>
      </w:r>
    </w:p>
    <w:p w14:paraId="1C321CE3" w14:textId="77777777" w:rsidR="00D07A06" w:rsidRDefault="00000000">
      <w:pPr>
        <w:pStyle w:val="CodeBlock"/>
        <w:spacing w:after="0" w:line="240" w:lineRule="auto"/>
        <w:ind w:left="240"/>
      </w:pPr>
      <w:r>
        <w:t xml:space="preserve">      summary: </w:t>
      </w:r>
      <w:r>
        <w:t>管理员获取待审核内容</w:t>
      </w:r>
    </w:p>
    <w:p w14:paraId="498AF1F4" w14:textId="77777777" w:rsidR="00D07A06" w:rsidRDefault="00000000">
      <w:pPr>
        <w:pStyle w:val="CodeBlock"/>
        <w:spacing w:after="0" w:line="240" w:lineRule="auto"/>
        <w:ind w:left="240"/>
      </w:pPr>
      <w:r>
        <w:t xml:space="preserve">      security: [{ bearerAuth: [] }]</w:t>
      </w:r>
    </w:p>
    <w:p w14:paraId="7270EE09" w14:textId="77777777" w:rsidR="00D07A06" w:rsidRDefault="00000000">
      <w:pPr>
        <w:pStyle w:val="CodeBlock"/>
        <w:spacing w:after="0" w:line="240" w:lineRule="auto"/>
        <w:ind w:left="240"/>
      </w:pPr>
      <w:r>
        <w:t xml:space="preserve">      responses:</w:t>
      </w:r>
    </w:p>
    <w:p w14:paraId="7168CBA6" w14:textId="77777777" w:rsidR="00D07A06" w:rsidRDefault="00000000">
      <w:pPr>
        <w:pStyle w:val="CodeBlock"/>
        <w:spacing w:after="0" w:line="240" w:lineRule="auto"/>
        <w:ind w:left="240"/>
      </w:pPr>
      <w:r>
        <w:t xml:space="preserve">        '200': { description: </w:t>
      </w:r>
      <w:r>
        <w:t>审核队列</w:t>
      </w:r>
      <w:r>
        <w:t xml:space="preserve"> }</w:t>
      </w:r>
    </w:p>
    <w:p w14:paraId="5C598D39" w14:textId="77777777" w:rsidR="00D07A06" w:rsidRDefault="00000000">
      <w:pPr>
        <w:pStyle w:val="CodeBlock"/>
        <w:spacing w:after="0" w:line="240" w:lineRule="auto"/>
        <w:ind w:left="240"/>
      </w:pPr>
      <w:r>
        <w:t xml:space="preserve">  /admin/audits/{id}:</w:t>
      </w:r>
    </w:p>
    <w:p w14:paraId="728BAF87" w14:textId="77777777" w:rsidR="00D07A06" w:rsidRDefault="00000000">
      <w:pPr>
        <w:pStyle w:val="CodeBlock"/>
        <w:spacing w:after="0" w:line="240" w:lineRule="auto"/>
        <w:ind w:left="240"/>
      </w:pPr>
      <w:r>
        <w:t xml:space="preserve">    put:</w:t>
      </w:r>
    </w:p>
    <w:p w14:paraId="73D9B67D" w14:textId="77777777" w:rsidR="00D07A06" w:rsidRDefault="00000000">
      <w:pPr>
        <w:pStyle w:val="CodeBlock"/>
        <w:spacing w:after="0" w:line="240" w:lineRule="auto"/>
        <w:ind w:left="240"/>
      </w:pPr>
      <w:r>
        <w:t xml:space="preserve">      summary: </w:t>
      </w:r>
      <w:r>
        <w:t>处理审核记录</w:t>
      </w:r>
    </w:p>
    <w:p w14:paraId="023AE1B5" w14:textId="77777777" w:rsidR="00D07A06" w:rsidRDefault="00000000">
      <w:pPr>
        <w:pStyle w:val="CodeBlock"/>
        <w:spacing w:after="0" w:line="240" w:lineRule="auto"/>
        <w:ind w:left="240"/>
      </w:pPr>
      <w:r>
        <w:t xml:space="preserve">      security: [{ bearerAuth: [] }]</w:t>
      </w:r>
    </w:p>
    <w:p w14:paraId="27F19FD1" w14:textId="77777777" w:rsidR="00D07A06" w:rsidRDefault="00000000">
      <w:pPr>
        <w:pStyle w:val="CodeBlock"/>
        <w:spacing w:after="0" w:line="240" w:lineRule="auto"/>
        <w:ind w:left="240"/>
      </w:pPr>
      <w:r>
        <w:t xml:space="preserve">      responses:</w:t>
      </w:r>
    </w:p>
    <w:p w14:paraId="7B8CDE34" w14:textId="77777777" w:rsidR="00D07A06" w:rsidRDefault="00000000">
      <w:pPr>
        <w:pStyle w:val="CodeBlock"/>
        <w:spacing w:after="0" w:line="240" w:lineRule="auto"/>
        <w:ind w:left="240"/>
      </w:pPr>
      <w:r>
        <w:t xml:space="preserve">        '200': { description: </w:t>
      </w:r>
      <w:r>
        <w:t>处理成功</w:t>
      </w:r>
      <w:r>
        <w:t xml:space="preserve"> }</w:t>
      </w:r>
    </w:p>
    <w:p w14:paraId="66357A75" w14:textId="77777777" w:rsidR="00D07A06" w:rsidRDefault="00000000">
      <w:pPr>
        <w:pStyle w:val="CodeBlock"/>
        <w:spacing w:after="0" w:line="240" w:lineRule="auto"/>
        <w:ind w:left="240"/>
      </w:pPr>
      <w:r>
        <w:t>components:</w:t>
      </w:r>
    </w:p>
    <w:p w14:paraId="2CA7C73A" w14:textId="77777777" w:rsidR="00D07A06" w:rsidRDefault="00000000">
      <w:pPr>
        <w:pStyle w:val="CodeBlock"/>
        <w:spacing w:after="0" w:line="240" w:lineRule="auto"/>
        <w:ind w:left="240"/>
      </w:pPr>
      <w:r>
        <w:t xml:space="preserve">  securitySchemes:</w:t>
      </w:r>
    </w:p>
    <w:p w14:paraId="3B92C50D" w14:textId="77777777" w:rsidR="00D07A06" w:rsidRDefault="00000000">
      <w:pPr>
        <w:pStyle w:val="CodeBlock"/>
        <w:spacing w:after="0" w:line="240" w:lineRule="auto"/>
        <w:ind w:left="240"/>
      </w:pPr>
      <w:r>
        <w:t xml:space="preserve">    bearerAuth:</w:t>
      </w:r>
    </w:p>
    <w:p w14:paraId="089E5A6B" w14:textId="77777777" w:rsidR="00D07A06" w:rsidRDefault="00000000">
      <w:pPr>
        <w:pStyle w:val="CodeBlock"/>
        <w:spacing w:after="0" w:line="240" w:lineRule="auto"/>
        <w:ind w:left="240"/>
      </w:pPr>
      <w:r>
        <w:t xml:space="preserve">      type: http</w:t>
      </w:r>
    </w:p>
    <w:p w14:paraId="3DFF746B" w14:textId="77777777" w:rsidR="00D07A06" w:rsidRDefault="00000000">
      <w:pPr>
        <w:pStyle w:val="CodeBlock"/>
        <w:spacing w:after="0" w:line="240" w:lineRule="auto"/>
        <w:ind w:left="240"/>
      </w:pPr>
      <w:r>
        <w:t xml:space="preserve">      scheme: bearer</w:t>
      </w:r>
    </w:p>
    <w:p w14:paraId="0C21F388" w14:textId="77777777" w:rsidR="00D07A06" w:rsidRDefault="00000000">
      <w:pPr>
        <w:pStyle w:val="CodeBlock"/>
        <w:spacing w:after="0" w:line="240" w:lineRule="auto"/>
        <w:ind w:left="240"/>
      </w:pPr>
      <w:r>
        <w:t xml:space="preserve">      bearerFormat: JWT</w:t>
      </w:r>
    </w:p>
    <w:p w14:paraId="0D8866E6" w14:textId="77777777" w:rsidR="00D07A06" w:rsidRDefault="00000000">
      <w:pPr>
        <w:spacing w:before="80" w:after="80" w:line="288" w:lineRule="auto"/>
      </w:pPr>
      <w:r>
        <w:rPr>
          <w:b/>
          <w:sz w:val="28"/>
        </w:rPr>
        <w:t xml:space="preserve">3. </w:t>
      </w:r>
      <w:r>
        <w:rPr>
          <w:b/>
          <w:sz w:val="28"/>
        </w:rPr>
        <w:t>主要接口说明</w:t>
      </w:r>
    </w:p>
    <w:tbl>
      <w:tblPr>
        <w:tblStyle w:val="aff1"/>
        <w:tblW w:w="0" w:type="auto"/>
        <w:jc w:val="center"/>
        <w:tblLook w:val="04A0" w:firstRow="1" w:lastRow="0" w:firstColumn="1" w:lastColumn="0" w:noHBand="0" w:noVBand="1"/>
      </w:tblPr>
      <w:tblGrid>
        <w:gridCol w:w="2436"/>
        <w:gridCol w:w="2436"/>
        <w:gridCol w:w="2436"/>
        <w:gridCol w:w="2436"/>
      </w:tblGrid>
      <w:tr w:rsidR="00D07A06" w14:paraId="706A4859" w14:textId="77777777">
        <w:trPr>
          <w:jc w:val="center"/>
        </w:trPr>
        <w:tc>
          <w:tcPr>
            <w:tcW w:w="2436" w:type="dxa"/>
            <w:vAlign w:val="center"/>
          </w:tcPr>
          <w:p w14:paraId="44E04BC3" w14:textId="77777777" w:rsidR="00D07A06" w:rsidRDefault="00000000">
            <w:pPr>
              <w:spacing w:line="264" w:lineRule="auto"/>
            </w:pPr>
            <w:r>
              <w:rPr>
                <w:b/>
                <w:sz w:val="21"/>
              </w:rPr>
              <w:t>接口</w:t>
            </w:r>
          </w:p>
        </w:tc>
        <w:tc>
          <w:tcPr>
            <w:tcW w:w="2436" w:type="dxa"/>
            <w:vAlign w:val="center"/>
          </w:tcPr>
          <w:p w14:paraId="6BC7593F" w14:textId="77777777" w:rsidR="00D07A06" w:rsidRDefault="00000000">
            <w:pPr>
              <w:spacing w:line="264" w:lineRule="auto"/>
            </w:pPr>
            <w:r>
              <w:rPr>
                <w:b/>
                <w:sz w:val="21"/>
              </w:rPr>
              <w:t>方法</w:t>
            </w:r>
          </w:p>
        </w:tc>
        <w:tc>
          <w:tcPr>
            <w:tcW w:w="2436" w:type="dxa"/>
            <w:vAlign w:val="center"/>
          </w:tcPr>
          <w:p w14:paraId="59B7A4D2" w14:textId="77777777" w:rsidR="00D07A06" w:rsidRDefault="00000000">
            <w:pPr>
              <w:spacing w:line="264" w:lineRule="auto"/>
            </w:pPr>
            <w:r>
              <w:rPr>
                <w:b/>
                <w:sz w:val="21"/>
              </w:rPr>
              <w:t>权限</w:t>
            </w:r>
          </w:p>
        </w:tc>
        <w:tc>
          <w:tcPr>
            <w:tcW w:w="2436" w:type="dxa"/>
            <w:vAlign w:val="center"/>
          </w:tcPr>
          <w:p w14:paraId="753AEB85" w14:textId="77777777" w:rsidR="00D07A06" w:rsidRDefault="00000000">
            <w:pPr>
              <w:spacing w:line="264" w:lineRule="auto"/>
            </w:pPr>
            <w:r>
              <w:rPr>
                <w:b/>
                <w:sz w:val="21"/>
              </w:rPr>
              <w:t>说明</w:t>
            </w:r>
          </w:p>
        </w:tc>
      </w:tr>
      <w:tr w:rsidR="00D07A06" w14:paraId="03175B89" w14:textId="77777777">
        <w:trPr>
          <w:jc w:val="center"/>
        </w:trPr>
        <w:tc>
          <w:tcPr>
            <w:tcW w:w="2436" w:type="dxa"/>
            <w:vAlign w:val="center"/>
          </w:tcPr>
          <w:p w14:paraId="38666210" w14:textId="77777777" w:rsidR="00D07A06" w:rsidRDefault="00000000">
            <w:pPr>
              <w:spacing w:line="264" w:lineRule="auto"/>
            </w:pPr>
            <w:r>
              <w:rPr>
                <w:sz w:val="21"/>
              </w:rPr>
              <w:t>/auth/register</w:t>
            </w:r>
          </w:p>
        </w:tc>
        <w:tc>
          <w:tcPr>
            <w:tcW w:w="2436" w:type="dxa"/>
            <w:vAlign w:val="center"/>
          </w:tcPr>
          <w:p w14:paraId="4ACCD0A9" w14:textId="77777777" w:rsidR="00D07A06" w:rsidRDefault="00000000">
            <w:pPr>
              <w:spacing w:line="264" w:lineRule="auto"/>
            </w:pPr>
            <w:r>
              <w:rPr>
                <w:sz w:val="21"/>
              </w:rPr>
              <w:t>POST</w:t>
            </w:r>
          </w:p>
        </w:tc>
        <w:tc>
          <w:tcPr>
            <w:tcW w:w="2436" w:type="dxa"/>
            <w:vAlign w:val="center"/>
          </w:tcPr>
          <w:p w14:paraId="2E6DBCDC" w14:textId="77777777" w:rsidR="00D07A06" w:rsidRDefault="00000000">
            <w:pPr>
              <w:spacing w:line="264" w:lineRule="auto"/>
            </w:pPr>
            <w:r>
              <w:rPr>
                <w:sz w:val="21"/>
              </w:rPr>
              <w:t>游客</w:t>
            </w:r>
          </w:p>
        </w:tc>
        <w:tc>
          <w:tcPr>
            <w:tcW w:w="2436" w:type="dxa"/>
            <w:vAlign w:val="center"/>
          </w:tcPr>
          <w:p w14:paraId="42F3191E" w14:textId="77777777" w:rsidR="00D07A06" w:rsidRDefault="00000000">
            <w:pPr>
              <w:spacing w:line="264" w:lineRule="auto"/>
            </w:pPr>
            <w:r>
              <w:rPr>
                <w:sz w:val="21"/>
              </w:rPr>
              <w:t>注册账号</w:t>
            </w:r>
          </w:p>
        </w:tc>
      </w:tr>
      <w:tr w:rsidR="00D07A06" w14:paraId="0778D326" w14:textId="77777777">
        <w:trPr>
          <w:jc w:val="center"/>
        </w:trPr>
        <w:tc>
          <w:tcPr>
            <w:tcW w:w="2436" w:type="dxa"/>
            <w:vAlign w:val="center"/>
          </w:tcPr>
          <w:p w14:paraId="321F3CC2" w14:textId="77777777" w:rsidR="00D07A06" w:rsidRDefault="00000000">
            <w:pPr>
              <w:spacing w:line="264" w:lineRule="auto"/>
            </w:pPr>
            <w:r>
              <w:rPr>
                <w:sz w:val="21"/>
              </w:rPr>
              <w:t>/auth/login</w:t>
            </w:r>
          </w:p>
        </w:tc>
        <w:tc>
          <w:tcPr>
            <w:tcW w:w="2436" w:type="dxa"/>
            <w:vAlign w:val="center"/>
          </w:tcPr>
          <w:p w14:paraId="736ABBD6" w14:textId="77777777" w:rsidR="00D07A06" w:rsidRDefault="00000000">
            <w:pPr>
              <w:spacing w:line="264" w:lineRule="auto"/>
            </w:pPr>
            <w:r>
              <w:rPr>
                <w:sz w:val="21"/>
              </w:rPr>
              <w:t>POST</w:t>
            </w:r>
          </w:p>
        </w:tc>
        <w:tc>
          <w:tcPr>
            <w:tcW w:w="2436" w:type="dxa"/>
            <w:vAlign w:val="center"/>
          </w:tcPr>
          <w:p w14:paraId="60B4FE05" w14:textId="77777777" w:rsidR="00D07A06" w:rsidRDefault="00000000">
            <w:pPr>
              <w:spacing w:line="264" w:lineRule="auto"/>
            </w:pPr>
            <w:r>
              <w:rPr>
                <w:sz w:val="21"/>
              </w:rPr>
              <w:t>游客</w:t>
            </w:r>
          </w:p>
        </w:tc>
        <w:tc>
          <w:tcPr>
            <w:tcW w:w="2436" w:type="dxa"/>
            <w:vAlign w:val="center"/>
          </w:tcPr>
          <w:p w14:paraId="1A81FAA2" w14:textId="77777777" w:rsidR="00D07A06" w:rsidRDefault="00000000">
            <w:pPr>
              <w:spacing w:line="264" w:lineRule="auto"/>
            </w:pPr>
            <w:r>
              <w:rPr>
                <w:sz w:val="21"/>
              </w:rPr>
              <w:t>登录并获取</w:t>
            </w:r>
            <w:r>
              <w:rPr>
                <w:sz w:val="21"/>
              </w:rPr>
              <w:t xml:space="preserve"> Token</w:t>
            </w:r>
          </w:p>
        </w:tc>
      </w:tr>
      <w:tr w:rsidR="00D07A06" w14:paraId="6FB09741" w14:textId="77777777">
        <w:trPr>
          <w:jc w:val="center"/>
        </w:trPr>
        <w:tc>
          <w:tcPr>
            <w:tcW w:w="2436" w:type="dxa"/>
            <w:vAlign w:val="center"/>
          </w:tcPr>
          <w:p w14:paraId="4149186B" w14:textId="77777777" w:rsidR="00D07A06" w:rsidRDefault="00000000">
            <w:pPr>
              <w:spacing w:line="264" w:lineRule="auto"/>
            </w:pPr>
            <w:r>
              <w:rPr>
                <w:sz w:val="21"/>
              </w:rPr>
              <w:t>/boards</w:t>
            </w:r>
          </w:p>
        </w:tc>
        <w:tc>
          <w:tcPr>
            <w:tcW w:w="2436" w:type="dxa"/>
            <w:vAlign w:val="center"/>
          </w:tcPr>
          <w:p w14:paraId="2C3AA2E1" w14:textId="77777777" w:rsidR="00D07A06" w:rsidRDefault="00000000">
            <w:pPr>
              <w:spacing w:line="264" w:lineRule="auto"/>
            </w:pPr>
            <w:r>
              <w:rPr>
                <w:sz w:val="21"/>
              </w:rPr>
              <w:t>GET</w:t>
            </w:r>
          </w:p>
        </w:tc>
        <w:tc>
          <w:tcPr>
            <w:tcW w:w="2436" w:type="dxa"/>
            <w:vAlign w:val="center"/>
          </w:tcPr>
          <w:p w14:paraId="60875BB1" w14:textId="77777777" w:rsidR="00D07A06" w:rsidRDefault="00000000">
            <w:pPr>
              <w:spacing w:line="264" w:lineRule="auto"/>
            </w:pPr>
            <w:r>
              <w:rPr>
                <w:sz w:val="21"/>
              </w:rPr>
              <w:t>游客</w:t>
            </w:r>
          </w:p>
        </w:tc>
        <w:tc>
          <w:tcPr>
            <w:tcW w:w="2436" w:type="dxa"/>
            <w:vAlign w:val="center"/>
          </w:tcPr>
          <w:p w14:paraId="43D579DB" w14:textId="77777777" w:rsidR="00D07A06" w:rsidRDefault="00000000">
            <w:pPr>
              <w:spacing w:line="264" w:lineRule="auto"/>
            </w:pPr>
            <w:r>
              <w:rPr>
                <w:sz w:val="21"/>
              </w:rPr>
              <w:t>查看板块</w:t>
            </w:r>
          </w:p>
        </w:tc>
      </w:tr>
      <w:tr w:rsidR="00D07A06" w14:paraId="644378EC" w14:textId="77777777">
        <w:trPr>
          <w:jc w:val="center"/>
        </w:trPr>
        <w:tc>
          <w:tcPr>
            <w:tcW w:w="2436" w:type="dxa"/>
            <w:vAlign w:val="center"/>
          </w:tcPr>
          <w:p w14:paraId="64A78A81" w14:textId="77777777" w:rsidR="00D07A06" w:rsidRDefault="00000000">
            <w:pPr>
              <w:spacing w:line="264" w:lineRule="auto"/>
            </w:pPr>
            <w:r>
              <w:rPr>
                <w:sz w:val="21"/>
              </w:rPr>
              <w:t>/boards</w:t>
            </w:r>
          </w:p>
        </w:tc>
        <w:tc>
          <w:tcPr>
            <w:tcW w:w="2436" w:type="dxa"/>
            <w:vAlign w:val="center"/>
          </w:tcPr>
          <w:p w14:paraId="0A79544D" w14:textId="77777777" w:rsidR="00D07A06" w:rsidRDefault="00000000">
            <w:pPr>
              <w:spacing w:line="264" w:lineRule="auto"/>
            </w:pPr>
            <w:r>
              <w:rPr>
                <w:sz w:val="21"/>
              </w:rPr>
              <w:t>POST</w:t>
            </w:r>
          </w:p>
        </w:tc>
        <w:tc>
          <w:tcPr>
            <w:tcW w:w="2436" w:type="dxa"/>
            <w:vAlign w:val="center"/>
          </w:tcPr>
          <w:p w14:paraId="6BA3D4DA" w14:textId="77777777" w:rsidR="00D07A06" w:rsidRDefault="00000000">
            <w:pPr>
              <w:spacing w:line="264" w:lineRule="auto"/>
            </w:pPr>
            <w:r>
              <w:rPr>
                <w:sz w:val="21"/>
              </w:rPr>
              <w:t>管理员</w:t>
            </w:r>
          </w:p>
        </w:tc>
        <w:tc>
          <w:tcPr>
            <w:tcW w:w="2436" w:type="dxa"/>
            <w:vAlign w:val="center"/>
          </w:tcPr>
          <w:p w14:paraId="0729A8F5" w14:textId="77777777" w:rsidR="00D07A06" w:rsidRDefault="00000000">
            <w:pPr>
              <w:spacing w:line="264" w:lineRule="auto"/>
            </w:pPr>
            <w:r>
              <w:rPr>
                <w:sz w:val="21"/>
              </w:rPr>
              <w:t>新增板块</w:t>
            </w:r>
          </w:p>
        </w:tc>
      </w:tr>
      <w:tr w:rsidR="00D07A06" w14:paraId="14D3BED5" w14:textId="77777777">
        <w:trPr>
          <w:jc w:val="center"/>
        </w:trPr>
        <w:tc>
          <w:tcPr>
            <w:tcW w:w="2436" w:type="dxa"/>
            <w:vAlign w:val="center"/>
          </w:tcPr>
          <w:p w14:paraId="0B82DF3D" w14:textId="77777777" w:rsidR="00D07A06" w:rsidRDefault="00000000">
            <w:pPr>
              <w:spacing w:line="264" w:lineRule="auto"/>
            </w:pPr>
            <w:r>
              <w:rPr>
                <w:sz w:val="21"/>
              </w:rPr>
              <w:t>/posts</w:t>
            </w:r>
          </w:p>
        </w:tc>
        <w:tc>
          <w:tcPr>
            <w:tcW w:w="2436" w:type="dxa"/>
            <w:vAlign w:val="center"/>
          </w:tcPr>
          <w:p w14:paraId="36BAD10C" w14:textId="77777777" w:rsidR="00D07A06" w:rsidRDefault="00000000">
            <w:pPr>
              <w:spacing w:line="264" w:lineRule="auto"/>
            </w:pPr>
            <w:r>
              <w:rPr>
                <w:sz w:val="21"/>
              </w:rPr>
              <w:t>GET</w:t>
            </w:r>
          </w:p>
        </w:tc>
        <w:tc>
          <w:tcPr>
            <w:tcW w:w="2436" w:type="dxa"/>
            <w:vAlign w:val="center"/>
          </w:tcPr>
          <w:p w14:paraId="37F28171" w14:textId="77777777" w:rsidR="00D07A06" w:rsidRDefault="00000000">
            <w:pPr>
              <w:spacing w:line="264" w:lineRule="auto"/>
            </w:pPr>
            <w:r>
              <w:rPr>
                <w:sz w:val="21"/>
              </w:rPr>
              <w:t>游客</w:t>
            </w:r>
          </w:p>
        </w:tc>
        <w:tc>
          <w:tcPr>
            <w:tcW w:w="2436" w:type="dxa"/>
            <w:vAlign w:val="center"/>
          </w:tcPr>
          <w:p w14:paraId="6D5C9BD9" w14:textId="77777777" w:rsidR="00D07A06" w:rsidRDefault="00000000">
            <w:pPr>
              <w:spacing w:line="264" w:lineRule="auto"/>
            </w:pPr>
            <w:r>
              <w:rPr>
                <w:sz w:val="21"/>
              </w:rPr>
              <w:t>查询帖子</w:t>
            </w:r>
          </w:p>
        </w:tc>
      </w:tr>
      <w:tr w:rsidR="00D07A06" w14:paraId="133FE6D1" w14:textId="77777777">
        <w:trPr>
          <w:jc w:val="center"/>
        </w:trPr>
        <w:tc>
          <w:tcPr>
            <w:tcW w:w="2436" w:type="dxa"/>
            <w:vAlign w:val="center"/>
          </w:tcPr>
          <w:p w14:paraId="1A4CB38B" w14:textId="77777777" w:rsidR="00D07A06" w:rsidRDefault="00000000">
            <w:pPr>
              <w:spacing w:line="264" w:lineRule="auto"/>
            </w:pPr>
            <w:r>
              <w:rPr>
                <w:sz w:val="21"/>
              </w:rPr>
              <w:t>/posts</w:t>
            </w:r>
          </w:p>
        </w:tc>
        <w:tc>
          <w:tcPr>
            <w:tcW w:w="2436" w:type="dxa"/>
            <w:vAlign w:val="center"/>
          </w:tcPr>
          <w:p w14:paraId="0B909DE3" w14:textId="77777777" w:rsidR="00D07A06" w:rsidRDefault="00000000">
            <w:pPr>
              <w:spacing w:line="264" w:lineRule="auto"/>
            </w:pPr>
            <w:r>
              <w:rPr>
                <w:sz w:val="21"/>
              </w:rPr>
              <w:t>POST</w:t>
            </w:r>
          </w:p>
        </w:tc>
        <w:tc>
          <w:tcPr>
            <w:tcW w:w="2436" w:type="dxa"/>
            <w:vAlign w:val="center"/>
          </w:tcPr>
          <w:p w14:paraId="4605BE65" w14:textId="77777777" w:rsidR="00D07A06" w:rsidRDefault="00000000">
            <w:pPr>
              <w:spacing w:line="264" w:lineRule="auto"/>
            </w:pPr>
            <w:r>
              <w:rPr>
                <w:sz w:val="21"/>
              </w:rPr>
              <w:t>用户</w:t>
            </w:r>
          </w:p>
        </w:tc>
        <w:tc>
          <w:tcPr>
            <w:tcW w:w="2436" w:type="dxa"/>
            <w:vAlign w:val="center"/>
          </w:tcPr>
          <w:p w14:paraId="6565F39E" w14:textId="77777777" w:rsidR="00D07A06" w:rsidRDefault="00000000">
            <w:pPr>
              <w:spacing w:line="264" w:lineRule="auto"/>
            </w:pPr>
            <w:r>
              <w:rPr>
                <w:sz w:val="21"/>
              </w:rPr>
              <w:t>发布帖子</w:t>
            </w:r>
          </w:p>
        </w:tc>
      </w:tr>
      <w:tr w:rsidR="00D07A06" w14:paraId="785E68C9" w14:textId="77777777">
        <w:trPr>
          <w:jc w:val="center"/>
        </w:trPr>
        <w:tc>
          <w:tcPr>
            <w:tcW w:w="2436" w:type="dxa"/>
            <w:vAlign w:val="center"/>
          </w:tcPr>
          <w:p w14:paraId="1586A16B" w14:textId="77777777" w:rsidR="00D07A06" w:rsidRDefault="00000000">
            <w:pPr>
              <w:spacing w:line="264" w:lineRule="auto"/>
            </w:pPr>
            <w:r>
              <w:rPr>
                <w:sz w:val="21"/>
              </w:rPr>
              <w:t>/posts/{id}/comments</w:t>
            </w:r>
          </w:p>
        </w:tc>
        <w:tc>
          <w:tcPr>
            <w:tcW w:w="2436" w:type="dxa"/>
            <w:vAlign w:val="center"/>
          </w:tcPr>
          <w:p w14:paraId="68EB2FE7" w14:textId="77777777" w:rsidR="00D07A06" w:rsidRDefault="00000000">
            <w:pPr>
              <w:spacing w:line="264" w:lineRule="auto"/>
            </w:pPr>
            <w:r>
              <w:rPr>
                <w:sz w:val="21"/>
              </w:rPr>
              <w:t>POST</w:t>
            </w:r>
          </w:p>
        </w:tc>
        <w:tc>
          <w:tcPr>
            <w:tcW w:w="2436" w:type="dxa"/>
            <w:vAlign w:val="center"/>
          </w:tcPr>
          <w:p w14:paraId="2199AD4D" w14:textId="77777777" w:rsidR="00D07A06" w:rsidRDefault="00000000">
            <w:pPr>
              <w:spacing w:line="264" w:lineRule="auto"/>
            </w:pPr>
            <w:r>
              <w:rPr>
                <w:sz w:val="21"/>
              </w:rPr>
              <w:t>用户</w:t>
            </w:r>
          </w:p>
        </w:tc>
        <w:tc>
          <w:tcPr>
            <w:tcW w:w="2436" w:type="dxa"/>
            <w:vAlign w:val="center"/>
          </w:tcPr>
          <w:p w14:paraId="1F9A2A88" w14:textId="77777777" w:rsidR="00D07A06" w:rsidRDefault="00000000">
            <w:pPr>
              <w:spacing w:line="264" w:lineRule="auto"/>
            </w:pPr>
            <w:r>
              <w:rPr>
                <w:sz w:val="21"/>
              </w:rPr>
              <w:t>评论帖子</w:t>
            </w:r>
          </w:p>
        </w:tc>
      </w:tr>
      <w:tr w:rsidR="00D07A06" w14:paraId="1EE12313" w14:textId="77777777">
        <w:trPr>
          <w:jc w:val="center"/>
        </w:trPr>
        <w:tc>
          <w:tcPr>
            <w:tcW w:w="2436" w:type="dxa"/>
            <w:vAlign w:val="center"/>
          </w:tcPr>
          <w:p w14:paraId="58E6EEDD" w14:textId="77777777" w:rsidR="00D07A06" w:rsidRDefault="00000000">
            <w:pPr>
              <w:spacing w:line="264" w:lineRule="auto"/>
            </w:pPr>
            <w:r>
              <w:rPr>
                <w:sz w:val="21"/>
              </w:rPr>
              <w:t>/posts/{id}/like</w:t>
            </w:r>
          </w:p>
        </w:tc>
        <w:tc>
          <w:tcPr>
            <w:tcW w:w="2436" w:type="dxa"/>
            <w:vAlign w:val="center"/>
          </w:tcPr>
          <w:p w14:paraId="2E667A44" w14:textId="77777777" w:rsidR="00D07A06" w:rsidRDefault="00000000">
            <w:pPr>
              <w:spacing w:line="264" w:lineRule="auto"/>
            </w:pPr>
            <w:r>
              <w:rPr>
                <w:sz w:val="21"/>
              </w:rPr>
              <w:t>POST</w:t>
            </w:r>
          </w:p>
        </w:tc>
        <w:tc>
          <w:tcPr>
            <w:tcW w:w="2436" w:type="dxa"/>
            <w:vAlign w:val="center"/>
          </w:tcPr>
          <w:p w14:paraId="2C6D3E59" w14:textId="77777777" w:rsidR="00D07A06" w:rsidRDefault="00000000">
            <w:pPr>
              <w:spacing w:line="264" w:lineRule="auto"/>
            </w:pPr>
            <w:r>
              <w:rPr>
                <w:sz w:val="21"/>
              </w:rPr>
              <w:t>用户</w:t>
            </w:r>
          </w:p>
        </w:tc>
        <w:tc>
          <w:tcPr>
            <w:tcW w:w="2436" w:type="dxa"/>
            <w:vAlign w:val="center"/>
          </w:tcPr>
          <w:p w14:paraId="75FDA649" w14:textId="77777777" w:rsidR="00D07A06" w:rsidRDefault="00000000">
            <w:pPr>
              <w:spacing w:line="264" w:lineRule="auto"/>
            </w:pPr>
            <w:r>
              <w:rPr>
                <w:sz w:val="21"/>
              </w:rPr>
              <w:t>点赞或取消</w:t>
            </w:r>
          </w:p>
        </w:tc>
      </w:tr>
      <w:tr w:rsidR="00D07A06" w14:paraId="2A8C208A" w14:textId="77777777">
        <w:trPr>
          <w:jc w:val="center"/>
        </w:trPr>
        <w:tc>
          <w:tcPr>
            <w:tcW w:w="2436" w:type="dxa"/>
            <w:vAlign w:val="center"/>
          </w:tcPr>
          <w:p w14:paraId="3E0B60C0" w14:textId="77777777" w:rsidR="00D07A06" w:rsidRDefault="00000000">
            <w:pPr>
              <w:spacing w:line="264" w:lineRule="auto"/>
            </w:pPr>
            <w:r>
              <w:rPr>
                <w:sz w:val="21"/>
              </w:rPr>
              <w:t>/posts/{id}/favorite</w:t>
            </w:r>
          </w:p>
        </w:tc>
        <w:tc>
          <w:tcPr>
            <w:tcW w:w="2436" w:type="dxa"/>
            <w:vAlign w:val="center"/>
          </w:tcPr>
          <w:p w14:paraId="558B7F37" w14:textId="77777777" w:rsidR="00D07A06" w:rsidRDefault="00000000">
            <w:pPr>
              <w:spacing w:line="264" w:lineRule="auto"/>
            </w:pPr>
            <w:r>
              <w:rPr>
                <w:sz w:val="21"/>
              </w:rPr>
              <w:t>POST</w:t>
            </w:r>
          </w:p>
        </w:tc>
        <w:tc>
          <w:tcPr>
            <w:tcW w:w="2436" w:type="dxa"/>
            <w:vAlign w:val="center"/>
          </w:tcPr>
          <w:p w14:paraId="639C362C" w14:textId="77777777" w:rsidR="00D07A06" w:rsidRDefault="00000000">
            <w:pPr>
              <w:spacing w:line="264" w:lineRule="auto"/>
            </w:pPr>
            <w:r>
              <w:rPr>
                <w:sz w:val="21"/>
              </w:rPr>
              <w:t>用户</w:t>
            </w:r>
          </w:p>
        </w:tc>
        <w:tc>
          <w:tcPr>
            <w:tcW w:w="2436" w:type="dxa"/>
            <w:vAlign w:val="center"/>
          </w:tcPr>
          <w:p w14:paraId="7AD723FA" w14:textId="77777777" w:rsidR="00D07A06" w:rsidRDefault="00000000">
            <w:pPr>
              <w:spacing w:line="264" w:lineRule="auto"/>
            </w:pPr>
            <w:r>
              <w:rPr>
                <w:sz w:val="21"/>
              </w:rPr>
              <w:t>收藏或取消</w:t>
            </w:r>
          </w:p>
        </w:tc>
      </w:tr>
      <w:tr w:rsidR="00D07A06" w14:paraId="1FBCC4C6" w14:textId="77777777">
        <w:trPr>
          <w:jc w:val="center"/>
        </w:trPr>
        <w:tc>
          <w:tcPr>
            <w:tcW w:w="2436" w:type="dxa"/>
            <w:vAlign w:val="center"/>
          </w:tcPr>
          <w:p w14:paraId="5CC90534" w14:textId="77777777" w:rsidR="00D07A06" w:rsidRDefault="00000000">
            <w:pPr>
              <w:spacing w:line="264" w:lineRule="auto"/>
            </w:pPr>
            <w:r>
              <w:rPr>
                <w:sz w:val="21"/>
              </w:rPr>
              <w:t>/users/me</w:t>
            </w:r>
          </w:p>
        </w:tc>
        <w:tc>
          <w:tcPr>
            <w:tcW w:w="2436" w:type="dxa"/>
            <w:vAlign w:val="center"/>
          </w:tcPr>
          <w:p w14:paraId="26D98923" w14:textId="77777777" w:rsidR="00D07A06" w:rsidRDefault="00000000">
            <w:pPr>
              <w:spacing w:line="264" w:lineRule="auto"/>
            </w:pPr>
            <w:r>
              <w:rPr>
                <w:sz w:val="21"/>
              </w:rPr>
              <w:t>GET/PUT</w:t>
            </w:r>
          </w:p>
        </w:tc>
        <w:tc>
          <w:tcPr>
            <w:tcW w:w="2436" w:type="dxa"/>
            <w:vAlign w:val="center"/>
          </w:tcPr>
          <w:p w14:paraId="026ED71D" w14:textId="77777777" w:rsidR="00D07A06" w:rsidRDefault="00000000">
            <w:pPr>
              <w:spacing w:line="264" w:lineRule="auto"/>
            </w:pPr>
            <w:r>
              <w:rPr>
                <w:sz w:val="21"/>
              </w:rPr>
              <w:t>用户</w:t>
            </w:r>
          </w:p>
        </w:tc>
        <w:tc>
          <w:tcPr>
            <w:tcW w:w="2436" w:type="dxa"/>
            <w:vAlign w:val="center"/>
          </w:tcPr>
          <w:p w14:paraId="713F2D61" w14:textId="77777777" w:rsidR="00D07A06" w:rsidRDefault="00000000">
            <w:pPr>
              <w:spacing w:line="264" w:lineRule="auto"/>
            </w:pPr>
            <w:r>
              <w:rPr>
                <w:sz w:val="21"/>
              </w:rPr>
              <w:t>查看或修改个人资料</w:t>
            </w:r>
          </w:p>
        </w:tc>
      </w:tr>
      <w:tr w:rsidR="00D07A06" w14:paraId="04055AF4" w14:textId="77777777">
        <w:trPr>
          <w:jc w:val="center"/>
        </w:trPr>
        <w:tc>
          <w:tcPr>
            <w:tcW w:w="2436" w:type="dxa"/>
            <w:vAlign w:val="center"/>
          </w:tcPr>
          <w:p w14:paraId="27D5A4F1" w14:textId="77777777" w:rsidR="00D07A06" w:rsidRDefault="00000000">
            <w:pPr>
              <w:spacing w:line="264" w:lineRule="auto"/>
            </w:pPr>
            <w:r>
              <w:rPr>
                <w:sz w:val="21"/>
              </w:rPr>
              <w:t>/admin/audits</w:t>
            </w:r>
          </w:p>
        </w:tc>
        <w:tc>
          <w:tcPr>
            <w:tcW w:w="2436" w:type="dxa"/>
            <w:vAlign w:val="center"/>
          </w:tcPr>
          <w:p w14:paraId="4A257031" w14:textId="77777777" w:rsidR="00D07A06" w:rsidRDefault="00000000">
            <w:pPr>
              <w:spacing w:line="264" w:lineRule="auto"/>
            </w:pPr>
            <w:r>
              <w:rPr>
                <w:sz w:val="21"/>
              </w:rPr>
              <w:t>GET</w:t>
            </w:r>
          </w:p>
        </w:tc>
        <w:tc>
          <w:tcPr>
            <w:tcW w:w="2436" w:type="dxa"/>
            <w:vAlign w:val="center"/>
          </w:tcPr>
          <w:p w14:paraId="194DDBF3" w14:textId="77777777" w:rsidR="00D07A06" w:rsidRDefault="00000000">
            <w:pPr>
              <w:spacing w:line="264" w:lineRule="auto"/>
            </w:pPr>
            <w:r>
              <w:rPr>
                <w:sz w:val="21"/>
              </w:rPr>
              <w:t>管理员</w:t>
            </w:r>
          </w:p>
        </w:tc>
        <w:tc>
          <w:tcPr>
            <w:tcW w:w="2436" w:type="dxa"/>
            <w:vAlign w:val="center"/>
          </w:tcPr>
          <w:p w14:paraId="5AFBAC14" w14:textId="77777777" w:rsidR="00D07A06" w:rsidRDefault="00000000">
            <w:pPr>
              <w:spacing w:line="264" w:lineRule="auto"/>
            </w:pPr>
            <w:r>
              <w:rPr>
                <w:sz w:val="21"/>
              </w:rPr>
              <w:t>查看审核队列</w:t>
            </w:r>
          </w:p>
        </w:tc>
      </w:tr>
    </w:tbl>
    <w:p w14:paraId="5C7EF464" w14:textId="77777777" w:rsidR="00D07A06" w:rsidRDefault="00D07A06"/>
    <w:p w14:paraId="0D72918C" w14:textId="77777777" w:rsidR="00D07A06" w:rsidRDefault="00000000">
      <w:pPr>
        <w:spacing w:before="80" w:after="80" w:line="288" w:lineRule="auto"/>
      </w:pPr>
      <w:r>
        <w:rPr>
          <w:b/>
          <w:sz w:val="28"/>
        </w:rPr>
        <w:t xml:space="preserve">5.2 </w:t>
      </w:r>
      <w:r>
        <w:rPr>
          <w:b/>
          <w:sz w:val="28"/>
        </w:rPr>
        <w:t>数据库设计文档</w:t>
      </w:r>
    </w:p>
    <w:p w14:paraId="7F466CF1" w14:textId="77777777" w:rsidR="00D07A06" w:rsidRDefault="00000000">
      <w:pPr>
        <w:spacing w:before="160" w:after="80" w:line="288" w:lineRule="auto"/>
        <w:rPr>
          <w:lang w:eastAsia="zh-CN"/>
        </w:rPr>
      </w:pPr>
      <w:r>
        <w:rPr>
          <w:b/>
          <w:sz w:val="28"/>
          <w:lang w:eastAsia="zh-CN"/>
        </w:rPr>
        <w:t>数据库设计文档</w:t>
      </w:r>
      <w:r>
        <w:rPr>
          <w:b/>
          <w:sz w:val="28"/>
          <w:lang w:eastAsia="zh-CN"/>
        </w:rPr>
        <w:t xml:space="preserve"> db.md</w:t>
      </w:r>
    </w:p>
    <w:p w14:paraId="4BCE4586" w14:textId="77777777" w:rsidR="00D07A06" w:rsidRDefault="00000000">
      <w:pPr>
        <w:spacing w:before="80" w:after="80" w:line="288" w:lineRule="auto"/>
      </w:pPr>
      <w:r>
        <w:rPr>
          <w:b/>
          <w:sz w:val="28"/>
        </w:rPr>
        <w:t xml:space="preserve">1. ER </w:t>
      </w:r>
      <w:r>
        <w:rPr>
          <w:b/>
          <w:sz w:val="28"/>
        </w:rPr>
        <w:t>图</w:t>
      </w:r>
    </w:p>
    <w:p w14:paraId="434DF5C7" w14:textId="77777777" w:rsidR="00D07A06" w:rsidRDefault="00000000">
      <w:pPr>
        <w:spacing w:before="40" w:after="20" w:line="240" w:lineRule="auto"/>
      </w:pPr>
      <w:r>
        <w:rPr>
          <w:i/>
          <w:sz w:val="21"/>
        </w:rPr>
        <w:lastRenderedPageBreak/>
        <w:t>代码类型：</w:t>
      </w:r>
      <w:r>
        <w:rPr>
          <w:i/>
          <w:sz w:val="21"/>
        </w:rPr>
        <w:t>mermaid</w:t>
      </w:r>
    </w:p>
    <w:p w14:paraId="20DAB3CE" w14:textId="77777777" w:rsidR="00D07A06" w:rsidRDefault="00000000">
      <w:pPr>
        <w:pStyle w:val="CodeBlock"/>
        <w:spacing w:after="0" w:line="240" w:lineRule="auto"/>
        <w:ind w:left="240"/>
      </w:pPr>
      <w:r>
        <w:t>erDiagram</w:t>
      </w:r>
    </w:p>
    <w:p w14:paraId="01309784" w14:textId="77777777" w:rsidR="00D07A06" w:rsidRDefault="00000000">
      <w:pPr>
        <w:pStyle w:val="CodeBlock"/>
        <w:spacing w:after="0" w:line="240" w:lineRule="auto"/>
        <w:ind w:left="240"/>
      </w:pPr>
      <w:r>
        <w:t>USER ||--o{ POST : publishes</w:t>
      </w:r>
    </w:p>
    <w:p w14:paraId="403166D7" w14:textId="77777777" w:rsidR="00D07A06" w:rsidRDefault="00000000">
      <w:pPr>
        <w:pStyle w:val="CodeBlock"/>
        <w:spacing w:after="0" w:line="240" w:lineRule="auto"/>
        <w:ind w:left="240"/>
      </w:pPr>
      <w:r>
        <w:t>USER ||--o{ COMMENT : writes</w:t>
      </w:r>
    </w:p>
    <w:p w14:paraId="42430F50" w14:textId="77777777" w:rsidR="00D07A06" w:rsidRDefault="00000000">
      <w:pPr>
        <w:pStyle w:val="CodeBlock"/>
        <w:spacing w:after="0" w:line="240" w:lineRule="auto"/>
        <w:ind w:left="240"/>
      </w:pPr>
      <w:r>
        <w:t>USER ||--o{ REACTION : makes</w:t>
      </w:r>
    </w:p>
    <w:p w14:paraId="21AF40C3" w14:textId="77777777" w:rsidR="00D07A06" w:rsidRDefault="00000000">
      <w:pPr>
        <w:pStyle w:val="CodeBlock"/>
        <w:spacing w:after="0" w:line="240" w:lineRule="auto"/>
        <w:ind w:left="240"/>
      </w:pPr>
      <w:r>
        <w:t>USER ||--o{ FOLLOW : follows</w:t>
      </w:r>
    </w:p>
    <w:p w14:paraId="5B54445E" w14:textId="77777777" w:rsidR="00D07A06" w:rsidRDefault="00000000">
      <w:pPr>
        <w:pStyle w:val="CodeBlock"/>
        <w:spacing w:after="0" w:line="240" w:lineRule="auto"/>
        <w:ind w:left="240"/>
      </w:pPr>
      <w:r>
        <w:t>BOARD ||--o{ POST : contains</w:t>
      </w:r>
    </w:p>
    <w:p w14:paraId="4ACFA795" w14:textId="77777777" w:rsidR="00D07A06" w:rsidRDefault="00000000">
      <w:pPr>
        <w:pStyle w:val="CodeBlock"/>
        <w:spacing w:after="0" w:line="240" w:lineRule="auto"/>
        <w:ind w:left="240"/>
      </w:pPr>
      <w:r>
        <w:t>POST ||--o{ COMMENT : has</w:t>
      </w:r>
    </w:p>
    <w:p w14:paraId="1B5CEC60" w14:textId="77777777" w:rsidR="00D07A06" w:rsidRDefault="00000000">
      <w:pPr>
        <w:pStyle w:val="CodeBlock"/>
        <w:spacing w:after="0" w:line="240" w:lineRule="auto"/>
        <w:ind w:left="240"/>
      </w:pPr>
      <w:r>
        <w:t>POST ||--o{ REACTION : receives</w:t>
      </w:r>
    </w:p>
    <w:p w14:paraId="56E4F245" w14:textId="77777777" w:rsidR="00D07A06" w:rsidRDefault="00000000">
      <w:pPr>
        <w:pStyle w:val="CodeBlock"/>
        <w:spacing w:after="0" w:line="240" w:lineRule="auto"/>
        <w:ind w:left="240"/>
      </w:pPr>
      <w:r>
        <w:t>USER ||--o{ GROUP : owns</w:t>
      </w:r>
    </w:p>
    <w:p w14:paraId="282F2147" w14:textId="77777777" w:rsidR="00D07A06" w:rsidRDefault="00000000">
      <w:pPr>
        <w:pStyle w:val="CodeBlock"/>
        <w:spacing w:after="0" w:line="240" w:lineRule="auto"/>
        <w:ind w:left="240"/>
      </w:pPr>
      <w:r>
        <w:t>GROUP ||--o{ GROUP_MEMBER : includes</w:t>
      </w:r>
    </w:p>
    <w:p w14:paraId="331C5CF6" w14:textId="77777777" w:rsidR="00D07A06" w:rsidRDefault="00000000">
      <w:pPr>
        <w:pStyle w:val="CodeBlock"/>
        <w:spacing w:after="0" w:line="240" w:lineRule="auto"/>
        <w:ind w:left="240"/>
      </w:pPr>
      <w:r>
        <w:t>POST ||--o{ AUDIT_RECORD : checked_by</w:t>
      </w:r>
    </w:p>
    <w:p w14:paraId="62271DBC" w14:textId="77777777" w:rsidR="00D07A06" w:rsidRDefault="00000000">
      <w:pPr>
        <w:spacing w:before="80" w:after="80" w:line="288" w:lineRule="auto"/>
      </w:pPr>
      <w:r>
        <w:rPr>
          <w:b/>
          <w:sz w:val="28"/>
        </w:rPr>
        <w:t xml:space="preserve">2. </w:t>
      </w:r>
      <w:r>
        <w:rPr>
          <w:b/>
          <w:sz w:val="28"/>
        </w:rPr>
        <w:t>表设计</w:t>
      </w:r>
    </w:p>
    <w:p w14:paraId="11ACA35F" w14:textId="77777777" w:rsidR="00D07A06" w:rsidRDefault="00000000">
      <w:pPr>
        <w:spacing w:before="80" w:after="80" w:line="288" w:lineRule="auto"/>
      </w:pPr>
      <w:r>
        <w:rPr>
          <w:b/>
          <w:sz w:val="28"/>
        </w:rPr>
        <w:t xml:space="preserve">users </w:t>
      </w:r>
      <w:r>
        <w:rPr>
          <w:b/>
          <w:sz w:val="28"/>
        </w:rPr>
        <w:t>用户表</w:t>
      </w:r>
    </w:p>
    <w:tbl>
      <w:tblPr>
        <w:tblStyle w:val="aff1"/>
        <w:tblW w:w="0" w:type="auto"/>
        <w:jc w:val="center"/>
        <w:tblLook w:val="04A0" w:firstRow="1" w:lastRow="0" w:firstColumn="1" w:lastColumn="0" w:noHBand="0" w:noVBand="1"/>
      </w:tblPr>
      <w:tblGrid>
        <w:gridCol w:w="3249"/>
        <w:gridCol w:w="3249"/>
        <w:gridCol w:w="3249"/>
      </w:tblGrid>
      <w:tr w:rsidR="00D07A06" w14:paraId="374F64E7" w14:textId="77777777">
        <w:trPr>
          <w:jc w:val="center"/>
        </w:trPr>
        <w:tc>
          <w:tcPr>
            <w:tcW w:w="3249" w:type="dxa"/>
            <w:vAlign w:val="center"/>
          </w:tcPr>
          <w:p w14:paraId="27042078" w14:textId="77777777" w:rsidR="00D07A06" w:rsidRDefault="00000000">
            <w:pPr>
              <w:spacing w:line="264" w:lineRule="auto"/>
            </w:pPr>
            <w:r>
              <w:rPr>
                <w:b/>
                <w:sz w:val="21"/>
              </w:rPr>
              <w:t>字段</w:t>
            </w:r>
          </w:p>
        </w:tc>
        <w:tc>
          <w:tcPr>
            <w:tcW w:w="3249" w:type="dxa"/>
            <w:vAlign w:val="center"/>
          </w:tcPr>
          <w:p w14:paraId="645E74D5" w14:textId="77777777" w:rsidR="00D07A06" w:rsidRDefault="00000000">
            <w:pPr>
              <w:spacing w:line="264" w:lineRule="auto"/>
            </w:pPr>
            <w:r>
              <w:rPr>
                <w:b/>
                <w:sz w:val="21"/>
              </w:rPr>
              <w:t>类型</w:t>
            </w:r>
          </w:p>
        </w:tc>
        <w:tc>
          <w:tcPr>
            <w:tcW w:w="3249" w:type="dxa"/>
            <w:vAlign w:val="center"/>
          </w:tcPr>
          <w:p w14:paraId="16B4F609" w14:textId="77777777" w:rsidR="00D07A06" w:rsidRDefault="00000000">
            <w:pPr>
              <w:spacing w:line="264" w:lineRule="auto"/>
            </w:pPr>
            <w:r>
              <w:rPr>
                <w:b/>
                <w:sz w:val="21"/>
              </w:rPr>
              <w:t>说明</w:t>
            </w:r>
          </w:p>
        </w:tc>
      </w:tr>
      <w:tr w:rsidR="00D07A06" w14:paraId="567E8EB8" w14:textId="77777777">
        <w:trPr>
          <w:jc w:val="center"/>
        </w:trPr>
        <w:tc>
          <w:tcPr>
            <w:tcW w:w="3249" w:type="dxa"/>
            <w:vAlign w:val="center"/>
          </w:tcPr>
          <w:p w14:paraId="7BDEBD25" w14:textId="77777777" w:rsidR="00D07A06" w:rsidRDefault="00000000">
            <w:pPr>
              <w:spacing w:line="264" w:lineRule="auto"/>
            </w:pPr>
            <w:r>
              <w:rPr>
                <w:sz w:val="21"/>
              </w:rPr>
              <w:t>id</w:t>
            </w:r>
          </w:p>
        </w:tc>
        <w:tc>
          <w:tcPr>
            <w:tcW w:w="3249" w:type="dxa"/>
            <w:vAlign w:val="center"/>
          </w:tcPr>
          <w:p w14:paraId="2B0B1C5E" w14:textId="77777777" w:rsidR="00D07A06" w:rsidRDefault="00000000">
            <w:pPr>
              <w:spacing w:line="264" w:lineRule="auto"/>
            </w:pPr>
            <w:r>
              <w:rPr>
                <w:sz w:val="21"/>
              </w:rPr>
              <w:t>INTEGER PK</w:t>
            </w:r>
          </w:p>
        </w:tc>
        <w:tc>
          <w:tcPr>
            <w:tcW w:w="3249" w:type="dxa"/>
            <w:vAlign w:val="center"/>
          </w:tcPr>
          <w:p w14:paraId="644C1996" w14:textId="77777777" w:rsidR="00D07A06" w:rsidRDefault="00000000">
            <w:pPr>
              <w:spacing w:line="264" w:lineRule="auto"/>
            </w:pPr>
            <w:r>
              <w:rPr>
                <w:sz w:val="21"/>
              </w:rPr>
              <w:t>用户</w:t>
            </w:r>
            <w:r>
              <w:rPr>
                <w:sz w:val="21"/>
              </w:rPr>
              <w:t xml:space="preserve"> ID</w:t>
            </w:r>
          </w:p>
        </w:tc>
      </w:tr>
      <w:tr w:rsidR="00D07A06" w14:paraId="528D4D38" w14:textId="77777777">
        <w:trPr>
          <w:jc w:val="center"/>
        </w:trPr>
        <w:tc>
          <w:tcPr>
            <w:tcW w:w="3249" w:type="dxa"/>
            <w:vAlign w:val="center"/>
          </w:tcPr>
          <w:p w14:paraId="50361304" w14:textId="77777777" w:rsidR="00D07A06" w:rsidRDefault="00000000">
            <w:pPr>
              <w:spacing w:line="264" w:lineRule="auto"/>
            </w:pPr>
            <w:r>
              <w:rPr>
                <w:sz w:val="21"/>
              </w:rPr>
              <w:t>email</w:t>
            </w:r>
          </w:p>
        </w:tc>
        <w:tc>
          <w:tcPr>
            <w:tcW w:w="3249" w:type="dxa"/>
            <w:vAlign w:val="center"/>
          </w:tcPr>
          <w:p w14:paraId="4584690E" w14:textId="77777777" w:rsidR="00D07A06" w:rsidRDefault="00000000">
            <w:pPr>
              <w:spacing w:line="264" w:lineRule="auto"/>
            </w:pPr>
            <w:r>
              <w:rPr>
                <w:sz w:val="21"/>
              </w:rPr>
              <w:t>TEXT UNIQUE</w:t>
            </w:r>
          </w:p>
        </w:tc>
        <w:tc>
          <w:tcPr>
            <w:tcW w:w="3249" w:type="dxa"/>
            <w:vAlign w:val="center"/>
          </w:tcPr>
          <w:p w14:paraId="03BF0772" w14:textId="77777777" w:rsidR="00D07A06" w:rsidRDefault="00000000">
            <w:pPr>
              <w:spacing w:line="264" w:lineRule="auto"/>
            </w:pPr>
            <w:r>
              <w:rPr>
                <w:sz w:val="21"/>
              </w:rPr>
              <w:t>邮箱</w:t>
            </w:r>
          </w:p>
        </w:tc>
      </w:tr>
      <w:tr w:rsidR="00D07A06" w14:paraId="630BA7FF" w14:textId="77777777">
        <w:trPr>
          <w:jc w:val="center"/>
        </w:trPr>
        <w:tc>
          <w:tcPr>
            <w:tcW w:w="3249" w:type="dxa"/>
            <w:vAlign w:val="center"/>
          </w:tcPr>
          <w:p w14:paraId="11D84F03" w14:textId="77777777" w:rsidR="00D07A06" w:rsidRDefault="00000000">
            <w:pPr>
              <w:spacing w:line="264" w:lineRule="auto"/>
            </w:pPr>
            <w:r>
              <w:rPr>
                <w:sz w:val="21"/>
              </w:rPr>
              <w:t>phone</w:t>
            </w:r>
          </w:p>
        </w:tc>
        <w:tc>
          <w:tcPr>
            <w:tcW w:w="3249" w:type="dxa"/>
            <w:vAlign w:val="center"/>
          </w:tcPr>
          <w:p w14:paraId="325BEE9F" w14:textId="77777777" w:rsidR="00D07A06" w:rsidRDefault="00000000">
            <w:pPr>
              <w:spacing w:line="264" w:lineRule="auto"/>
            </w:pPr>
            <w:r>
              <w:rPr>
                <w:sz w:val="21"/>
              </w:rPr>
              <w:t>TEXT</w:t>
            </w:r>
          </w:p>
        </w:tc>
        <w:tc>
          <w:tcPr>
            <w:tcW w:w="3249" w:type="dxa"/>
            <w:vAlign w:val="center"/>
          </w:tcPr>
          <w:p w14:paraId="0BDE1D03" w14:textId="77777777" w:rsidR="00D07A06" w:rsidRDefault="00000000">
            <w:pPr>
              <w:spacing w:line="264" w:lineRule="auto"/>
            </w:pPr>
            <w:r>
              <w:rPr>
                <w:sz w:val="21"/>
              </w:rPr>
              <w:t>手机号</w:t>
            </w:r>
          </w:p>
        </w:tc>
      </w:tr>
      <w:tr w:rsidR="00D07A06" w14:paraId="65AD02CE" w14:textId="77777777">
        <w:trPr>
          <w:jc w:val="center"/>
        </w:trPr>
        <w:tc>
          <w:tcPr>
            <w:tcW w:w="3249" w:type="dxa"/>
            <w:vAlign w:val="center"/>
          </w:tcPr>
          <w:p w14:paraId="5138CC69" w14:textId="77777777" w:rsidR="00D07A06" w:rsidRDefault="00000000">
            <w:pPr>
              <w:spacing w:line="264" w:lineRule="auto"/>
            </w:pPr>
            <w:r>
              <w:rPr>
                <w:sz w:val="21"/>
              </w:rPr>
              <w:t>password_hash</w:t>
            </w:r>
          </w:p>
        </w:tc>
        <w:tc>
          <w:tcPr>
            <w:tcW w:w="3249" w:type="dxa"/>
            <w:vAlign w:val="center"/>
          </w:tcPr>
          <w:p w14:paraId="0B06ABC5" w14:textId="77777777" w:rsidR="00D07A06" w:rsidRDefault="00000000">
            <w:pPr>
              <w:spacing w:line="264" w:lineRule="auto"/>
            </w:pPr>
            <w:r>
              <w:rPr>
                <w:sz w:val="21"/>
              </w:rPr>
              <w:t>TEXT</w:t>
            </w:r>
          </w:p>
        </w:tc>
        <w:tc>
          <w:tcPr>
            <w:tcW w:w="3249" w:type="dxa"/>
            <w:vAlign w:val="center"/>
          </w:tcPr>
          <w:p w14:paraId="19F84CF5" w14:textId="77777777" w:rsidR="00D07A06" w:rsidRDefault="00000000">
            <w:pPr>
              <w:spacing w:line="264" w:lineRule="auto"/>
            </w:pPr>
            <w:r>
              <w:rPr>
                <w:sz w:val="21"/>
              </w:rPr>
              <w:t>密码哈希</w:t>
            </w:r>
          </w:p>
        </w:tc>
      </w:tr>
      <w:tr w:rsidR="00D07A06" w14:paraId="1048DD0A" w14:textId="77777777">
        <w:trPr>
          <w:jc w:val="center"/>
        </w:trPr>
        <w:tc>
          <w:tcPr>
            <w:tcW w:w="3249" w:type="dxa"/>
            <w:vAlign w:val="center"/>
          </w:tcPr>
          <w:p w14:paraId="395194B1" w14:textId="77777777" w:rsidR="00D07A06" w:rsidRDefault="00000000">
            <w:pPr>
              <w:spacing w:line="264" w:lineRule="auto"/>
            </w:pPr>
            <w:r>
              <w:rPr>
                <w:sz w:val="21"/>
              </w:rPr>
              <w:t>nickname</w:t>
            </w:r>
          </w:p>
        </w:tc>
        <w:tc>
          <w:tcPr>
            <w:tcW w:w="3249" w:type="dxa"/>
            <w:vAlign w:val="center"/>
          </w:tcPr>
          <w:p w14:paraId="09C22DCF" w14:textId="77777777" w:rsidR="00D07A06" w:rsidRDefault="00000000">
            <w:pPr>
              <w:spacing w:line="264" w:lineRule="auto"/>
            </w:pPr>
            <w:r>
              <w:rPr>
                <w:sz w:val="21"/>
              </w:rPr>
              <w:t>TEXT</w:t>
            </w:r>
          </w:p>
        </w:tc>
        <w:tc>
          <w:tcPr>
            <w:tcW w:w="3249" w:type="dxa"/>
            <w:vAlign w:val="center"/>
          </w:tcPr>
          <w:p w14:paraId="79641A10" w14:textId="77777777" w:rsidR="00D07A06" w:rsidRDefault="00000000">
            <w:pPr>
              <w:spacing w:line="264" w:lineRule="auto"/>
            </w:pPr>
            <w:r>
              <w:rPr>
                <w:sz w:val="21"/>
              </w:rPr>
              <w:t>昵称</w:t>
            </w:r>
          </w:p>
        </w:tc>
      </w:tr>
      <w:tr w:rsidR="00D07A06" w14:paraId="5FE74418" w14:textId="77777777">
        <w:trPr>
          <w:jc w:val="center"/>
        </w:trPr>
        <w:tc>
          <w:tcPr>
            <w:tcW w:w="3249" w:type="dxa"/>
            <w:vAlign w:val="center"/>
          </w:tcPr>
          <w:p w14:paraId="56547A9C" w14:textId="77777777" w:rsidR="00D07A06" w:rsidRDefault="00000000">
            <w:pPr>
              <w:spacing w:line="264" w:lineRule="auto"/>
            </w:pPr>
            <w:r>
              <w:rPr>
                <w:sz w:val="21"/>
              </w:rPr>
              <w:t>avatar</w:t>
            </w:r>
          </w:p>
        </w:tc>
        <w:tc>
          <w:tcPr>
            <w:tcW w:w="3249" w:type="dxa"/>
            <w:vAlign w:val="center"/>
          </w:tcPr>
          <w:p w14:paraId="01F0926F" w14:textId="77777777" w:rsidR="00D07A06" w:rsidRDefault="00000000">
            <w:pPr>
              <w:spacing w:line="264" w:lineRule="auto"/>
            </w:pPr>
            <w:r>
              <w:rPr>
                <w:sz w:val="21"/>
              </w:rPr>
              <w:t>TEXT</w:t>
            </w:r>
          </w:p>
        </w:tc>
        <w:tc>
          <w:tcPr>
            <w:tcW w:w="3249" w:type="dxa"/>
            <w:vAlign w:val="center"/>
          </w:tcPr>
          <w:p w14:paraId="052E650D" w14:textId="77777777" w:rsidR="00D07A06" w:rsidRDefault="00000000">
            <w:pPr>
              <w:spacing w:line="264" w:lineRule="auto"/>
            </w:pPr>
            <w:r>
              <w:rPr>
                <w:sz w:val="21"/>
              </w:rPr>
              <w:t>头像</w:t>
            </w:r>
          </w:p>
        </w:tc>
      </w:tr>
      <w:tr w:rsidR="00D07A06" w14:paraId="28B1B9C2" w14:textId="77777777">
        <w:trPr>
          <w:jc w:val="center"/>
        </w:trPr>
        <w:tc>
          <w:tcPr>
            <w:tcW w:w="3249" w:type="dxa"/>
            <w:vAlign w:val="center"/>
          </w:tcPr>
          <w:p w14:paraId="462C292C" w14:textId="77777777" w:rsidR="00D07A06" w:rsidRDefault="00000000">
            <w:pPr>
              <w:spacing w:line="264" w:lineRule="auto"/>
            </w:pPr>
            <w:r>
              <w:rPr>
                <w:sz w:val="21"/>
              </w:rPr>
              <w:t>bio</w:t>
            </w:r>
          </w:p>
        </w:tc>
        <w:tc>
          <w:tcPr>
            <w:tcW w:w="3249" w:type="dxa"/>
            <w:vAlign w:val="center"/>
          </w:tcPr>
          <w:p w14:paraId="27344D16" w14:textId="77777777" w:rsidR="00D07A06" w:rsidRDefault="00000000">
            <w:pPr>
              <w:spacing w:line="264" w:lineRule="auto"/>
            </w:pPr>
            <w:r>
              <w:rPr>
                <w:sz w:val="21"/>
              </w:rPr>
              <w:t>TEXT</w:t>
            </w:r>
          </w:p>
        </w:tc>
        <w:tc>
          <w:tcPr>
            <w:tcW w:w="3249" w:type="dxa"/>
            <w:vAlign w:val="center"/>
          </w:tcPr>
          <w:p w14:paraId="1C7DFF24" w14:textId="77777777" w:rsidR="00D07A06" w:rsidRDefault="00000000">
            <w:pPr>
              <w:spacing w:line="264" w:lineRule="auto"/>
            </w:pPr>
            <w:r>
              <w:rPr>
                <w:sz w:val="21"/>
              </w:rPr>
              <w:t>简介</w:t>
            </w:r>
          </w:p>
        </w:tc>
      </w:tr>
      <w:tr w:rsidR="00D07A06" w14:paraId="45905EC6" w14:textId="77777777">
        <w:trPr>
          <w:jc w:val="center"/>
        </w:trPr>
        <w:tc>
          <w:tcPr>
            <w:tcW w:w="3249" w:type="dxa"/>
            <w:vAlign w:val="center"/>
          </w:tcPr>
          <w:p w14:paraId="45300B5D" w14:textId="77777777" w:rsidR="00D07A06" w:rsidRDefault="00000000">
            <w:pPr>
              <w:spacing w:line="264" w:lineRule="auto"/>
            </w:pPr>
            <w:r>
              <w:rPr>
                <w:sz w:val="21"/>
              </w:rPr>
              <w:t>risk_level</w:t>
            </w:r>
          </w:p>
        </w:tc>
        <w:tc>
          <w:tcPr>
            <w:tcW w:w="3249" w:type="dxa"/>
            <w:vAlign w:val="center"/>
          </w:tcPr>
          <w:p w14:paraId="5F30B7FD" w14:textId="77777777" w:rsidR="00D07A06" w:rsidRDefault="00000000">
            <w:pPr>
              <w:spacing w:line="264" w:lineRule="auto"/>
            </w:pPr>
            <w:r>
              <w:rPr>
                <w:sz w:val="21"/>
              </w:rPr>
              <w:t>TEXT</w:t>
            </w:r>
          </w:p>
        </w:tc>
        <w:tc>
          <w:tcPr>
            <w:tcW w:w="3249" w:type="dxa"/>
            <w:vAlign w:val="center"/>
          </w:tcPr>
          <w:p w14:paraId="6B0F5081" w14:textId="77777777" w:rsidR="00D07A06" w:rsidRDefault="00000000">
            <w:pPr>
              <w:spacing w:line="264" w:lineRule="auto"/>
            </w:pPr>
            <w:r>
              <w:rPr>
                <w:sz w:val="21"/>
              </w:rPr>
              <w:t>风险等级</w:t>
            </w:r>
          </w:p>
        </w:tc>
      </w:tr>
      <w:tr w:rsidR="00D07A06" w14:paraId="1D064DC9" w14:textId="77777777">
        <w:trPr>
          <w:jc w:val="center"/>
        </w:trPr>
        <w:tc>
          <w:tcPr>
            <w:tcW w:w="3249" w:type="dxa"/>
            <w:vAlign w:val="center"/>
          </w:tcPr>
          <w:p w14:paraId="4E9099C9" w14:textId="77777777" w:rsidR="00D07A06" w:rsidRDefault="00000000">
            <w:pPr>
              <w:spacing w:line="264" w:lineRule="auto"/>
            </w:pPr>
            <w:r>
              <w:rPr>
                <w:sz w:val="21"/>
              </w:rPr>
              <w:t>verify_status</w:t>
            </w:r>
          </w:p>
        </w:tc>
        <w:tc>
          <w:tcPr>
            <w:tcW w:w="3249" w:type="dxa"/>
            <w:vAlign w:val="center"/>
          </w:tcPr>
          <w:p w14:paraId="1C689547" w14:textId="77777777" w:rsidR="00D07A06" w:rsidRDefault="00000000">
            <w:pPr>
              <w:spacing w:line="264" w:lineRule="auto"/>
            </w:pPr>
            <w:r>
              <w:rPr>
                <w:sz w:val="21"/>
              </w:rPr>
              <w:t>TEXT</w:t>
            </w:r>
          </w:p>
        </w:tc>
        <w:tc>
          <w:tcPr>
            <w:tcW w:w="3249" w:type="dxa"/>
            <w:vAlign w:val="center"/>
          </w:tcPr>
          <w:p w14:paraId="733395CA" w14:textId="77777777" w:rsidR="00D07A06" w:rsidRDefault="00000000">
            <w:pPr>
              <w:spacing w:line="264" w:lineRule="auto"/>
            </w:pPr>
            <w:r>
              <w:rPr>
                <w:sz w:val="21"/>
              </w:rPr>
              <w:t>认证状态</w:t>
            </w:r>
          </w:p>
        </w:tc>
      </w:tr>
      <w:tr w:rsidR="00D07A06" w14:paraId="019DF206" w14:textId="77777777">
        <w:trPr>
          <w:jc w:val="center"/>
        </w:trPr>
        <w:tc>
          <w:tcPr>
            <w:tcW w:w="3249" w:type="dxa"/>
            <w:vAlign w:val="center"/>
          </w:tcPr>
          <w:p w14:paraId="15E2E4F9" w14:textId="77777777" w:rsidR="00D07A06" w:rsidRDefault="00000000">
            <w:pPr>
              <w:spacing w:line="264" w:lineRule="auto"/>
            </w:pPr>
            <w:r>
              <w:rPr>
                <w:sz w:val="21"/>
              </w:rPr>
              <w:t>role</w:t>
            </w:r>
          </w:p>
        </w:tc>
        <w:tc>
          <w:tcPr>
            <w:tcW w:w="3249" w:type="dxa"/>
            <w:vAlign w:val="center"/>
          </w:tcPr>
          <w:p w14:paraId="3C76ECD7" w14:textId="77777777" w:rsidR="00D07A06" w:rsidRDefault="00000000">
            <w:pPr>
              <w:spacing w:line="264" w:lineRule="auto"/>
            </w:pPr>
            <w:r>
              <w:rPr>
                <w:sz w:val="21"/>
              </w:rPr>
              <w:t>TEXT</w:t>
            </w:r>
          </w:p>
        </w:tc>
        <w:tc>
          <w:tcPr>
            <w:tcW w:w="3249" w:type="dxa"/>
            <w:vAlign w:val="center"/>
          </w:tcPr>
          <w:p w14:paraId="3968B96A" w14:textId="77777777" w:rsidR="00D07A06" w:rsidRDefault="00000000">
            <w:pPr>
              <w:spacing w:line="264" w:lineRule="auto"/>
            </w:pPr>
            <w:r>
              <w:rPr>
                <w:sz w:val="21"/>
              </w:rPr>
              <w:t>user/admin</w:t>
            </w:r>
          </w:p>
        </w:tc>
      </w:tr>
      <w:tr w:rsidR="00D07A06" w14:paraId="6B61F5DD" w14:textId="77777777">
        <w:trPr>
          <w:jc w:val="center"/>
        </w:trPr>
        <w:tc>
          <w:tcPr>
            <w:tcW w:w="3249" w:type="dxa"/>
            <w:vAlign w:val="center"/>
          </w:tcPr>
          <w:p w14:paraId="235A93D8" w14:textId="77777777" w:rsidR="00D07A06" w:rsidRDefault="00000000">
            <w:pPr>
              <w:spacing w:line="264" w:lineRule="auto"/>
            </w:pPr>
            <w:r>
              <w:rPr>
                <w:sz w:val="21"/>
              </w:rPr>
              <w:t>muted_until</w:t>
            </w:r>
          </w:p>
        </w:tc>
        <w:tc>
          <w:tcPr>
            <w:tcW w:w="3249" w:type="dxa"/>
            <w:vAlign w:val="center"/>
          </w:tcPr>
          <w:p w14:paraId="64E679C5" w14:textId="77777777" w:rsidR="00D07A06" w:rsidRDefault="00000000">
            <w:pPr>
              <w:spacing w:line="264" w:lineRule="auto"/>
            </w:pPr>
            <w:r>
              <w:rPr>
                <w:sz w:val="21"/>
              </w:rPr>
              <w:t>TEXT</w:t>
            </w:r>
          </w:p>
        </w:tc>
        <w:tc>
          <w:tcPr>
            <w:tcW w:w="3249" w:type="dxa"/>
            <w:vAlign w:val="center"/>
          </w:tcPr>
          <w:p w14:paraId="78DA57A9" w14:textId="77777777" w:rsidR="00D07A06" w:rsidRDefault="00000000">
            <w:pPr>
              <w:spacing w:line="264" w:lineRule="auto"/>
            </w:pPr>
            <w:r>
              <w:rPr>
                <w:sz w:val="21"/>
              </w:rPr>
              <w:t>禁言截止时间</w:t>
            </w:r>
          </w:p>
        </w:tc>
      </w:tr>
      <w:tr w:rsidR="00D07A06" w14:paraId="1B1FAD4B" w14:textId="77777777">
        <w:trPr>
          <w:jc w:val="center"/>
        </w:trPr>
        <w:tc>
          <w:tcPr>
            <w:tcW w:w="3249" w:type="dxa"/>
            <w:vAlign w:val="center"/>
          </w:tcPr>
          <w:p w14:paraId="282208B6" w14:textId="77777777" w:rsidR="00D07A06" w:rsidRDefault="00000000">
            <w:pPr>
              <w:spacing w:line="264" w:lineRule="auto"/>
            </w:pPr>
            <w:r>
              <w:rPr>
                <w:sz w:val="21"/>
              </w:rPr>
              <w:t>created_at</w:t>
            </w:r>
          </w:p>
        </w:tc>
        <w:tc>
          <w:tcPr>
            <w:tcW w:w="3249" w:type="dxa"/>
            <w:vAlign w:val="center"/>
          </w:tcPr>
          <w:p w14:paraId="3CB4F779" w14:textId="77777777" w:rsidR="00D07A06" w:rsidRDefault="00000000">
            <w:pPr>
              <w:spacing w:line="264" w:lineRule="auto"/>
            </w:pPr>
            <w:r>
              <w:rPr>
                <w:sz w:val="21"/>
              </w:rPr>
              <w:t>TEXT</w:t>
            </w:r>
          </w:p>
        </w:tc>
        <w:tc>
          <w:tcPr>
            <w:tcW w:w="3249" w:type="dxa"/>
            <w:vAlign w:val="center"/>
          </w:tcPr>
          <w:p w14:paraId="0586B022" w14:textId="77777777" w:rsidR="00D07A06" w:rsidRDefault="00000000">
            <w:pPr>
              <w:spacing w:line="264" w:lineRule="auto"/>
            </w:pPr>
            <w:r>
              <w:rPr>
                <w:sz w:val="21"/>
              </w:rPr>
              <w:t>创建时间</w:t>
            </w:r>
          </w:p>
        </w:tc>
      </w:tr>
    </w:tbl>
    <w:p w14:paraId="2947DEC7" w14:textId="77777777" w:rsidR="00D07A06" w:rsidRDefault="00D07A06"/>
    <w:p w14:paraId="453A4B8A" w14:textId="77777777" w:rsidR="00D07A06" w:rsidRDefault="00000000">
      <w:pPr>
        <w:spacing w:before="80" w:after="80" w:line="288" w:lineRule="auto"/>
      </w:pPr>
      <w:r>
        <w:rPr>
          <w:b/>
          <w:sz w:val="28"/>
        </w:rPr>
        <w:t xml:space="preserve">boards </w:t>
      </w:r>
      <w:r>
        <w:rPr>
          <w:b/>
          <w:sz w:val="28"/>
        </w:rPr>
        <w:t>板块表</w:t>
      </w:r>
    </w:p>
    <w:tbl>
      <w:tblPr>
        <w:tblStyle w:val="aff1"/>
        <w:tblW w:w="0" w:type="auto"/>
        <w:jc w:val="center"/>
        <w:tblLook w:val="04A0" w:firstRow="1" w:lastRow="0" w:firstColumn="1" w:lastColumn="0" w:noHBand="0" w:noVBand="1"/>
      </w:tblPr>
      <w:tblGrid>
        <w:gridCol w:w="3249"/>
        <w:gridCol w:w="3249"/>
        <w:gridCol w:w="3249"/>
      </w:tblGrid>
      <w:tr w:rsidR="00D07A06" w14:paraId="59F301FC" w14:textId="77777777">
        <w:trPr>
          <w:jc w:val="center"/>
        </w:trPr>
        <w:tc>
          <w:tcPr>
            <w:tcW w:w="3249" w:type="dxa"/>
            <w:vAlign w:val="center"/>
          </w:tcPr>
          <w:p w14:paraId="6870BF67" w14:textId="77777777" w:rsidR="00D07A06" w:rsidRDefault="00000000">
            <w:pPr>
              <w:spacing w:line="264" w:lineRule="auto"/>
            </w:pPr>
            <w:r>
              <w:rPr>
                <w:b/>
                <w:sz w:val="21"/>
              </w:rPr>
              <w:t>字段</w:t>
            </w:r>
          </w:p>
        </w:tc>
        <w:tc>
          <w:tcPr>
            <w:tcW w:w="3249" w:type="dxa"/>
            <w:vAlign w:val="center"/>
          </w:tcPr>
          <w:p w14:paraId="486BBD31" w14:textId="77777777" w:rsidR="00D07A06" w:rsidRDefault="00000000">
            <w:pPr>
              <w:spacing w:line="264" w:lineRule="auto"/>
            </w:pPr>
            <w:r>
              <w:rPr>
                <w:b/>
                <w:sz w:val="21"/>
              </w:rPr>
              <w:t>类型</w:t>
            </w:r>
          </w:p>
        </w:tc>
        <w:tc>
          <w:tcPr>
            <w:tcW w:w="3249" w:type="dxa"/>
            <w:vAlign w:val="center"/>
          </w:tcPr>
          <w:p w14:paraId="6845D46B" w14:textId="77777777" w:rsidR="00D07A06" w:rsidRDefault="00000000">
            <w:pPr>
              <w:spacing w:line="264" w:lineRule="auto"/>
            </w:pPr>
            <w:r>
              <w:rPr>
                <w:b/>
                <w:sz w:val="21"/>
              </w:rPr>
              <w:t>说明</w:t>
            </w:r>
          </w:p>
        </w:tc>
      </w:tr>
      <w:tr w:rsidR="00D07A06" w14:paraId="78E81D98" w14:textId="77777777">
        <w:trPr>
          <w:jc w:val="center"/>
        </w:trPr>
        <w:tc>
          <w:tcPr>
            <w:tcW w:w="3249" w:type="dxa"/>
            <w:vAlign w:val="center"/>
          </w:tcPr>
          <w:p w14:paraId="5A9FF6B7" w14:textId="77777777" w:rsidR="00D07A06" w:rsidRDefault="00000000">
            <w:pPr>
              <w:spacing w:line="264" w:lineRule="auto"/>
            </w:pPr>
            <w:r>
              <w:rPr>
                <w:sz w:val="21"/>
              </w:rPr>
              <w:t>id</w:t>
            </w:r>
          </w:p>
        </w:tc>
        <w:tc>
          <w:tcPr>
            <w:tcW w:w="3249" w:type="dxa"/>
            <w:vAlign w:val="center"/>
          </w:tcPr>
          <w:p w14:paraId="45C89FF9" w14:textId="77777777" w:rsidR="00D07A06" w:rsidRDefault="00000000">
            <w:pPr>
              <w:spacing w:line="264" w:lineRule="auto"/>
            </w:pPr>
            <w:r>
              <w:rPr>
                <w:sz w:val="21"/>
              </w:rPr>
              <w:t>INTEGER PK</w:t>
            </w:r>
          </w:p>
        </w:tc>
        <w:tc>
          <w:tcPr>
            <w:tcW w:w="3249" w:type="dxa"/>
            <w:vAlign w:val="center"/>
          </w:tcPr>
          <w:p w14:paraId="3CADF6F6" w14:textId="77777777" w:rsidR="00D07A06" w:rsidRDefault="00000000">
            <w:pPr>
              <w:spacing w:line="264" w:lineRule="auto"/>
            </w:pPr>
            <w:r>
              <w:rPr>
                <w:sz w:val="21"/>
              </w:rPr>
              <w:t>板块</w:t>
            </w:r>
            <w:r>
              <w:rPr>
                <w:sz w:val="21"/>
              </w:rPr>
              <w:t xml:space="preserve"> ID</w:t>
            </w:r>
          </w:p>
        </w:tc>
      </w:tr>
      <w:tr w:rsidR="00D07A06" w14:paraId="3263DEF3" w14:textId="77777777">
        <w:trPr>
          <w:jc w:val="center"/>
        </w:trPr>
        <w:tc>
          <w:tcPr>
            <w:tcW w:w="3249" w:type="dxa"/>
            <w:vAlign w:val="center"/>
          </w:tcPr>
          <w:p w14:paraId="7BC45570" w14:textId="77777777" w:rsidR="00D07A06" w:rsidRDefault="00000000">
            <w:pPr>
              <w:spacing w:line="264" w:lineRule="auto"/>
            </w:pPr>
            <w:r>
              <w:rPr>
                <w:sz w:val="21"/>
              </w:rPr>
              <w:t>name</w:t>
            </w:r>
          </w:p>
        </w:tc>
        <w:tc>
          <w:tcPr>
            <w:tcW w:w="3249" w:type="dxa"/>
            <w:vAlign w:val="center"/>
          </w:tcPr>
          <w:p w14:paraId="360EA864" w14:textId="77777777" w:rsidR="00D07A06" w:rsidRDefault="00000000">
            <w:pPr>
              <w:spacing w:line="264" w:lineRule="auto"/>
            </w:pPr>
            <w:r>
              <w:rPr>
                <w:sz w:val="21"/>
              </w:rPr>
              <w:t>TEXT</w:t>
            </w:r>
          </w:p>
        </w:tc>
        <w:tc>
          <w:tcPr>
            <w:tcW w:w="3249" w:type="dxa"/>
            <w:vAlign w:val="center"/>
          </w:tcPr>
          <w:p w14:paraId="6B5EE429" w14:textId="77777777" w:rsidR="00D07A06" w:rsidRDefault="00000000">
            <w:pPr>
              <w:spacing w:line="264" w:lineRule="auto"/>
            </w:pPr>
            <w:r>
              <w:rPr>
                <w:sz w:val="21"/>
              </w:rPr>
              <w:t>板块名</w:t>
            </w:r>
          </w:p>
        </w:tc>
      </w:tr>
      <w:tr w:rsidR="00D07A06" w14:paraId="021EBFBD" w14:textId="77777777">
        <w:trPr>
          <w:jc w:val="center"/>
        </w:trPr>
        <w:tc>
          <w:tcPr>
            <w:tcW w:w="3249" w:type="dxa"/>
            <w:vAlign w:val="center"/>
          </w:tcPr>
          <w:p w14:paraId="3C6CD30A" w14:textId="77777777" w:rsidR="00D07A06" w:rsidRDefault="00000000">
            <w:pPr>
              <w:spacing w:line="264" w:lineRule="auto"/>
            </w:pPr>
            <w:r>
              <w:rPr>
                <w:sz w:val="21"/>
              </w:rPr>
              <w:t>category</w:t>
            </w:r>
          </w:p>
        </w:tc>
        <w:tc>
          <w:tcPr>
            <w:tcW w:w="3249" w:type="dxa"/>
            <w:vAlign w:val="center"/>
          </w:tcPr>
          <w:p w14:paraId="35E8FA67" w14:textId="77777777" w:rsidR="00D07A06" w:rsidRDefault="00000000">
            <w:pPr>
              <w:spacing w:line="264" w:lineRule="auto"/>
            </w:pPr>
            <w:r>
              <w:rPr>
                <w:sz w:val="21"/>
              </w:rPr>
              <w:t>TEXT</w:t>
            </w:r>
          </w:p>
        </w:tc>
        <w:tc>
          <w:tcPr>
            <w:tcW w:w="3249" w:type="dxa"/>
            <w:vAlign w:val="center"/>
          </w:tcPr>
          <w:p w14:paraId="45DB1E1B" w14:textId="77777777" w:rsidR="00D07A06" w:rsidRDefault="00000000">
            <w:pPr>
              <w:spacing w:line="264" w:lineRule="auto"/>
            </w:pPr>
            <w:r>
              <w:rPr>
                <w:sz w:val="21"/>
              </w:rPr>
              <w:t>分类</w:t>
            </w:r>
          </w:p>
        </w:tc>
      </w:tr>
      <w:tr w:rsidR="00D07A06" w14:paraId="7CB7EFCA" w14:textId="77777777">
        <w:trPr>
          <w:jc w:val="center"/>
        </w:trPr>
        <w:tc>
          <w:tcPr>
            <w:tcW w:w="3249" w:type="dxa"/>
            <w:vAlign w:val="center"/>
          </w:tcPr>
          <w:p w14:paraId="70AE6589" w14:textId="77777777" w:rsidR="00D07A06" w:rsidRDefault="00000000">
            <w:pPr>
              <w:spacing w:line="264" w:lineRule="auto"/>
            </w:pPr>
            <w:r>
              <w:rPr>
                <w:sz w:val="21"/>
              </w:rPr>
              <w:t>description</w:t>
            </w:r>
          </w:p>
        </w:tc>
        <w:tc>
          <w:tcPr>
            <w:tcW w:w="3249" w:type="dxa"/>
            <w:vAlign w:val="center"/>
          </w:tcPr>
          <w:p w14:paraId="6D7A3B98" w14:textId="77777777" w:rsidR="00D07A06" w:rsidRDefault="00000000">
            <w:pPr>
              <w:spacing w:line="264" w:lineRule="auto"/>
            </w:pPr>
            <w:r>
              <w:rPr>
                <w:sz w:val="21"/>
              </w:rPr>
              <w:t>TEXT</w:t>
            </w:r>
          </w:p>
        </w:tc>
        <w:tc>
          <w:tcPr>
            <w:tcW w:w="3249" w:type="dxa"/>
            <w:vAlign w:val="center"/>
          </w:tcPr>
          <w:p w14:paraId="054D2CAF" w14:textId="77777777" w:rsidR="00D07A06" w:rsidRDefault="00000000">
            <w:pPr>
              <w:spacing w:line="264" w:lineRule="auto"/>
            </w:pPr>
            <w:r>
              <w:rPr>
                <w:sz w:val="21"/>
              </w:rPr>
              <w:t>描述</w:t>
            </w:r>
          </w:p>
        </w:tc>
      </w:tr>
      <w:tr w:rsidR="00D07A06" w14:paraId="25E984AC" w14:textId="77777777">
        <w:trPr>
          <w:jc w:val="center"/>
        </w:trPr>
        <w:tc>
          <w:tcPr>
            <w:tcW w:w="3249" w:type="dxa"/>
            <w:vAlign w:val="center"/>
          </w:tcPr>
          <w:p w14:paraId="37771DC2" w14:textId="77777777" w:rsidR="00D07A06" w:rsidRDefault="00000000">
            <w:pPr>
              <w:spacing w:line="264" w:lineRule="auto"/>
            </w:pPr>
            <w:r>
              <w:rPr>
                <w:sz w:val="21"/>
              </w:rPr>
              <w:t>sort_order</w:t>
            </w:r>
          </w:p>
        </w:tc>
        <w:tc>
          <w:tcPr>
            <w:tcW w:w="3249" w:type="dxa"/>
            <w:vAlign w:val="center"/>
          </w:tcPr>
          <w:p w14:paraId="6FBD5B3D" w14:textId="77777777" w:rsidR="00D07A06" w:rsidRDefault="00000000">
            <w:pPr>
              <w:spacing w:line="264" w:lineRule="auto"/>
            </w:pPr>
            <w:r>
              <w:rPr>
                <w:sz w:val="21"/>
              </w:rPr>
              <w:t>INTEGER</w:t>
            </w:r>
          </w:p>
        </w:tc>
        <w:tc>
          <w:tcPr>
            <w:tcW w:w="3249" w:type="dxa"/>
            <w:vAlign w:val="center"/>
          </w:tcPr>
          <w:p w14:paraId="4E62231A" w14:textId="77777777" w:rsidR="00D07A06" w:rsidRDefault="00000000">
            <w:pPr>
              <w:spacing w:line="264" w:lineRule="auto"/>
            </w:pPr>
            <w:r>
              <w:rPr>
                <w:sz w:val="21"/>
              </w:rPr>
              <w:t>排序</w:t>
            </w:r>
          </w:p>
        </w:tc>
      </w:tr>
      <w:tr w:rsidR="00D07A06" w14:paraId="40C6C625" w14:textId="77777777">
        <w:trPr>
          <w:jc w:val="center"/>
        </w:trPr>
        <w:tc>
          <w:tcPr>
            <w:tcW w:w="3249" w:type="dxa"/>
            <w:vAlign w:val="center"/>
          </w:tcPr>
          <w:p w14:paraId="0A93875D" w14:textId="77777777" w:rsidR="00D07A06" w:rsidRDefault="00000000">
            <w:pPr>
              <w:spacing w:line="264" w:lineRule="auto"/>
            </w:pPr>
            <w:r>
              <w:rPr>
                <w:sz w:val="21"/>
              </w:rPr>
              <w:t>status</w:t>
            </w:r>
          </w:p>
        </w:tc>
        <w:tc>
          <w:tcPr>
            <w:tcW w:w="3249" w:type="dxa"/>
            <w:vAlign w:val="center"/>
          </w:tcPr>
          <w:p w14:paraId="58BCBC32" w14:textId="77777777" w:rsidR="00D07A06" w:rsidRDefault="00000000">
            <w:pPr>
              <w:spacing w:line="264" w:lineRule="auto"/>
            </w:pPr>
            <w:r>
              <w:rPr>
                <w:sz w:val="21"/>
              </w:rPr>
              <w:t>TEXT</w:t>
            </w:r>
          </w:p>
        </w:tc>
        <w:tc>
          <w:tcPr>
            <w:tcW w:w="3249" w:type="dxa"/>
            <w:vAlign w:val="center"/>
          </w:tcPr>
          <w:p w14:paraId="5B8CB9F5" w14:textId="77777777" w:rsidR="00D07A06" w:rsidRDefault="00000000">
            <w:pPr>
              <w:spacing w:line="264" w:lineRule="auto"/>
            </w:pPr>
            <w:r>
              <w:rPr>
                <w:sz w:val="21"/>
              </w:rPr>
              <w:t>状态</w:t>
            </w:r>
          </w:p>
        </w:tc>
      </w:tr>
    </w:tbl>
    <w:p w14:paraId="24AC40A0" w14:textId="77777777" w:rsidR="00D07A06" w:rsidRDefault="00D07A06"/>
    <w:p w14:paraId="7F380307" w14:textId="77777777" w:rsidR="00D07A06" w:rsidRDefault="00000000">
      <w:pPr>
        <w:spacing w:before="80" w:after="80" w:line="288" w:lineRule="auto"/>
      </w:pPr>
      <w:r>
        <w:rPr>
          <w:b/>
          <w:sz w:val="28"/>
        </w:rPr>
        <w:t xml:space="preserve">posts </w:t>
      </w:r>
      <w:r>
        <w:rPr>
          <w:b/>
          <w:sz w:val="28"/>
        </w:rPr>
        <w:t>帖子表</w:t>
      </w:r>
    </w:p>
    <w:tbl>
      <w:tblPr>
        <w:tblStyle w:val="aff1"/>
        <w:tblW w:w="0" w:type="auto"/>
        <w:jc w:val="center"/>
        <w:tblLook w:val="04A0" w:firstRow="1" w:lastRow="0" w:firstColumn="1" w:lastColumn="0" w:noHBand="0" w:noVBand="1"/>
      </w:tblPr>
      <w:tblGrid>
        <w:gridCol w:w="3249"/>
        <w:gridCol w:w="3249"/>
        <w:gridCol w:w="3249"/>
      </w:tblGrid>
      <w:tr w:rsidR="00D07A06" w14:paraId="5586DB1B" w14:textId="77777777">
        <w:trPr>
          <w:jc w:val="center"/>
        </w:trPr>
        <w:tc>
          <w:tcPr>
            <w:tcW w:w="3249" w:type="dxa"/>
            <w:vAlign w:val="center"/>
          </w:tcPr>
          <w:p w14:paraId="22D919A2" w14:textId="77777777" w:rsidR="00D07A06" w:rsidRDefault="00000000">
            <w:pPr>
              <w:spacing w:line="264" w:lineRule="auto"/>
            </w:pPr>
            <w:r>
              <w:rPr>
                <w:b/>
                <w:sz w:val="21"/>
              </w:rPr>
              <w:t>字段</w:t>
            </w:r>
          </w:p>
        </w:tc>
        <w:tc>
          <w:tcPr>
            <w:tcW w:w="3249" w:type="dxa"/>
            <w:vAlign w:val="center"/>
          </w:tcPr>
          <w:p w14:paraId="7DB91984" w14:textId="77777777" w:rsidR="00D07A06" w:rsidRDefault="00000000">
            <w:pPr>
              <w:spacing w:line="264" w:lineRule="auto"/>
            </w:pPr>
            <w:r>
              <w:rPr>
                <w:b/>
                <w:sz w:val="21"/>
              </w:rPr>
              <w:t>类型</w:t>
            </w:r>
          </w:p>
        </w:tc>
        <w:tc>
          <w:tcPr>
            <w:tcW w:w="3249" w:type="dxa"/>
            <w:vAlign w:val="center"/>
          </w:tcPr>
          <w:p w14:paraId="4114C999" w14:textId="77777777" w:rsidR="00D07A06" w:rsidRDefault="00000000">
            <w:pPr>
              <w:spacing w:line="264" w:lineRule="auto"/>
            </w:pPr>
            <w:r>
              <w:rPr>
                <w:b/>
                <w:sz w:val="21"/>
              </w:rPr>
              <w:t>说明</w:t>
            </w:r>
          </w:p>
        </w:tc>
      </w:tr>
      <w:tr w:rsidR="00D07A06" w14:paraId="26458B32" w14:textId="77777777">
        <w:trPr>
          <w:jc w:val="center"/>
        </w:trPr>
        <w:tc>
          <w:tcPr>
            <w:tcW w:w="3249" w:type="dxa"/>
            <w:vAlign w:val="center"/>
          </w:tcPr>
          <w:p w14:paraId="3190838F" w14:textId="77777777" w:rsidR="00D07A06" w:rsidRDefault="00000000">
            <w:pPr>
              <w:spacing w:line="264" w:lineRule="auto"/>
            </w:pPr>
            <w:r>
              <w:rPr>
                <w:sz w:val="21"/>
              </w:rPr>
              <w:t>id</w:t>
            </w:r>
          </w:p>
        </w:tc>
        <w:tc>
          <w:tcPr>
            <w:tcW w:w="3249" w:type="dxa"/>
            <w:vAlign w:val="center"/>
          </w:tcPr>
          <w:p w14:paraId="1013DC3E" w14:textId="77777777" w:rsidR="00D07A06" w:rsidRDefault="00000000">
            <w:pPr>
              <w:spacing w:line="264" w:lineRule="auto"/>
            </w:pPr>
            <w:r>
              <w:rPr>
                <w:sz w:val="21"/>
              </w:rPr>
              <w:t>INTEGER PK</w:t>
            </w:r>
          </w:p>
        </w:tc>
        <w:tc>
          <w:tcPr>
            <w:tcW w:w="3249" w:type="dxa"/>
            <w:vAlign w:val="center"/>
          </w:tcPr>
          <w:p w14:paraId="64F50173" w14:textId="77777777" w:rsidR="00D07A06" w:rsidRDefault="00000000">
            <w:pPr>
              <w:spacing w:line="264" w:lineRule="auto"/>
            </w:pPr>
            <w:r>
              <w:rPr>
                <w:sz w:val="21"/>
              </w:rPr>
              <w:t>帖子</w:t>
            </w:r>
            <w:r>
              <w:rPr>
                <w:sz w:val="21"/>
              </w:rPr>
              <w:t xml:space="preserve"> ID</w:t>
            </w:r>
          </w:p>
        </w:tc>
      </w:tr>
      <w:tr w:rsidR="00D07A06" w14:paraId="40F864B9" w14:textId="77777777">
        <w:trPr>
          <w:jc w:val="center"/>
        </w:trPr>
        <w:tc>
          <w:tcPr>
            <w:tcW w:w="3249" w:type="dxa"/>
            <w:vAlign w:val="center"/>
          </w:tcPr>
          <w:p w14:paraId="54F9BEA7" w14:textId="77777777" w:rsidR="00D07A06" w:rsidRDefault="00000000">
            <w:pPr>
              <w:spacing w:line="264" w:lineRule="auto"/>
            </w:pPr>
            <w:r>
              <w:rPr>
                <w:sz w:val="21"/>
              </w:rPr>
              <w:t>author_id</w:t>
            </w:r>
          </w:p>
        </w:tc>
        <w:tc>
          <w:tcPr>
            <w:tcW w:w="3249" w:type="dxa"/>
            <w:vAlign w:val="center"/>
          </w:tcPr>
          <w:p w14:paraId="0C13DD12" w14:textId="77777777" w:rsidR="00D07A06" w:rsidRDefault="00000000">
            <w:pPr>
              <w:spacing w:line="264" w:lineRule="auto"/>
            </w:pPr>
            <w:r>
              <w:rPr>
                <w:sz w:val="21"/>
              </w:rPr>
              <w:t>INTEGER FK</w:t>
            </w:r>
          </w:p>
        </w:tc>
        <w:tc>
          <w:tcPr>
            <w:tcW w:w="3249" w:type="dxa"/>
            <w:vAlign w:val="center"/>
          </w:tcPr>
          <w:p w14:paraId="7114AB31" w14:textId="77777777" w:rsidR="00D07A06" w:rsidRDefault="00000000">
            <w:pPr>
              <w:spacing w:line="264" w:lineRule="auto"/>
            </w:pPr>
            <w:r>
              <w:rPr>
                <w:sz w:val="21"/>
              </w:rPr>
              <w:t>作者</w:t>
            </w:r>
          </w:p>
        </w:tc>
      </w:tr>
      <w:tr w:rsidR="00D07A06" w14:paraId="4DADE7C2" w14:textId="77777777">
        <w:trPr>
          <w:jc w:val="center"/>
        </w:trPr>
        <w:tc>
          <w:tcPr>
            <w:tcW w:w="3249" w:type="dxa"/>
            <w:vAlign w:val="center"/>
          </w:tcPr>
          <w:p w14:paraId="143CD2AB" w14:textId="77777777" w:rsidR="00D07A06" w:rsidRDefault="00000000">
            <w:pPr>
              <w:spacing w:line="264" w:lineRule="auto"/>
            </w:pPr>
            <w:r>
              <w:rPr>
                <w:sz w:val="21"/>
              </w:rPr>
              <w:t>board_id</w:t>
            </w:r>
          </w:p>
        </w:tc>
        <w:tc>
          <w:tcPr>
            <w:tcW w:w="3249" w:type="dxa"/>
            <w:vAlign w:val="center"/>
          </w:tcPr>
          <w:p w14:paraId="7C6AAC34" w14:textId="77777777" w:rsidR="00D07A06" w:rsidRDefault="00000000">
            <w:pPr>
              <w:spacing w:line="264" w:lineRule="auto"/>
            </w:pPr>
            <w:r>
              <w:rPr>
                <w:sz w:val="21"/>
              </w:rPr>
              <w:t>INTEGER FK</w:t>
            </w:r>
          </w:p>
        </w:tc>
        <w:tc>
          <w:tcPr>
            <w:tcW w:w="3249" w:type="dxa"/>
            <w:vAlign w:val="center"/>
          </w:tcPr>
          <w:p w14:paraId="235D4F0A" w14:textId="77777777" w:rsidR="00D07A06" w:rsidRDefault="00000000">
            <w:pPr>
              <w:spacing w:line="264" w:lineRule="auto"/>
            </w:pPr>
            <w:r>
              <w:rPr>
                <w:sz w:val="21"/>
              </w:rPr>
              <w:t>所属板块</w:t>
            </w:r>
          </w:p>
        </w:tc>
      </w:tr>
      <w:tr w:rsidR="00D07A06" w14:paraId="0634F1D4" w14:textId="77777777">
        <w:trPr>
          <w:jc w:val="center"/>
        </w:trPr>
        <w:tc>
          <w:tcPr>
            <w:tcW w:w="3249" w:type="dxa"/>
            <w:vAlign w:val="center"/>
          </w:tcPr>
          <w:p w14:paraId="23A0CF00" w14:textId="77777777" w:rsidR="00D07A06" w:rsidRDefault="00000000">
            <w:pPr>
              <w:spacing w:line="264" w:lineRule="auto"/>
            </w:pPr>
            <w:r>
              <w:rPr>
                <w:sz w:val="21"/>
              </w:rPr>
              <w:t>title</w:t>
            </w:r>
          </w:p>
        </w:tc>
        <w:tc>
          <w:tcPr>
            <w:tcW w:w="3249" w:type="dxa"/>
            <w:vAlign w:val="center"/>
          </w:tcPr>
          <w:p w14:paraId="6B31FE73" w14:textId="77777777" w:rsidR="00D07A06" w:rsidRDefault="00000000">
            <w:pPr>
              <w:spacing w:line="264" w:lineRule="auto"/>
            </w:pPr>
            <w:r>
              <w:rPr>
                <w:sz w:val="21"/>
              </w:rPr>
              <w:t>TEXT</w:t>
            </w:r>
          </w:p>
        </w:tc>
        <w:tc>
          <w:tcPr>
            <w:tcW w:w="3249" w:type="dxa"/>
            <w:vAlign w:val="center"/>
          </w:tcPr>
          <w:p w14:paraId="77FB7E9B" w14:textId="77777777" w:rsidR="00D07A06" w:rsidRDefault="00000000">
            <w:pPr>
              <w:spacing w:line="264" w:lineRule="auto"/>
            </w:pPr>
            <w:r>
              <w:rPr>
                <w:sz w:val="21"/>
              </w:rPr>
              <w:t>标题</w:t>
            </w:r>
          </w:p>
        </w:tc>
      </w:tr>
      <w:tr w:rsidR="00D07A06" w14:paraId="0ED5DA88" w14:textId="77777777">
        <w:trPr>
          <w:jc w:val="center"/>
        </w:trPr>
        <w:tc>
          <w:tcPr>
            <w:tcW w:w="3249" w:type="dxa"/>
            <w:vAlign w:val="center"/>
          </w:tcPr>
          <w:p w14:paraId="382E0CAF" w14:textId="77777777" w:rsidR="00D07A06" w:rsidRDefault="00000000">
            <w:pPr>
              <w:spacing w:line="264" w:lineRule="auto"/>
            </w:pPr>
            <w:r>
              <w:rPr>
                <w:sz w:val="21"/>
              </w:rPr>
              <w:lastRenderedPageBreak/>
              <w:t>content</w:t>
            </w:r>
          </w:p>
        </w:tc>
        <w:tc>
          <w:tcPr>
            <w:tcW w:w="3249" w:type="dxa"/>
            <w:vAlign w:val="center"/>
          </w:tcPr>
          <w:p w14:paraId="59A97807" w14:textId="77777777" w:rsidR="00D07A06" w:rsidRDefault="00000000">
            <w:pPr>
              <w:spacing w:line="264" w:lineRule="auto"/>
            </w:pPr>
            <w:r>
              <w:rPr>
                <w:sz w:val="21"/>
              </w:rPr>
              <w:t>TEXT</w:t>
            </w:r>
          </w:p>
        </w:tc>
        <w:tc>
          <w:tcPr>
            <w:tcW w:w="3249" w:type="dxa"/>
            <w:vAlign w:val="center"/>
          </w:tcPr>
          <w:p w14:paraId="556E984E" w14:textId="77777777" w:rsidR="00D07A06" w:rsidRDefault="00000000">
            <w:pPr>
              <w:spacing w:line="264" w:lineRule="auto"/>
            </w:pPr>
            <w:r>
              <w:rPr>
                <w:sz w:val="21"/>
              </w:rPr>
              <w:t>正文</w:t>
            </w:r>
          </w:p>
        </w:tc>
      </w:tr>
      <w:tr w:rsidR="00D07A06" w14:paraId="3C495B5C" w14:textId="77777777">
        <w:trPr>
          <w:jc w:val="center"/>
        </w:trPr>
        <w:tc>
          <w:tcPr>
            <w:tcW w:w="3249" w:type="dxa"/>
            <w:vAlign w:val="center"/>
          </w:tcPr>
          <w:p w14:paraId="3D2D3FFD" w14:textId="77777777" w:rsidR="00D07A06" w:rsidRDefault="00000000">
            <w:pPr>
              <w:spacing w:line="264" w:lineRule="auto"/>
            </w:pPr>
            <w:r>
              <w:rPr>
                <w:sz w:val="21"/>
              </w:rPr>
              <w:t>post_type</w:t>
            </w:r>
          </w:p>
        </w:tc>
        <w:tc>
          <w:tcPr>
            <w:tcW w:w="3249" w:type="dxa"/>
            <w:vAlign w:val="center"/>
          </w:tcPr>
          <w:p w14:paraId="0BFCA9AD" w14:textId="77777777" w:rsidR="00D07A06" w:rsidRDefault="00000000">
            <w:pPr>
              <w:spacing w:line="264" w:lineRule="auto"/>
            </w:pPr>
            <w:r>
              <w:rPr>
                <w:sz w:val="21"/>
              </w:rPr>
              <w:t>TEXT</w:t>
            </w:r>
          </w:p>
        </w:tc>
        <w:tc>
          <w:tcPr>
            <w:tcW w:w="3249" w:type="dxa"/>
            <w:vAlign w:val="center"/>
          </w:tcPr>
          <w:p w14:paraId="77060060" w14:textId="77777777" w:rsidR="00D07A06" w:rsidRDefault="00000000">
            <w:pPr>
              <w:spacing w:line="264" w:lineRule="auto"/>
            </w:pPr>
            <w:r>
              <w:rPr>
                <w:sz w:val="21"/>
              </w:rPr>
              <w:t>normal/article/poll/flash</w:t>
            </w:r>
          </w:p>
        </w:tc>
      </w:tr>
      <w:tr w:rsidR="00D07A06" w14:paraId="00E49706" w14:textId="77777777">
        <w:trPr>
          <w:jc w:val="center"/>
        </w:trPr>
        <w:tc>
          <w:tcPr>
            <w:tcW w:w="3249" w:type="dxa"/>
            <w:vAlign w:val="center"/>
          </w:tcPr>
          <w:p w14:paraId="6542B542" w14:textId="77777777" w:rsidR="00D07A06" w:rsidRDefault="00000000">
            <w:pPr>
              <w:spacing w:line="264" w:lineRule="auto"/>
            </w:pPr>
            <w:r>
              <w:rPr>
                <w:sz w:val="21"/>
              </w:rPr>
              <w:t>stock_tags</w:t>
            </w:r>
          </w:p>
        </w:tc>
        <w:tc>
          <w:tcPr>
            <w:tcW w:w="3249" w:type="dxa"/>
            <w:vAlign w:val="center"/>
          </w:tcPr>
          <w:p w14:paraId="4B3080D7" w14:textId="77777777" w:rsidR="00D07A06" w:rsidRDefault="00000000">
            <w:pPr>
              <w:spacing w:line="264" w:lineRule="auto"/>
            </w:pPr>
            <w:r>
              <w:rPr>
                <w:sz w:val="21"/>
              </w:rPr>
              <w:t>TEXT</w:t>
            </w:r>
          </w:p>
        </w:tc>
        <w:tc>
          <w:tcPr>
            <w:tcW w:w="3249" w:type="dxa"/>
            <w:vAlign w:val="center"/>
          </w:tcPr>
          <w:p w14:paraId="1ECB861C" w14:textId="77777777" w:rsidR="00D07A06" w:rsidRDefault="00000000">
            <w:pPr>
              <w:spacing w:line="264" w:lineRule="auto"/>
            </w:pPr>
            <w:r>
              <w:rPr>
                <w:sz w:val="21"/>
              </w:rPr>
              <w:t>股票或基金标签</w:t>
            </w:r>
          </w:p>
        </w:tc>
      </w:tr>
      <w:tr w:rsidR="00D07A06" w14:paraId="56164B0A" w14:textId="77777777">
        <w:trPr>
          <w:jc w:val="center"/>
        </w:trPr>
        <w:tc>
          <w:tcPr>
            <w:tcW w:w="3249" w:type="dxa"/>
            <w:vAlign w:val="center"/>
          </w:tcPr>
          <w:p w14:paraId="5C827328" w14:textId="77777777" w:rsidR="00D07A06" w:rsidRDefault="00000000">
            <w:pPr>
              <w:spacing w:line="264" w:lineRule="auto"/>
            </w:pPr>
            <w:r>
              <w:rPr>
                <w:sz w:val="21"/>
              </w:rPr>
              <w:t>status</w:t>
            </w:r>
          </w:p>
        </w:tc>
        <w:tc>
          <w:tcPr>
            <w:tcW w:w="3249" w:type="dxa"/>
            <w:vAlign w:val="center"/>
          </w:tcPr>
          <w:p w14:paraId="1388A54B" w14:textId="77777777" w:rsidR="00D07A06" w:rsidRDefault="00000000">
            <w:pPr>
              <w:spacing w:line="264" w:lineRule="auto"/>
            </w:pPr>
            <w:r>
              <w:rPr>
                <w:sz w:val="21"/>
              </w:rPr>
              <w:t>TEXT</w:t>
            </w:r>
          </w:p>
        </w:tc>
        <w:tc>
          <w:tcPr>
            <w:tcW w:w="3249" w:type="dxa"/>
            <w:vAlign w:val="center"/>
          </w:tcPr>
          <w:p w14:paraId="7C39F26D" w14:textId="77777777" w:rsidR="00D07A06" w:rsidRDefault="00000000">
            <w:pPr>
              <w:spacing w:line="264" w:lineRule="auto"/>
            </w:pPr>
            <w:r>
              <w:rPr>
                <w:sz w:val="21"/>
              </w:rPr>
              <w:t>published/pending/deleted</w:t>
            </w:r>
          </w:p>
        </w:tc>
      </w:tr>
      <w:tr w:rsidR="00D07A06" w14:paraId="59D4619D" w14:textId="77777777">
        <w:trPr>
          <w:jc w:val="center"/>
        </w:trPr>
        <w:tc>
          <w:tcPr>
            <w:tcW w:w="3249" w:type="dxa"/>
            <w:vAlign w:val="center"/>
          </w:tcPr>
          <w:p w14:paraId="304999D2" w14:textId="77777777" w:rsidR="00D07A06" w:rsidRDefault="00000000">
            <w:pPr>
              <w:spacing w:line="264" w:lineRule="auto"/>
            </w:pPr>
            <w:r>
              <w:rPr>
                <w:sz w:val="21"/>
              </w:rPr>
              <w:t>is_elite</w:t>
            </w:r>
          </w:p>
        </w:tc>
        <w:tc>
          <w:tcPr>
            <w:tcW w:w="3249" w:type="dxa"/>
            <w:vAlign w:val="center"/>
          </w:tcPr>
          <w:p w14:paraId="129EE94E" w14:textId="77777777" w:rsidR="00D07A06" w:rsidRDefault="00000000">
            <w:pPr>
              <w:spacing w:line="264" w:lineRule="auto"/>
            </w:pPr>
            <w:r>
              <w:rPr>
                <w:sz w:val="21"/>
              </w:rPr>
              <w:t>INTEGER</w:t>
            </w:r>
          </w:p>
        </w:tc>
        <w:tc>
          <w:tcPr>
            <w:tcW w:w="3249" w:type="dxa"/>
            <w:vAlign w:val="center"/>
          </w:tcPr>
          <w:p w14:paraId="75690AE8" w14:textId="77777777" w:rsidR="00D07A06" w:rsidRDefault="00000000">
            <w:pPr>
              <w:spacing w:line="264" w:lineRule="auto"/>
            </w:pPr>
            <w:r>
              <w:rPr>
                <w:sz w:val="21"/>
              </w:rPr>
              <w:t>是否精华</w:t>
            </w:r>
          </w:p>
        </w:tc>
      </w:tr>
      <w:tr w:rsidR="00D07A06" w14:paraId="7139CF5A" w14:textId="77777777">
        <w:trPr>
          <w:jc w:val="center"/>
        </w:trPr>
        <w:tc>
          <w:tcPr>
            <w:tcW w:w="3249" w:type="dxa"/>
            <w:vAlign w:val="center"/>
          </w:tcPr>
          <w:p w14:paraId="43B19D46" w14:textId="77777777" w:rsidR="00D07A06" w:rsidRDefault="00000000">
            <w:pPr>
              <w:spacing w:line="264" w:lineRule="auto"/>
            </w:pPr>
            <w:r>
              <w:rPr>
                <w:sz w:val="21"/>
              </w:rPr>
              <w:t>view_count</w:t>
            </w:r>
          </w:p>
        </w:tc>
        <w:tc>
          <w:tcPr>
            <w:tcW w:w="3249" w:type="dxa"/>
            <w:vAlign w:val="center"/>
          </w:tcPr>
          <w:p w14:paraId="0FEB6D16" w14:textId="77777777" w:rsidR="00D07A06" w:rsidRDefault="00000000">
            <w:pPr>
              <w:spacing w:line="264" w:lineRule="auto"/>
            </w:pPr>
            <w:r>
              <w:rPr>
                <w:sz w:val="21"/>
              </w:rPr>
              <w:t>INTEGER</w:t>
            </w:r>
          </w:p>
        </w:tc>
        <w:tc>
          <w:tcPr>
            <w:tcW w:w="3249" w:type="dxa"/>
            <w:vAlign w:val="center"/>
          </w:tcPr>
          <w:p w14:paraId="55C4929F" w14:textId="77777777" w:rsidR="00D07A06" w:rsidRDefault="00000000">
            <w:pPr>
              <w:spacing w:line="264" w:lineRule="auto"/>
            </w:pPr>
            <w:r>
              <w:rPr>
                <w:sz w:val="21"/>
              </w:rPr>
              <w:t>浏览数</w:t>
            </w:r>
          </w:p>
        </w:tc>
      </w:tr>
      <w:tr w:rsidR="00D07A06" w14:paraId="1D03434A" w14:textId="77777777">
        <w:trPr>
          <w:jc w:val="center"/>
        </w:trPr>
        <w:tc>
          <w:tcPr>
            <w:tcW w:w="3249" w:type="dxa"/>
            <w:vAlign w:val="center"/>
          </w:tcPr>
          <w:p w14:paraId="51D4979F" w14:textId="77777777" w:rsidR="00D07A06" w:rsidRDefault="00000000">
            <w:pPr>
              <w:spacing w:line="264" w:lineRule="auto"/>
            </w:pPr>
            <w:r>
              <w:rPr>
                <w:sz w:val="21"/>
              </w:rPr>
              <w:t>created_at</w:t>
            </w:r>
          </w:p>
        </w:tc>
        <w:tc>
          <w:tcPr>
            <w:tcW w:w="3249" w:type="dxa"/>
            <w:vAlign w:val="center"/>
          </w:tcPr>
          <w:p w14:paraId="63C98634" w14:textId="77777777" w:rsidR="00D07A06" w:rsidRDefault="00000000">
            <w:pPr>
              <w:spacing w:line="264" w:lineRule="auto"/>
            </w:pPr>
            <w:r>
              <w:rPr>
                <w:sz w:val="21"/>
              </w:rPr>
              <w:t>TEXT</w:t>
            </w:r>
          </w:p>
        </w:tc>
        <w:tc>
          <w:tcPr>
            <w:tcW w:w="3249" w:type="dxa"/>
            <w:vAlign w:val="center"/>
          </w:tcPr>
          <w:p w14:paraId="452E51C1" w14:textId="77777777" w:rsidR="00D07A06" w:rsidRDefault="00000000">
            <w:pPr>
              <w:spacing w:line="264" w:lineRule="auto"/>
            </w:pPr>
            <w:r>
              <w:rPr>
                <w:sz w:val="21"/>
              </w:rPr>
              <w:t>创建时间</w:t>
            </w:r>
          </w:p>
        </w:tc>
      </w:tr>
    </w:tbl>
    <w:p w14:paraId="2139301F" w14:textId="77777777" w:rsidR="00D07A06" w:rsidRDefault="00D07A06"/>
    <w:p w14:paraId="29F7DE9E" w14:textId="77777777" w:rsidR="00D07A06" w:rsidRDefault="00000000">
      <w:pPr>
        <w:spacing w:before="80" w:after="80" w:line="288" w:lineRule="auto"/>
      </w:pPr>
      <w:r>
        <w:rPr>
          <w:b/>
          <w:sz w:val="28"/>
        </w:rPr>
        <w:t xml:space="preserve">comments </w:t>
      </w:r>
      <w:r>
        <w:rPr>
          <w:b/>
          <w:sz w:val="28"/>
        </w:rPr>
        <w:t>评论表</w:t>
      </w:r>
    </w:p>
    <w:tbl>
      <w:tblPr>
        <w:tblStyle w:val="aff1"/>
        <w:tblW w:w="0" w:type="auto"/>
        <w:jc w:val="center"/>
        <w:tblLook w:val="04A0" w:firstRow="1" w:lastRow="0" w:firstColumn="1" w:lastColumn="0" w:noHBand="0" w:noVBand="1"/>
      </w:tblPr>
      <w:tblGrid>
        <w:gridCol w:w="3249"/>
        <w:gridCol w:w="3249"/>
        <w:gridCol w:w="3249"/>
      </w:tblGrid>
      <w:tr w:rsidR="00D07A06" w14:paraId="52F8E3BF" w14:textId="77777777">
        <w:trPr>
          <w:jc w:val="center"/>
        </w:trPr>
        <w:tc>
          <w:tcPr>
            <w:tcW w:w="3249" w:type="dxa"/>
            <w:vAlign w:val="center"/>
          </w:tcPr>
          <w:p w14:paraId="25242692" w14:textId="77777777" w:rsidR="00D07A06" w:rsidRDefault="00000000">
            <w:pPr>
              <w:spacing w:line="264" w:lineRule="auto"/>
            </w:pPr>
            <w:r>
              <w:rPr>
                <w:b/>
                <w:sz w:val="21"/>
              </w:rPr>
              <w:t>字段</w:t>
            </w:r>
          </w:p>
        </w:tc>
        <w:tc>
          <w:tcPr>
            <w:tcW w:w="3249" w:type="dxa"/>
            <w:vAlign w:val="center"/>
          </w:tcPr>
          <w:p w14:paraId="76E87A57" w14:textId="77777777" w:rsidR="00D07A06" w:rsidRDefault="00000000">
            <w:pPr>
              <w:spacing w:line="264" w:lineRule="auto"/>
            </w:pPr>
            <w:r>
              <w:rPr>
                <w:b/>
                <w:sz w:val="21"/>
              </w:rPr>
              <w:t>类型</w:t>
            </w:r>
          </w:p>
        </w:tc>
        <w:tc>
          <w:tcPr>
            <w:tcW w:w="3249" w:type="dxa"/>
            <w:vAlign w:val="center"/>
          </w:tcPr>
          <w:p w14:paraId="4FAA4A80" w14:textId="77777777" w:rsidR="00D07A06" w:rsidRDefault="00000000">
            <w:pPr>
              <w:spacing w:line="264" w:lineRule="auto"/>
            </w:pPr>
            <w:r>
              <w:rPr>
                <w:b/>
                <w:sz w:val="21"/>
              </w:rPr>
              <w:t>说明</w:t>
            </w:r>
          </w:p>
        </w:tc>
      </w:tr>
      <w:tr w:rsidR="00D07A06" w14:paraId="5AEA9841" w14:textId="77777777">
        <w:trPr>
          <w:jc w:val="center"/>
        </w:trPr>
        <w:tc>
          <w:tcPr>
            <w:tcW w:w="3249" w:type="dxa"/>
            <w:vAlign w:val="center"/>
          </w:tcPr>
          <w:p w14:paraId="3145E8A9" w14:textId="77777777" w:rsidR="00D07A06" w:rsidRDefault="00000000">
            <w:pPr>
              <w:spacing w:line="264" w:lineRule="auto"/>
            </w:pPr>
            <w:r>
              <w:rPr>
                <w:sz w:val="21"/>
              </w:rPr>
              <w:t>id</w:t>
            </w:r>
          </w:p>
        </w:tc>
        <w:tc>
          <w:tcPr>
            <w:tcW w:w="3249" w:type="dxa"/>
            <w:vAlign w:val="center"/>
          </w:tcPr>
          <w:p w14:paraId="61FB5FCD" w14:textId="77777777" w:rsidR="00D07A06" w:rsidRDefault="00000000">
            <w:pPr>
              <w:spacing w:line="264" w:lineRule="auto"/>
            </w:pPr>
            <w:r>
              <w:rPr>
                <w:sz w:val="21"/>
              </w:rPr>
              <w:t>INTEGER PK</w:t>
            </w:r>
          </w:p>
        </w:tc>
        <w:tc>
          <w:tcPr>
            <w:tcW w:w="3249" w:type="dxa"/>
            <w:vAlign w:val="center"/>
          </w:tcPr>
          <w:p w14:paraId="03973576" w14:textId="77777777" w:rsidR="00D07A06" w:rsidRDefault="00000000">
            <w:pPr>
              <w:spacing w:line="264" w:lineRule="auto"/>
            </w:pPr>
            <w:r>
              <w:rPr>
                <w:sz w:val="21"/>
              </w:rPr>
              <w:t>评论</w:t>
            </w:r>
            <w:r>
              <w:rPr>
                <w:sz w:val="21"/>
              </w:rPr>
              <w:t xml:space="preserve"> ID</w:t>
            </w:r>
          </w:p>
        </w:tc>
      </w:tr>
      <w:tr w:rsidR="00D07A06" w14:paraId="43A26ECD" w14:textId="77777777">
        <w:trPr>
          <w:jc w:val="center"/>
        </w:trPr>
        <w:tc>
          <w:tcPr>
            <w:tcW w:w="3249" w:type="dxa"/>
            <w:vAlign w:val="center"/>
          </w:tcPr>
          <w:p w14:paraId="74DFCBC7" w14:textId="77777777" w:rsidR="00D07A06" w:rsidRDefault="00000000">
            <w:pPr>
              <w:spacing w:line="264" w:lineRule="auto"/>
            </w:pPr>
            <w:r>
              <w:rPr>
                <w:sz w:val="21"/>
              </w:rPr>
              <w:t>post_id</w:t>
            </w:r>
          </w:p>
        </w:tc>
        <w:tc>
          <w:tcPr>
            <w:tcW w:w="3249" w:type="dxa"/>
            <w:vAlign w:val="center"/>
          </w:tcPr>
          <w:p w14:paraId="48998D26" w14:textId="77777777" w:rsidR="00D07A06" w:rsidRDefault="00000000">
            <w:pPr>
              <w:spacing w:line="264" w:lineRule="auto"/>
            </w:pPr>
            <w:r>
              <w:rPr>
                <w:sz w:val="21"/>
              </w:rPr>
              <w:t>INTEGER FK</w:t>
            </w:r>
          </w:p>
        </w:tc>
        <w:tc>
          <w:tcPr>
            <w:tcW w:w="3249" w:type="dxa"/>
            <w:vAlign w:val="center"/>
          </w:tcPr>
          <w:p w14:paraId="45C8CE62" w14:textId="77777777" w:rsidR="00D07A06" w:rsidRDefault="00000000">
            <w:pPr>
              <w:spacing w:line="264" w:lineRule="auto"/>
            </w:pPr>
            <w:r>
              <w:rPr>
                <w:sz w:val="21"/>
              </w:rPr>
              <w:t>帖子</w:t>
            </w:r>
          </w:p>
        </w:tc>
      </w:tr>
      <w:tr w:rsidR="00D07A06" w14:paraId="39B72799" w14:textId="77777777">
        <w:trPr>
          <w:jc w:val="center"/>
        </w:trPr>
        <w:tc>
          <w:tcPr>
            <w:tcW w:w="3249" w:type="dxa"/>
            <w:vAlign w:val="center"/>
          </w:tcPr>
          <w:p w14:paraId="49818936" w14:textId="77777777" w:rsidR="00D07A06" w:rsidRDefault="00000000">
            <w:pPr>
              <w:spacing w:line="264" w:lineRule="auto"/>
            </w:pPr>
            <w:r>
              <w:rPr>
                <w:sz w:val="21"/>
              </w:rPr>
              <w:t>user_id</w:t>
            </w:r>
          </w:p>
        </w:tc>
        <w:tc>
          <w:tcPr>
            <w:tcW w:w="3249" w:type="dxa"/>
            <w:vAlign w:val="center"/>
          </w:tcPr>
          <w:p w14:paraId="0979B530" w14:textId="77777777" w:rsidR="00D07A06" w:rsidRDefault="00000000">
            <w:pPr>
              <w:spacing w:line="264" w:lineRule="auto"/>
            </w:pPr>
            <w:r>
              <w:rPr>
                <w:sz w:val="21"/>
              </w:rPr>
              <w:t>INTEGER FK</w:t>
            </w:r>
          </w:p>
        </w:tc>
        <w:tc>
          <w:tcPr>
            <w:tcW w:w="3249" w:type="dxa"/>
            <w:vAlign w:val="center"/>
          </w:tcPr>
          <w:p w14:paraId="1D289A60" w14:textId="77777777" w:rsidR="00D07A06" w:rsidRDefault="00000000">
            <w:pPr>
              <w:spacing w:line="264" w:lineRule="auto"/>
            </w:pPr>
            <w:r>
              <w:rPr>
                <w:sz w:val="21"/>
              </w:rPr>
              <w:t>评论者</w:t>
            </w:r>
          </w:p>
        </w:tc>
      </w:tr>
      <w:tr w:rsidR="00D07A06" w14:paraId="575D270B" w14:textId="77777777">
        <w:trPr>
          <w:jc w:val="center"/>
        </w:trPr>
        <w:tc>
          <w:tcPr>
            <w:tcW w:w="3249" w:type="dxa"/>
            <w:vAlign w:val="center"/>
          </w:tcPr>
          <w:p w14:paraId="4276E070" w14:textId="77777777" w:rsidR="00D07A06" w:rsidRDefault="00000000">
            <w:pPr>
              <w:spacing w:line="264" w:lineRule="auto"/>
            </w:pPr>
            <w:r>
              <w:rPr>
                <w:sz w:val="21"/>
              </w:rPr>
              <w:t>parent_id</w:t>
            </w:r>
          </w:p>
        </w:tc>
        <w:tc>
          <w:tcPr>
            <w:tcW w:w="3249" w:type="dxa"/>
            <w:vAlign w:val="center"/>
          </w:tcPr>
          <w:p w14:paraId="658D09F1" w14:textId="77777777" w:rsidR="00D07A06" w:rsidRDefault="00000000">
            <w:pPr>
              <w:spacing w:line="264" w:lineRule="auto"/>
            </w:pPr>
            <w:r>
              <w:rPr>
                <w:sz w:val="21"/>
              </w:rPr>
              <w:t>INTEGER</w:t>
            </w:r>
          </w:p>
        </w:tc>
        <w:tc>
          <w:tcPr>
            <w:tcW w:w="3249" w:type="dxa"/>
            <w:vAlign w:val="center"/>
          </w:tcPr>
          <w:p w14:paraId="6EC359E9" w14:textId="77777777" w:rsidR="00D07A06" w:rsidRDefault="00000000">
            <w:pPr>
              <w:spacing w:line="264" w:lineRule="auto"/>
            </w:pPr>
            <w:r>
              <w:rPr>
                <w:sz w:val="21"/>
              </w:rPr>
              <w:t>父评论</w:t>
            </w:r>
          </w:p>
        </w:tc>
      </w:tr>
      <w:tr w:rsidR="00D07A06" w14:paraId="25CF46B9" w14:textId="77777777">
        <w:trPr>
          <w:jc w:val="center"/>
        </w:trPr>
        <w:tc>
          <w:tcPr>
            <w:tcW w:w="3249" w:type="dxa"/>
            <w:vAlign w:val="center"/>
          </w:tcPr>
          <w:p w14:paraId="2BAFC450" w14:textId="77777777" w:rsidR="00D07A06" w:rsidRDefault="00000000">
            <w:pPr>
              <w:spacing w:line="264" w:lineRule="auto"/>
            </w:pPr>
            <w:r>
              <w:rPr>
                <w:sz w:val="21"/>
              </w:rPr>
              <w:t>content</w:t>
            </w:r>
          </w:p>
        </w:tc>
        <w:tc>
          <w:tcPr>
            <w:tcW w:w="3249" w:type="dxa"/>
            <w:vAlign w:val="center"/>
          </w:tcPr>
          <w:p w14:paraId="110AF972" w14:textId="77777777" w:rsidR="00D07A06" w:rsidRDefault="00000000">
            <w:pPr>
              <w:spacing w:line="264" w:lineRule="auto"/>
            </w:pPr>
            <w:r>
              <w:rPr>
                <w:sz w:val="21"/>
              </w:rPr>
              <w:t>TEXT</w:t>
            </w:r>
          </w:p>
        </w:tc>
        <w:tc>
          <w:tcPr>
            <w:tcW w:w="3249" w:type="dxa"/>
            <w:vAlign w:val="center"/>
          </w:tcPr>
          <w:p w14:paraId="6D104FB8" w14:textId="77777777" w:rsidR="00D07A06" w:rsidRDefault="00000000">
            <w:pPr>
              <w:spacing w:line="264" w:lineRule="auto"/>
            </w:pPr>
            <w:r>
              <w:rPr>
                <w:sz w:val="21"/>
              </w:rPr>
              <w:t>内容</w:t>
            </w:r>
          </w:p>
        </w:tc>
      </w:tr>
      <w:tr w:rsidR="00D07A06" w14:paraId="06E2E4E5" w14:textId="77777777">
        <w:trPr>
          <w:jc w:val="center"/>
        </w:trPr>
        <w:tc>
          <w:tcPr>
            <w:tcW w:w="3249" w:type="dxa"/>
            <w:vAlign w:val="center"/>
          </w:tcPr>
          <w:p w14:paraId="1BD8EADF" w14:textId="77777777" w:rsidR="00D07A06" w:rsidRDefault="00000000">
            <w:pPr>
              <w:spacing w:line="264" w:lineRule="auto"/>
            </w:pPr>
            <w:r>
              <w:rPr>
                <w:sz w:val="21"/>
              </w:rPr>
              <w:t>status</w:t>
            </w:r>
          </w:p>
        </w:tc>
        <w:tc>
          <w:tcPr>
            <w:tcW w:w="3249" w:type="dxa"/>
            <w:vAlign w:val="center"/>
          </w:tcPr>
          <w:p w14:paraId="6BB7214F" w14:textId="77777777" w:rsidR="00D07A06" w:rsidRDefault="00000000">
            <w:pPr>
              <w:spacing w:line="264" w:lineRule="auto"/>
            </w:pPr>
            <w:r>
              <w:rPr>
                <w:sz w:val="21"/>
              </w:rPr>
              <w:t>TEXT</w:t>
            </w:r>
          </w:p>
        </w:tc>
        <w:tc>
          <w:tcPr>
            <w:tcW w:w="3249" w:type="dxa"/>
            <w:vAlign w:val="center"/>
          </w:tcPr>
          <w:p w14:paraId="6B85CBA8" w14:textId="77777777" w:rsidR="00D07A06" w:rsidRDefault="00000000">
            <w:pPr>
              <w:spacing w:line="264" w:lineRule="auto"/>
            </w:pPr>
            <w:r>
              <w:rPr>
                <w:sz w:val="21"/>
              </w:rPr>
              <w:t>状态</w:t>
            </w:r>
          </w:p>
        </w:tc>
      </w:tr>
      <w:tr w:rsidR="00D07A06" w14:paraId="4BDD2DCC" w14:textId="77777777">
        <w:trPr>
          <w:jc w:val="center"/>
        </w:trPr>
        <w:tc>
          <w:tcPr>
            <w:tcW w:w="3249" w:type="dxa"/>
            <w:vAlign w:val="center"/>
          </w:tcPr>
          <w:p w14:paraId="4973D838" w14:textId="77777777" w:rsidR="00D07A06" w:rsidRDefault="00000000">
            <w:pPr>
              <w:spacing w:line="264" w:lineRule="auto"/>
            </w:pPr>
            <w:r>
              <w:rPr>
                <w:sz w:val="21"/>
              </w:rPr>
              <w:t>created_at</w:t>
            </w:r>
          </w:p>
        </w:tc>
        <w:tc>
          <w:tcPr>
            <w:tcW w:w="3249" w:type="dxa"/>
            <w:vAlign w:val="center"/>
          </w:tcPr>
          <w:p w14:paraId="7C3AAA91" w14:textId="77777777" w:rsidR="00D07A06" w:rsidRDefault="00000000">
            <w:pPr>
              <w:spacing w:line="264" w:lineRule="auto"/>
            </w:pPr>
            <w:r>
              <w:rPr>
                <w:sz w:val="21"/>
              </w:rPr>
              <w:t>TEXT</w:t>
            </w:r>
          </w:p>
        </w:tc>
        <w:tc>
          <w:tcPr>
            <w:tcW w:w="3249" w:type="dxa"/>
            <w:vAlign w:val="center"/>
          </w:tcPr>
          <w:p w14:paraId="71AE6ECA" w14:textId="77777777" w:rsidR="00D07A06" w:rsidRDefault="00000000">
            <w:pPr>
              <w:spacing w:line="264" w:lineRule="auto"/>
            </w:pPr>
            <w:r>
              <w:rPr>
                <w:sz w:val="21"/>
              </w:rPr>
              <w:t>创建时间</w:t>
            </w:r>
          </w:p>
        </w:tc>
      </w:tr>
    </w:tbl>
    <w:p w14:paraId="7F32D308" w14:textId="77777777" w:rsidR="00D07A06" w:rsidRDefault="00D07A06"/>
    <w:p w14:paraId="5BD6D7A2" w14:textId="77777777" w:rsidR="00D07A06" w:rsidRDefault="00000000">
      <w:pPr>
        <w:spacing w:before="80" w:after="80" w:line="288" w:lineRule="auto"/>
      </w:pPr>
      <w:r>
        <w:rPr>
          <w:b/>
          <w:sz w:val="28"/>
        </w:rPr>
        <w:t xml:space="preserve">reactions </w:t>
      </w:r>
      <w:r>
        <w:rPr>
          <w:b/>
          <w:sz w:val="28"/>
        </w:rPr>
        <w:t>互动表</w:t>
      </w:r>
    </w:p>
    <w:tbl>
      <w:tblPr>
        <w:tblStyle w:val="aff1"/>
        <w:tblW w:w="0" w:type="auto"/>
        <w:jc w:val="center"/>
        <w:tblLook w:val="04A0" w:firstRow="1" w:lastRow="0" w:firstColumn="1" w:lastColumn="0" w:noHBand="0" w:noVBand="1"/>
      </w:tblPr>
      <w:tblGrid>
        <w:gridCol w:w="3249"/>
        <w:gridCol w:w="3249"/>
        <w:gridCol w:w="3249"/>
      </w:tblGrid>
      <w:tr w:rsidR="00D07A06" w14:paraId="29DA80CA" w14:textId="77777777">
        <w:trPr>
          <w:jc w:val="center"/>
        </w:trPr>
        <w:tc>
          <w:tcPr>
            <w:tcW w:w="3249" w:type="dxa"/>
            <w:vAlign w:val="center"/>
          </w:tcPr>
          <w:p w14:paraId="5C1B5A43" w14:textId="77777777" w:rsidR="00D07A06" w:rsidRDefault="00000000">
            <w:pPr>
              <w:spacing w:line="264" w:lineRule="auto"/>
            </w:pPr>
            <w:r>
              <w:rPr>
                <w:b/>
                <w:sz w:val="21"/>
              </w:rPr>
              <w:t>字段</w:t>
            </w:r>
          </w:p>
        </w:tc>
        <w:tc>
          <w:tcPr>
            <w:tcW w:w="3249" w:type="dxa"/>
            <w:vAlign w:val="center"/>
          </w:tcPr>
          <w:p w14:paraId="20629236" w14:textId="77777777" w:rsidR="00D07A06" w:rsidRDefault="00000000">
            <w:pPr>
              <w:spacing w:line="264" w:lineRule="auto"/>
            </w:pPr>
            <w:r>
              <w:rPr>
                <w:b/>
                <w:sz w:val="21"/>
              </w:rPr>
              <w:t>类型</w:t>
            </w:r>
          </w:p>
        </w:tc>
        <w:tc>
          <w:tcPr>
            <w:tcW w:w="3249" w:type="dxa"/>
            <w:vAlign w:val="center"/>
          </w:tcPr>
          <w:p w14:paraId="008FDB3E" w14:textId="77777777" w:rsidR="00D07A06" w:rsidRDefault="00000000">
            <w:pPr>
              <w:spacing w:line="264" w:lineRule="auto"/>
            </w:pPr>
            <w:r>
              <w:rPr>
                <w:b/>
                <w:sz w:val="21"/>
              </w:rPr>
              <w:t>说明</w:t>
            </w:r>
          </w:p>
        </w:tc>
      </w:tr>
      <w:tr w:rsidR="00D07A06" w14:paraId="414A58D5" w14:textId="77777777">
        <w:trPr>
          <w:jc w:val="center"/>
        </w:trPr>
        <w:tc>
          <w:tcPr>
            <w:tcW w:w="3249" w:type="dxa"/>
            <w:vAlign w:val="center"/>
          </w:tcPr>
          <w:p w14:paraId="3E8B7FC1" w14:textId="77777777" w:rsidR="00D07A06" w:rsidRDefault="00000000">
            <w:pPr>
              <w:spacing w:line="264" w:lineRule="auto"/>
            </w:pPr>
            <w:r>
              <w:rPr>
                <w:sz w:val="21"/>
              </w:rPr>
              <w:t>id</w:t>
            </w:r>
          </w:p>
        </w:tc>
        <w:tc>
          <w:tcPr>
            <w:tcW w:w="3249" w:type="dxa"/>
            <w:vAlign w:val="center"/>
          </w:tcPr>
          <w:p w14:paraId="08B0E133" w14:textId="77777777" w:rsidR="00D07A06" w:rsidRDefault="00000000">
            <w:pPr>
              <w:spacing w:line="264" w:lineRule="auto"/>
            </w:pPr>
            <w:r>
              <w:rPr>
                <w:sz w:val="21"/>
              </w:rPr>
              <w:t>INTEGER PK</w:t>
            </w:r>
          </w:p>
        </w:tc>
        <w:tc>
          <w:tcPr>
            <w:tcW w:w="3249" w:type="dxa"/>
            <w:vAlign w:val="center"/>
          </w:tcPr>
          <w:p w14:paraId="04BC27AA" w14:textId="77777777" w:rsidR="00D07A06" w:rsidRDefault="00000000">
            <w:pPr>
              <w:spacing w:line="264" w:lineRule="auto"/>
            </w:pPr>
            <w:r>
              <w:rPr>
                <w:sz w:val="21"/>
              </w:rPr>
              <w:t>互动</w:t>
            </w:r>
            <w:r>
              <w:rPr>
                <w:sz w:val="21"/>
              </w:rPr>
              <w:t xml:space="preserve"> ID</w:t>
            </w:r>
          </w:p>
        </w:tc>
      </w:tr>
      <w:tr w:rsidR="00D07A06" w14:paraId="520D36A2" w14:textId="77777777">
        <w:trPr>
          <w:jc w:val="center"/>
        </w:trPr>
        <w:tc>
          <w:tcPr>
            <w:tcW w:w="3249" w:type="dxa"/>
            <w:vAlign w:val="center"/>
          </w:tcPr>
          <w:p w14:paraId="5C3EC66F" w14:textId="77777777" w:rsidR="00D07A06" w:rsidRDefault="00000000">
            <w:pPr>
              <w:spacing w:line="264" w:lineRule="auto"/>
            </w:pPr>
            <w:r>
              <w:rPr>
                <w:sz w:val="21"/>
              </w:rPr>
              <w:t>user_id</w:t>
            </w:r>
          </w:p>
        </w:tc>
        <w:tc>
          <w:tcPr>
            <w:tcW w:w="3249" w:type="dxa"/>
            <w:vAlign w:val="center"/>
          </w:tcPr>
          <w:p w14:paraId="6F4F6F1B" w14:textId="77777777" w:rsidR="00D07A06" w:rsidRDefault="00000000">
            <w:pPr>
              <w:spacing w:line="264" w:lineRule="auto"/>
            </w:pPr>
            <w:r>
              <w:rPr>
                <w:sz w:val="21"/>
              </w:rPr>
              <w:t>INTEGER FK</w:t>
            </w:r>
          </w:p>
        </w:tc>
        <w:tc>
          <w:tcPr>
            <w:tcW w:w="3249" w:type="dxa"/>
            <w:vAlign w:val="center"/>
          </w:tcPr>
          <w:p w14:paraId="55665665" w14:textId="77777777" w:rsidR="00D07A06" w:rsidRDefault="00000000">
            <w:pPr>
              <w:spacing w:line="264" w:lineRule="auto"/>
            </w:pPr>
            <w:r>
              <w:rPr>
                <w:sz w:val="21"/>
              </w:rPr>
              <w:t>用户</w:t>
            </w:r>
          </w:p>
        </w:tc>
      </w:tr>
      <w:tr w:rsidR="00D07A06" w14:paraId="6C02108A" w14:textId="77777777">
        <w:trPr>
          <w:jc w:val="center"/>
        </w:trPr>
        <w:tc>
          <w:tcPr>
            <w:tcW w:w="3249" w:type="dxa"/>
            <w:vAlign w:val="center"/>
          </w:tcPr>
          <w:p w14:paraId="5FF5CBCD" w14:textId="77777777" w:rsidR="00D07A06" w:rsidRDefault="00000000">
            <w:pPr>
              <w:spacing w:line="264" w:lineRule="auto"/>
            </w:pPr>
            <w:r>
              <w:rPr>
                <w:sz w:val="21"/>
              </w:rPr>
              <w:t>target_type</w:t>
            </w:r>
          </w:p>
        </w:tc>
        <w:tc>
          <w:tcPr>
            <w:tcW w:w="3249" w:type="dxa"/>
            <w:vAlign w:val="center"/>
          </w:tcPr>
          <w:p w14:paraId="73986756" w14:textId="77777777" w:rsidR="00D07A06" w:rsidRDefault="00000000">
            <w:pPr>
              <w:spacing w:line="264" w:lineRule="auto"/>
            </w:pPr>
            <w:r>
              <w:rPr>
                <w:sz w:val="21"/>
              </w:rPr>
              <w:t>TEXT</w:t>
            </w:r>
          </w:p>
        </w:tc>
        <w:tc>
          <w:tcPr>
            <w:tcW w:w="3249" w:type="dxa"/>
            <w:vAlign w:val="center"/>
          </w:tcPr>
          <w:p w14:paraId="38C155B7" w14:textId="77777777" w:rsidR="00D07A06" w:rsidRDefault="00000000">
            <w:pPr>
              <w:spacing w:line="264" w:lineRule="auto"/>
            </w:pPr>
            <w:r>
              <w:rPr>
                <w:sz w:val="21"/>
              </w:rPr>
              <w:t>post/comment</w:t>
            </w:r>
          </w:p>
        </w:tc>
      </w:tr>
      <w:tr w:rsidR="00D07A06" w14:paraId="6CB57A3F" w14:textId="77777777">
        <w:trPr>
          <w:jc w:val="center"/>
        </w:trPr>
        <w:tc>
          <w:tcPr>
            <w:tcW w:w="3249" w:type="dxa"/>
            <w:vAlign w:val="center"/>
          </w:tcPr>
          <w:p w14:paraId="26416DC7" w14:textId="77777777" w:rsidR="00D07A06" w:rsidRDefault="00000000">
            <w:pPr>
              <w:spacing w:line="264" w:lineRule="auto"/>
            </w:pPr>
            <w:r>
              <w:rPr>
                <w:sz w:val="21"/>
              </w:rPr>
              <w:t>target_id</w:t>
            </w:r>
          </w:p>
        </w:tc>
        <w:tc>
          <w:tcPr>
            <w:tcW w:w="3249" w:type="dxa"/>
            <w:vAlign w:val="center"/>
          </w:tcPr>
          <w:p w14:paraId="371D37A5" w14:textId="77777777" w:rsidR="00D07A06" w:rsidRDefault="00000000">
            <w:pPr>
              <w:spacing w:line="264" w:lineRule="auto"/>
            </w:pPr>
            <w:r>
              <w:rPr>
                <w:sz w:val="21"/>
              </w:rPr>
              <w:t>INTEGER</w:t>
            </w:r>
          </w:p>
        </w:tc>
        <w:tc>
          <w:tcPr>
            <w:tcW w:w="3249" w:type="dxa"/>
            <w:vAlign w:val="center"/>
          </w:tcPr>
          <w:p w14:paraId="76EC924D" w14:textId="77777777" w:rsidR="00D07A06" w:rsidRDefault="00000000">
            <w:pPr>
              <w:spacing w:line="264" w:lineRule="auto"/>
            </w:pPr>
            <w:r>
              <w:rPr>
                <w:sz w:val="21"/>
              </w:rPr>
              <w:t>目标</w:t>
            </w:r>
            <w:r>
              <w:rPr>
                <w:sz w:val="21"/>
              </w:rPr>
              <w:t xml:space="preserve"> ID</w:t>
            </w:r>
          </w:p>
        </w:tc>
      </w:tr>
      <w:tr w:rsidR="00D07A06" w14:paraId="3F8006DB" w14:textId="77777777">
        <w:trPr>
          <w:jc w:val="center"/>
        </w:trPr>
        <w:tc>
          <w:tcPr>
            <w:tcW w:w="3249" w:type="dxa"/>
            <w:vAlign w:val="center"/>
          </w:tcPr>
          <w:p w14:paraId="091FC0D8" w14:textId="77777777" w:rsidR="00D07A06" w:rsidRDefault="00000000">
            <w:pPr>
              <w:spacing w:line="264" w:lineRule="auto"/>
            </w:pPr>
            <w:r>
              <w:rPr>
                <w:sz w:val="21"/>
              </w:rPr>
              <w:t>reaction_type</w:t>
            </w:r>
          </w:p>
        </w:tc>
        <w:tc>
          <w:tcPr>
            <w:tcW w:w="3249" w:type="dxa"/>
            <w:vAlign w:val="center"/>
          </w:tcPr>
          <w:p w14:paraId="2235DEFC" w14:textId="77777777" w:rsidR="00D07A06" w:rsidRDefault="00000000">
            <w:pPr>
              <w:spacing w:line="264" w:lineRule="auto"/>
            </w:pPr>
            <w:r>
              <w:rPr>
                <w:sz w:val="21"/>
              </w:rPr>
              <w:t>TEXT</w:t>
            </w:r>
          </w:p>
        </w:tc>
        <w:tc>
          <w:tcPr>
            <w:tcW w:w="3249" w:type="dxa"/>
            <w:vAlign w:val="center"/>
          </w:tcPr>
          <w:p w14:paraId="07B82C16" w14:textId="77777777" w:rsidR="00D07A06" w:rsidRDefault="00000000">
            <w:pPr>
              <w:spacing w:line="264" w:lineRule="auto"/>
            </w:pPr>
            <w:r>
              <w:rPr>
                <w:sz w:val="21"/>
              </w:rPr>
              <w:t>like/favorite</w:t>
            </w:r>
          </w:p>
        </w:tc>
      </w:tr>
      <w:tr w:rsidR="00D07A06" w14:paraId="507DC3C1" w14:textId="77777777">
        <w:trPr>
          <w:jc w:val="center"/>
        </w:trPr>
        <w:tc>
          <w:tcPr>
            <w:tcW w:w="3249" w:type="dxa"/>
            <w:vAlign w:val="center"/>
          </w:tcPr>
          <w:p w14:paraId="2D93E89C" w14:textId="77777777" w:rsidR="00D07A06" w:rsidRDefault="00000000">
            <w:pPr>
              <w:spacing w:line="264" w:lineRule="auto"/>
            </w:pPr>
            <w:r>
              <w:rPr>
                <w:sz w:val="21"/>
              </w:rPr>
              <w:t>created_at</w:t>
            </w:r>
          </w:p>
        </w:tc>
        <w:tc>
          <w:tcPr>
            <w:tcW w:w="3249" w:type="dxa"/>
            <w:vAlign w:val="center"/>
          </w:tcPr>
          <w:p w14:paraId="1E4F757A" w14:textId="77777777" w:rsidR="00D07A06" w:rsidRDefault="00000000">
            <w:pPr>
              <w:spacing w:line="264" w:lineRule="auto"/>
            </w:pPr>
            <w:r>
              <w:rPr>
                <w:sz w:val="21"/>
              </w:rPr>
              <w:t>TEXT</w:t>
            </w:r>
          </w:p>
        </w:tc>
        <w:tc>
          <w:tcPr>
            <w:tcW w:w="3249" w:type="dxa"/>
            <w:vAlign w:val="center"/>
          </w:tcPr>
          <w:p w14:paraId="695A83C3" w14:textId="77777777" w:rsidR="00D07A06" w:rsidRDefault="00000000">
            <w:pPr>
              <w:spacing w:line="264" w:lineRule="auto"/>
            </w:pPr>
            <w:r>
              <w:rPr>
                <w:sz w:val="21"/>
              </w:rPr>
              <w:t>创建时间</w:t>
            </w:r>
          </w:p>
        </w:tc>
      </w:tr>
    </w:tbl>
    <w:p w14:paraId="03CB9CE2" w14:textId="77777777" w:rsidR="00D07A06" w:rsidRDefault="00D07A06"/>
    <w:p w14:paraId="354E2E71" w14:textId="77777777" w:rsidR="00D07A06" w:rsidRDefault="00000000">
      <w:pPr>
        <w:spacing w:before="80" w:after="80" w:line="288" w:lineRule="auto"/>
      </w:pPr>
      <w:r>
        <w:rPr>
          <w:b/>
          <w:sz w:val="28"/>
        </w:rPr>
        <w:t xml:space="preserve">follows </w:t>
      </w:r>
      <w:r>
        <w:rPr>
          <w:b/>
          <w:sz w:val="28"/>
        </w:rPr>
        <w:t>关注表</w:t>
      </w:r>
    </w:p>
    <w:tbl>
      <w:tblPr>
        <w:tblStyle w:val="aff1"/>
        <w:tblW w:w="0" w:type="auto"/>
        <w:jc w:val="center"/>
        <w:tblLook w:val="04A0" w:firstRow="1" w:lastRow="0" w:firstColumn="1" w:lastColumn="0" w:noHBand="0" w:noVBand="1"/>
      </w:tblPr>
      <w:tblGrid>
        <w:gridCol w:w="3249"/>
        <w:gridCol w:w="3249"/>
        <w:gridCol w:w="3249"/>
      </w:tblGrid>
      <w:tr w:rsidR="00D07A06" w14:paraId="41912FFD" w14:textId="77777777">
        <w:trPr>
          <w:jc w:val="center"/>
        </w:trPr>
        <w:tc>
          <w:tcPr>
            <w:tcW w:w="3249" w:type="dxa"/>
            <w:vAlign w:val="center"/>
          </w:tcPr>
          <w:p w14:paraId="13588290" w14:textId="77777777" w:rsidR="00D07A06" w:rsidRDefault="00000000">
            <w:pPr>
              <w:spacing w:line="264" w:lineRule="auto"/>
            </w:pPr>
            <w:r>
              <w:rPr>
                <w:b/>
                <w:sz w:val="21"/>
              </w:rPr>
              <w:t>字段</w:t>
            </w:r>
          </w:p>
        </w:tc>
        <w:tc>
          <w:tcPr>
            <w:tcW w:w="3249" w:type="dxa"/>
            <w:vAlign w:val="center"/>
          </w:tcPr>
          <w:p w14:paraId="45959C2A" w14:textId="77777777" w:rsidR="00D07A06" w:rsidRDefault="00000000">
            <w:pPr>
              <w:spacing w:line="264" w:lineRule="auto"/>
            </w:pPr>
            <w:r>
              <w:rPr>
                <w:b/>
                <w:sz w:val="21"/>
              </w:rPr>
              <w:t>类型</w:t>
            </w:r>
          </w:p>
        </w:tc>
        <w:tc>
          <w:tcPr>
            <w:tcW w:w="3249" w:type="dxa"/>
            <w:vAlign w:val="center"/>
          </w:tcPr>
          <w:p w14:paraId="1794C689" w14:textId="77777777" w:rsidR="00D07A06" w:rsidRDefault="00000000">
            <w:pPr>
              <w:spacing w:line="264" w:lineRule="auto"/>
            </w:pPr>
            <w:r>
              <w:rPr>
                <w:b/>
                <w:sz w:val="21"/>
              </w:rPr>
              <w:t>说明</w:t>
            </w:r>
          </w:p>
        </w:tc>
      </w:tr>
      <w:tr w:rsidR="00D07A06" w14:paraId="135DEB37" w14:textId="77777777">
        <w:trPr>
          <w:jc w:val="center"/>
        </w:trPr>
        <w:tc>
          <w:tcPr>
            <w:tcW w:w="3249" w:type="dxa"/>
            <w:vAlign w:val="center"/>
          </w:tcPr>
          <w:p w14:paraId="79EADBEB" w14:textId="77777777" w:rsidR="00D07A06" w:rsidRDefault="00000000">
            <w:pPr>
              <w:spacing w:line="264" w:lineRule="auto"/>
            </w:pPr>
            <w:r>
              <w:rPr>
                <w:sz w:val="21"/>
              </w:rPr>
              <w:t>id</w:t>
            </w:r>
          </w:p>
        </w:tc>
        <w:tc>
          <w:tcPr>
            <w:tcW w:w="3249" w:type="dxa"/>
            <w:vAlign w:val="center"/>
          </w:tcPr>
          <w:p w14:paraId="4203AC80" w14:textId="77777777" w:rsidR="00D07A06" w:rsidRDefault="00000000">
            <w:pPr>
              <w:spacing w:line="264" w:lineRule="auto"/>
            </w:pPr>
            <w:r>
              <w:rPr>
                <w:sz w:val="21"/>
              </w:rPr>
              <w:t>INTEGER PK</w:t>
            </w:r>
          </w:p>
        </w:tc>
        <w:tc>
          <w:tcPr>
            <w:tcW w:w="3249" w:type="dxa"/>
            <w:vAlign w:val="center"/>
          </w:tcPr>
          <w:p w14:paraId="21FD7428" w14:textId="77777777" w:rsidR="00D07A06" w:rsidRDefault="00000000">
            <w:pPr>
              <w:spacing w:line="264" w:lineRule="auto"/>
            </w:pPr>
            <w:r>
              <w:rPr>
                <w:sz w:val="21"/>
              </w:rPr>
              <w:t>关注</w:t>
            </w:r>
            <w:r>
              <w:rPr>
                <w:sz w:val="21"/>
              </w:rPr>
              <w:t xml:space="preserve"> ID</w:t>
            </w:r>
          </w:p>
        </w:tc>
      </w:tr>
      <w:tr w:rsidR="00D07A06" w14:paraId="7618E9D4" w14:textId="77777777">
        <w:trPr>
          <w:jc w:val="center"/>
        </w:trPr>
        <w:tc>
          <w:tcPr>
            <w:tcW w:w="3249" w:type="dxa"/>
            <w:vAlign w:val="center"/>
          </w:tcPr>
          <w:p w14:paraId="151557CD" w14:textId="77777777" w:rsidR="00D07A06" w:rsidRDefault="00000000">
            <w:pPr>
              <w:spacing w:line="264" w:lineRule="auto"/>
            </w:pPr>
            <w:r>
              <w:rPr>
                <w:sz w:val="21"/>
              </w:rPr>
              <w:t>follower_id</w:t>
            </w:r>
          </w:p>
        </w:tc>
        <w:tc>
          <w:tcPr>
            <w:tcW w:w="3249" w:type="dxa"/>
            <w:vAlign w:val="center"/>
          </w:tcPr>
          <w:p w14:paraId="6ED61D80" w14:textId="77777777" w:rsidR="00D07A06" w:rsidRDefault="00000000">
            <w:pPr>
              <w:spacing w:line="264" w:lineRule="auto"/>
            </w:pPr>
            <w:r>
              <w:rPr>
                <w:sz w:val="21"/>
              </w:rPr>
              <w:t>INTEGER</w:t>
            </w:r>
          </w:p>
        </w:tc>
        <w:tc>
          <w:tcPr>
            <w:tcW w:w="3249" w:type="dxa"/>
            <w:vAlign w:val="center"/>
          </w:tcPr>
          <w:p w14:paraId="2736A306" w14:textId="77777777" w:rsidR="00D07A06" w:rsidRDefault="00000000">
            <w:pPr>
              <w:spacing w:line="264" w:lineRule="auto"/>
            </w:pPr>
            <w:r>
              <w:rPr>
                <w:sz w:val="21"/>
              </w:rPr>
              <w:t>关注者</w:t>
            </w:r>
          </w:p>
        </w:tc>
      </w:tr>
      <w:tr w:rsidR="00D07A06" w14:paraId="3F31BF9E" w14:textId="77777777">
        <w:trPr>
          <w:jc w:val="center"/>
        </w:trPr>
        <w:tc>
          <w:tcPr>
            <w:tcW w:w="3249" w:type="dxa"/>
            <w:vAlign w:val="center"/>
          </w:tcPr>
          <w:p w14:paraId="34CF6340" w14:textId="77777777" w:rsidR="00D07A06" w:rsidRDefault="00000000">
            <w:pPr>
              <w:spacing w:line="264" w:lineRule="auto"/>
            </w:pPr>
            <w:r>
              <w:rPr>
                <w:sz w:val="21"/>
              </w:rPr>
              <w:t>following_id</w:t>
            </w:r>
          </w:p>
        </w:tc>
        <w:tc>
          <w:tcPr>
            <w:tcW w:w="3249" w:type="dxa"/>
            <w:vAlign w:val="center"/>
          </w:tcPr>
          <w:p w14:paraId="131F6432" w14:textId="77777777" w:rsidR="00D07A06" w:rsidRDefault="00000000">
            <w:pPr>
              <w:spacing w:line="264" w:lineRule="auto"/>
            </w:pPr>
            <w:r>
              <w:rPr>
                <w:sz w:val="21"/>
              </w:rPr>
              <w:t>INTEGER</w:t>
            </w:r>
          </w:p>
        </w:tc>
        <w:tc>
          <w:tcPr>
            <w:tcW w:w="3249" w:type="dxa"/>
            <w:vAlign w:val="center"/>
          </w:tcPr>
          <w:p w14:paraId="365392C1" w14:textId="77777777" w:rsidR="00D07A06" w:rsidRDefault="00000000">
            <w:pPr>
              <w:spacing w:line="264" w:lineRule="auto"/>
            </w:pPr>
            <w:r>
              <w:rPr>
                <w:sz w:val="21"/>
              </w:rPr>
              <w:t>被关注者</w:t>
            </w:r>
          </w:p>
        </w:tc>
      </w:tr>
      <w:tr w:rsidR="00D07A06" w14:paraId="7635BA54" w14:textId="77777777">
        <w:trPr>
          <w:jc w:val="center"/>
        </w:trPr>
        <w:tc>
          <w:tcPr>
            <w:tcW w:w="3249" w:type="dxa"/>
            <w:vAlign w:val="center"/>
          </w:tcPr>
          <w:p w14:paraId="7290F181" w14:textId="77777777" w:rsidR="00D07A06" w:rsidRDefault="00000000">
            <w:pPr>
              <w:spacing w:line="264" w:lineRule="auto"/>
            </w:pPr>
            <w:r>
              <w:rPr>
                <w:sz w:val="21"/>
              </w:rPr>
              <w:t>starred</w:t>
            </w:r>
          </w:p>
        </w:tc>
        <w:tc>
          <w:tcPr>
            <w:tcW w:w="3249" w:type="dxa"/>
            <w:vAlign w:val="center"/>
          </w:tcPr>
          <w:p w14:paraId="3D8DCB4A" w14:textId="77777777" w:rsidR="00D07A06" w:rsidRDefault="00000000">
            <w:pPr>
              <w:spacing w:line="264" w:lineRule="auto"/>
            </w:pPr>
            <w:r>
              <w:rPr>
                <w:sz w:val="21"/>
              </w:rPr>
              <w:t>INTEGER</w:t>
            </w:r>
          </w:p>
        </w:tc>
        <w:tc>
          <w:tcPr>
            <w:tcW w:w="3249" w:type="dxa"/>
            <w:vAlign w:val="center"/>
          </w:tcPr>
          <w:p w14:paraId="03BC9F3E" w14:textId="77777777" w:rsidR="00D07A06" w:rsidRDefault="00000000">
            <w:pPr>
              <w:spacing w:line="264" w:lineRule="auto"/>
            </w:pPr>
            <w:r>
              <w:rPr>
                <w:sz w:val="21"/>
              </w:rPr>
              <w:t>是否特别关注</w:t>
            </w:r>
          </w:p>
        </w:tc>
      </w:tr>
      <w:tr w:rsidR="00D07A06" w14:paraId="033969C0" w14:textId="77777777">
        <w:trPr>
          <w:jc w:val="center"/>
        </w:trPr>
        <w:tc>
          <w:tcPr>
            <w:tcW w:w="3249" w:type="dxa"/>
            <w:vAlign w:val="center"/>
          </w:tcPr>
          <w:p w14:paraId="063A1A30" w14:textId="77777777" w:rsidR="00D07A06" w:rsidRDefault="00000000">
            <w:pPr>
              <w:spacing w:line="264" w:lineRule="auto"/>
            </w:pPr>
            <w:r>
              <w:rPr>
                <w:sz w:val="21"/>
              </w:rPr>
              <w:t>created_at</w:t>
            </w:r>
          </w:p>
        </w:tc>
        <w:tc>
          <w:tcPr>
            <w:tcW w:w="3249" w:type="dxa"/>
            <w:vAlign w:val="center"/>
          </w:tcPr>
          <w:p w14:paraId="7E0B45AD" w14:textId="77777777" w:rsidR="00D07A06" w:rsidRDefault="00000000">
            <w:pPr>
              <w:spacing w:line="264" w:lineRule="auto"/>
            </w:pPr>
            <w:r>
              <w:rPr>
                <w:sz w:val="21"/>
              </w:rPr>
              <w:t>TEXT</w:t>
            </w:r>
          </w:p>
        </w:tc>
        <w:tc>
          <w:tcPr>
            <w:tcW w:w="3249" w:type="dxa"/>
            <w:vAlign w:val="center"/>
          </w:tcPr>
          <w:p w14:paraId="117CFE6E" w14:textId="77777777" w:rsidR="00D07A06" w:rsidRDefault="00000000">
            <w:pPr>
              <w:spacing w:line="264" w:lineRule="auto"/>
            </w:pPr>
            <w:r>
              <w:rPr>
                <w:sz w:val="21"/>
              </w:rPr>
              <w:t>创建时间</w:t>
            </w:r>
          </w:p>
        </w:tc>
      </w:tr>
    </w:tbl>
    <w:p w14:paraId="4C9AAF89" w14:textId="77777777" w:rsidR="00D07A06" w:rsidRDefault="00D07A06"/>
    <w:p w14:paraId="654CEADE" w14:textId="77777777" w:rsidR="00D07A06" w:rsidRDefault="00000000">
      <w:pPr>
        <w:spacing w:before="80" w:after="80" w:line="288" w:lineRule="auto"/>
      </w:pPr>
      <w:r>
        <w:rPr>
          <w:b/>
          <w:sz w:val="28"/>
        </w:rPr>
        <w:t xml:space="preserve">groups </w:t>
      </w:r>
      <w:r>
        <w:rPr>
          <w:b/>
          <w:sz w:val="28"/>
        </w:rPr>
        <w:t>与</w:t>
      </w:r>
      <w:r>
        <w:rPr>
          <w:b/>
          <w:sz w:val="28"/>
        </w:rPr>
        <w:t xml:space="preserve"> group_members </w:t>
      </w:r>
      <w:r>
        <w:rPr>
          <w:b/>
          <w:sz w:val="28"/>
        </w:rPr>
        <w:t>群组表</w:t>
      </w:r>
    </w:p>
    <w:p w14:paraId="52DB3E29" w14:textId="77777777" w:rsidR="00D07A06" w:rsidRDefault="00000000">
      <w:pPr>
        <w:spacing w:after="40" w:line="300" w:lineRule="auto"/>
        <w:ind w:firstLine="480"/>
        <w:rPr>
          <w:lang w:eastAsia="zh-CN"/>
        </w:rPr>
      </w:pPr>
      <w:r>
        <w:rPr>
          <w:lang w:eastAsia="zh-CN"/>
        </w:rPr>
        <w:t>用于存储用户创建的投资主题群组和成员关系。</w:t>
      </w:r>
    </w:p>
    <w:p w14:paraId="3FEC79DF" w14:textId="77777777" w:rsidR="00D07A06" w:rsidRDefault="00000000">
      <w:pPr>
        <w:spacing w:before="80" w:after="80" w:line="288" w:lineRule="auto"/>
        <w:rPr>
          <w:lang w:eastAsia="zh-CN"/>
        </w:rPr>
      </w:pPr>
      <w:proofErr w:type="spellStart"/>
      <w:r>
        <w:rPr>
          <w:b/>
          <w:sz w:val="28"/>
          <w:lang w:eastAsia="zh-CN"/>
        </w:rPr>
        <w:lastRenderedPageBreak/>
        <w:t>audit_records</w:t>
      </w:r>
      <w:proofErr w:type="spellEnd"/>
      <w:r>
        <w:rPr>
          <w:b/>
          <w:sz w:val="28"/>
          <w:lang w:eastAsia="zh-CN"/>
        </w:rPr>
        <w:t xml:space="preserve"> </w:t>
      </w:r>
      <w:r>
        <w:rPr>
          <w:b/>
          <w:sz w:val="28"/>
          <w:lang w:eastAsia="zh-CN"/>
        </w:rPr>
        <w:t>审核记录表</w:t>
      </w:r>
    </w:p>
    <w:p w14:paraId="6E0C24B8" w14:textId="77777777" w:rsidR="00D07A06" w:rsidRDefault="00000000">
      <w:pPr>
        <w:spacing w:after="40" w:line="300" w:lineRule="auto"/>
        <w:ind w:firstLine="480"/>
        <w:rPr>
          <w:lang w:eastAsia="zh-CN"/>
        </w:rPr>
      </w:pPr>
      <w:r>
        <w:rPr>
          <w:lang w:eastAsia="zh-CN"/>
        </w:rPr>
        <w:t>用于记录自动审核和人工审核结果，包括风险等级、命中原因、处理状态和处理人。</w:t>
      </w:r>
    </w:p>
    <w:p w14:paraId="62E99656" w14:textId="77777777" w:rsidR="00D07A06" w:rsidRDefault="00000000">
      <w:pPr>
        <w:spacing w:before="80" w:after="80" w:line="288" w:lineRule="auto"/>
      </w:pPr>
      <w:r>
        <w:rPr>
          <w:b/>
          <w:sz w:val="28"/>
        </w:rPr>
        <w:t xml:space="preserve">3. </w:t>
      </w:r>
      <w:proofErr w:type="spellStart"/>
      <w:r>
        <w:rPr>
          <w:b/>
          <w:sz w:val="28"/>
        </w:rPr>
        <w:t>索引设计</w:t>
      </w:r>
      <w:proofErr w:type="spellEnd"/>
    </w:p>
    <w:p w14:paraId="363945DF" w14:textId="77777777" w:rsidR="00D07A06" w:rsidRDefault="00000000">
      <w:pPr>
        <w:spacing w:after="40" w:line="300" w:lineRule="auto"/>
      </w:pPr>
      <w:r>
        <w:t xml:space="preserve">1. users.email </w:t>
      </w:r>
      <w:r>
        <w:t>建立唯一索引，用于登录和注册校验。</w:t>
      </w:r>
    </w:p>
    <w:p w14:paraId="4E3A53AD" w14:textId="77777777" w:rsidR="00D07A06" w:rsidRDefault="00000000">
      <w:pPr>
        <w:spacing w:after="40" w:line="300" w:lineRule="auto"/>
      </w:pPr>
      <w:r>
        <w:t>2. posts.board_id</w:t>
      </w:r>
      <w:r>
        <w:t>、</w:t>
      </w:r>
      <w:r>
        <w:t xml:space="preserve">posts.created_at </w:t>
      </w:r>
      <w:r>
        <w:t>建立组合查询索引，提高板块帖子列表速度。</w:t>
      </w:r>
    </w:p>
    <w:p w14:paraId="2EA9019E" w14:textId="77777777" w:rsidR="00D07A06" w:rsidRDefault="00000000">
      <w:pPr>
        <w:spacing w:after="40" w:line="300" w:lineRule="auto"/>
      </w:pPr>
      <w:r>
        <w:t>3. posts.title</w:t>
      </w:r>
      <w:r>
        <w:t>、</w:t>
      </w:r>
      <w:r>
        <w:t xml:space="preserve">posts.content </w:t>
      </w:r>
      <w:r>
        <w:t>建立搜索索引或后续迁移到</w:t>
      </w:r>
      <w:r>
        <w:t xml:space="preserve"> Elasticsearch</w:t>
      </w:r>
      <w:r>
        <w:t>。</w:t>
      </w:r>
    </w:p>
    <w:p w14:paraId="24AFE836" w14:textId="77777777" w:rsidR="00D07A06" w:rsidRDefault="00000000">
      <w:pPr>
        <w:spacing w:after="40" w:line="300" w:lineRule="auto"/>
      </w:pPr>
      <w:r>
        <w:t xml:space="preserve">4. reactions </w:t>
      </w:r>
      <w:r>
        <w:t>使用</w:t>
      </w:r>
      <w:r>
        <w:t xml:space="preserve"> user_id + target_type + target_id + reaction_type </w:t>
      </w:r>
      <w:r>
        <w:t>唯一约束，避免重复点赞收藏。</w:t>
      </w:r>
    </w:p>
    <w:p w14:paraId="0B6C22FB" w14:textId="77777777" w:rsidR="00D07A06" w:rsidRDefault="00000000">
      <w:pPr>
        <w:spacing w:after="40" w:line="300" w:lineRule="auto"/>
      </w:pPr>
      <w:r>
        <w:t xml:space="preserve">5. follows </w:t>
      </w:r>
      <w:r>
        <w:t>使用</w:t>
      </w:r>
      <w:r>
        <w:t xml:space="preserve"> follower_id + following_id </w:t>
      </w:r>
      <w:r>
        <w:t>唯一约束，避免重复关注。</w:t>
      </w:r>
    </w:p>
    <w:p w14:paraId="4E86B5F9" w14:textId="77777777" w:rsidR="00D07A06" w:rsidRDefault="00000000">
      <w:pPr>
        <w:spacing w:before="80" w:after="80" w:line="288" w:lineRule="auto"/>
        <w:rPr>
          <w:lang w:eastAsia="zh-CN"/>
        </w:rPr>
      </w:pPr>
      <w:r>
        <w:rPr>
          <w:b/>
          <w:sz w:val="28"/>
          <w:lang w:eastAsia="zh-CN"/>
        </w:rPr>
        <w:t xml:space="preserve">4. </w:t>
      </w:r>
      <w:r>
        <w:rPr>
          <w:b/>
          <w:sz w:val="28"/>
          <w:lang w:eastAsia="zh-CN"/>
        </w:rPr>
        <w:t>数据库创建脚本</w:t>
      </w:r>
    </w:p>
    <w:p w14:paraId="20FFF38A" w14:textId="77777777" w:rsidR="00D07A06" w:rsidRDefault="00000000">
      <w:pPr>
        <w:spacing w:after="40" w:line="300" w:lineRule="auto"/>
        <w:ind w:firstLine="480"/>
        <w:rPr>
          <w:lang w:eastAsia="zh-CN"/>
        </w:rPr>
      </w:pPr>
      <w:r>
        <w:rPr>
          <w:lang w:eastAsia="zh-CN"/>
        </w:rPr>
        <w:t>完整</w:t>
      </w:r>
      <w:r>
        <w:rPr>
          <w:lang w:eastAsia="zh-CN"/>
        </w:rPr>
        <w:t xml:space="preserve"> SQL </w:t>
      </w:r>
      <w:r>
        <w:rPr>
          <w:lang w:eastAsia="zh-CN"/>
        </w:rPr>
        <w:t>脚本见</w:t>
      </w:r>
      <w:r>
        <w:rPr>
          <w:lang w:eastAsia="zh-CN"/>
        </w:rPr>
        <w:t xml:space="preserve"> `backend/</w:t>
      </w:r>
      <w:proofErr w:type="spellStart"/>
      <w:r>
        <w:rPr>
          <w:lang w:eastAsia="zh-CN"/>
        </w:rPr>
        <w:t>sql</w:t>
      </w:r>
      <w:proofErr w:type="spellEnd"/>
      <w:r>
        <w:rPr>
          <w:lang w:eastAsia="zh-CN"/>
        </w:rPr>
        <w:t>/</w:t>
      </w:r>
      <w:proofErr w:type="spellStart"/>
      <w:r>
        <w:rPr>
          <w:lang w:eastAsia="zh-CN"/>
        </w:rPr>
        <w:t>schema.sql</w:t>
      </w:r>
      <w:proofErr w:type="spellEnd"/>
      <w:r>
        <w:rPr>
          <w:lang w:eastAsia="zh-CN"/>
        </w:rPr>
        <w:t>`</w:t>
      </w:r>
      <w:r>
        <w:rPr>
          <w:lang w:eastAsia="zh-CN"/>
        </w:rPr>
        <w:t>。</w:t>
      </w:r>
    </w:p>
    <w:p w14:paraId="162EC60F" w14:textId="77777777" w:rsidR="00D07A06" w:rsidRDefault="00000000">
      <w:pPr>
        <w:rPr>
          <w:lang w:eastAsia="zh-CN"/>
        </w:rPr>
      </w:pPr>
      <w:r>
        <w:rPr>
          <w:lang w:eastAsia="zh-CN"/>
        </w:rPr>
        <w:br w:type="page"/>
      </w:r>
    </w:p>
    <w:p w14:paraId="1B70E785" w14:textId="77777777" w:rsidR="00D07A06" w:rsidRDefault="00000000">
      <w:pPr>
        <w:spacing w:before="160" w:after="80" w:line="288" w:lineRule="auto"/>
        <w:rPr>
          <w:lang w:eastAsia="zh-CN"/>
        </w:rPr>
      </w:pPr>
      <w:r>
        <w:rPr>
          <w:b/>
          <w:sz w:val="28"/>
          <w:lang w:eastAsia="zh-CN"/>
        </w:rPr>
        <w:lastRenderedPageBreak/>
        <w:t>第六章</w:t>
      </w:r>
      <w:r>
        <w:rPr>
          <w:b/>
          <w:sz w:val="28"/>
          <w:lang w:eastAsia="zh-CN"/>
        </w:rPr>
        <w:t xml:space="preserve"> </w:t>
      </w:r>
      <w:r>
        <w:rPr>
          <w:b/>
          <w:sz w:val="28"/>
          <w:lang w:eastAsia="zh-CN"/>
        </w:rPr>
        <w:t>编码实现说明</w:t>
      </w:r>
    </w:p>
    <w:p w14:paraId="556EAA63" w14:textId="77777777" w:rsidR="00D07A06" w:rsidRDefault="00000000">
      <w:pPr>
        <w:spacing w:after="40" w:line="300" w:lineRule="auto"/>
        <w:ind w:firstLine="480"/>
        <w:rPr>
          <w:lang w:eastAsia="zh-CN"/>
        </w:rPr>
      </w:pPr>
      <w:r>
        <w:rPr>
          <w:lang w:eastAsia="zh-CN"/>
        </w:rPr>
        <w:t>本项目代码分为</w:t>
      </w:r>
      <w:r>
        <w:rPr>
          <w:lang w:eastAsia="zh-CN"/>
        </w:rPr>
        <w:t xml:space="preserve"> backend</w:t>
      </w:r>
      <w:r>
        <w:rPr>
          <w:lang w:eastAsia="zh-CN"/>
        </w:rPr>
        <w:t>、</w:t>
      </w:r>
      <w:r>
        <w:rPr>
          <w:lang w:eastAsia="zh-CN"/>
        </w:rPr>
        <w:t xml:space="preserve">frontend </w:t>
      </w:r>
      <w:r>
        <w:rPr>
          <w:lang w:eastAsia="zh-CN"/>
        </w:rPr>
        <w:t>和</w:t>
      </w:r>
      <w:r>
        <w:rPr>
          <w:lang w:eastAsia="zh-CN"/>
        </w:rPr>
        <w:t xml:space="preserve"> </w:t>
      </w:r>
      <w:proofErr w:type="spellStart"/>
      <w:r>
        <w:rPr>
          <w:lang w:eastAsia="zh-CN"/>
        </w:rPr>
        <w:t>sql</w:t>
      </w:r>
      <w:proofErr w:type="spellEnd"/>
      <w:r>
        <w:rPr>
          <w:lang w:eastAsia="zh-CN"/>
        </w:rPr>
        <w:t xml:space="preserve"> </w:t>
      </w:r>
      <w:r>
        <w:rPr>
          <w:lang w:eastAsia="zh-CN"/>
        </w:rPr>
        <w:t>三部分。</w:t>
      </w:r>
      <w:r>
        <w:rPr>
          <w:lang w:eastAsia="zh-CN"/>
        </w:rPr>
        <w:t xml:space="preserve">backend </w:t>
      </w:r>
      <w:r>
        <w:rPr>
          <w:lang w:eastAsia="zh-CN"/>
        </w:rPr>
        <w:t>实现</w:t>
      </w:r>
      <w:r>
        <w:rPr>
          <w:lang w:eastAsia="zh-CN"/>
        </w:rPr>
        <w:t xml:space="preserve"> RESTful API</w:t>
      </w:r>
      <w:r>
        <w:rPr>
          <w:lang w:eastAsia="zh-CN"/>
        </w:rPr>
        <w:t>、</w:t>
      </w:r>
      <w:r>
        <w:rPr>
          <w:lang w:eastAsia="zh-CN"/>
        </w:rPr>
        <w:t xml:space="preserve">JWT </w:t>
      </w:r>
      <w:r>
        <w:rPr>
          <w:lang w:eastAsia="zh-CN"/>
        </w:rPr>
        <w:t>鉴权、密码加密、数据库访问、发帖评论、</w:t>
      </w:r>
      <w:proofErr w:type="gramStart"/>
      <w:r>
        <w:rPr>
          <w:lang w:eastAsia="zh-CN"/>
        </w:rPr>
        <w:t>点赞收藏</w:t>
      </w:r>
      <w:proofErr w:type="gramEnd"/>
      <w:r>
        <w:rPr>
          <w:lang w:eastAsia="zh-CN"/>
        </w:rPr>
        <w:t>、关注、群组和审核等核心逻辑；</w:t>
      </w:r>
      <w:r>
        <w:rPr>
          <w:lang w:eastAsia="zh-CN"/>
        </w:rPr>
        <w:t xml:space="preserve">frontend </w:t>
      </w:r>
      <w:r>
        <w:rPr>
          <w:lang w:eastAsia="zh-CN"/>
        </w:rPr>
        <w:t>实现首页、登录、帖子列表、帖子详情、发帖和评论等交互页面；</w:t>
      </w:r>
      <w:proofErr w:type="spellStart"/>
      <w:r>
        <w:rPr>
          <w:lang w:eastAsia="zh-CN"/>
        </w:rPr>
        <w:t>sql</w:t>
      </w:r>
      <w:proofErr w:type="spellEnd"/>
      <w:r>
        <w:rPr>
          <w:lang w:eastAsia="zh-CN"/>
        </w:rPr>
        <w:t xml:space="preserve"> </w:t>
      </w:r>
      <w:r>
        <w:rPr>
          <w:lang w:eastAsia="zh-CN"/>
        </w:rPr>
        <w:t>脚本用于初始化数据库表、索引和约束。完整源码已在报告末尾以代码附录形式列出。</w:t>
      </w:r>
    </w:p>
    <w:p w14:paraId="118B8656" w14:textId="77777777" w:rsidR="00D07A06" w:rsidRDefault="00000000">
      <w:pPr>
        <w:spacing w:before="80" w:after="80" w:line="288" w:lineRule="auto"/>
        <w:rPr>
          <w:lang w:eastAsia="zh-CN"/>
        </w:rPr>
      </w:pPr>
      <w:r>
        <w:rPr>
          <w:b/>
          <w:sz w:val="28"/>
          <w:lang w:eastAsia="zh-CN"/>
        </w:rPr>
        <w:t xml:space="preserve">6.1 </w:t>
      </w:r>
      <w:r>
        <w:rPr>
          <w:b/>
          <w:sz w:val="28"/>
          <w:lang w:eastAsia="zh-CN"/>
        </w:rPr>
        <w:t>后端实现要点</w:t>
      </w:r>
    </w:p>
    <w:p w14:paraId="30AD5A13" w14:textId="77777777" w:rsidR="00D07A06" w:rsidRDefault="00000000">
      <w:pPr>
        <w:spacing w:after="40" w:line="300" w:lineRule="auto"/>
        <w:ind w:firstLine="480"/>
      </w:pPr>
      <w:proofErr w:type="spellStart"/>
      <w:r>
        <w:t>后端基于</w:t>
      </w:r>
      <w:proofErr w:type="spellEnd"/>
      <w:r>
        <w:t xml:space="preserve"> Express </w:t>
      </w:r>
      <w:proofErr w:type="spellStart"/>
      <w:r>
        <w:t>搭建应用，使用</w:t>
      </w:r>
      <w:proofErr w:type="spellEnd"/>
      <w:r>
        <w:t xml:space="preserve"> </w:t>
      </w:r>
      <w:proofErr w:type="spellStart"/>
      <w:r>
        <w:t>cors</w:t>
      </w:r>
      <w:proofErr w:type="spellEnd"/>
      <w:r>
        <w:t xml:space="preserve"> </w:t>
      </w:r>
      <w:r>
        <w:t>和</w:t>
      </w:r>
      <w:r>
        <w:t xml:space="preserve"> </w:t>
      </w:r>
      <w:proofErr w:type="gramStart"/>
      <w:r>
        <w:t>express.json</w:t>
      </w:r>
      <w:proofErr w:type="gramEnd"/>
      <w:r>
        <w:t xml:space="preserve"> </w:t>
      </w:r>
      <w:r>
        <w:t>处理中间件。数据库访问封装在</w:t>
      </w:r>
      <w:r>
        <w:t xml:space="preserve"> db.js </w:t>
      </w:r>
      <w:r>
        <w:t>中，通过</w:t>
      </w:r>
      <w:r>
        <w:t xml:space="preserve"> run</w:t>
      </w:r>
      <w:r>
        <w:t>、</w:t>
      </w:r>
      <w:r>
        <w:t>get</w:t>
      </w:r>
      <w:r>
        <w:t>、</w:t>
      </w:r>
      <w:r>
        <w:t xml:space="preserve">all </w:t>
      </w:r>
      <w:r>
        <w:t>三个</w:t>
      </w:r>
      <w:r>
        <w:t xml:space="preserve"> Promise </w:t>
      </w:r>
      <w:r>
        <w:t>化函数降低业务代码复杂度。</w:t>
      </w:r>
    </w:p>
    <w:p w14:paraId="056553A9" w14:textId="77777777" w:rsidR="00D07A06" w:rsidRDefault="00000000">
      <w:pPr>
        <w:spacing w:after="40" w:line="300" w:lineRule="auto"/>
        <w:ind w:firstLine="480"/>
      </w:pPr>
      <w:r>
        <w:t>认证模块</w:t>
      </w:r>
      <w:r>
        <w:t xml:space="preserve"> auth.js </w:t>
      </w:r>
      <w:r>
        <w:t>使用</w:t>
      </w:r>
      <w:r>
        <w:t xml:space="preserve"> bcryptjs </w:t>
      </w:r>
      <w:r>
        <w:t>对密码进行哈希存储，使用</w:t>
      </w:r>
      <w:r>
        <w:t xml:space="preserve"> jsonwebtoken </w:t>
      </w:r>
      <w:r>
        <w:t>生成和校验</w:t>
      </w:r>
      <w:r>
        <w:t xml:space="preserve"> Token</w:t>
      </w:r>
      <w:r>
        <w:t>，并提供</w:t>
      </w:r>
      <w:r>
        <w:t xml:space="preserve"> requireAuth</w:t>
      </w:r>
      <w:r>
        <w:t>、</w:t>
      </w:r>
      <w:r>
        <w:t xml:space="preserve">requireAdmin </w:t>
      </w:r>
      <w:r>
        <w:t>两类权限中间件。</w:t>
      </w:r>
    </w:p>
    <w:p w14:paraId="1B473C2F" w14:textId="77777777" w:rsidR="00D07A06" w:rsidRDefault="00000000">
      <w:pPr>
        <w:spacing w:after="40" w:line="300" w:lineRule="auto"/>
        <w:ind w:firstLine="480"/>
      </w:pPr>
      <w:r>
        <w:t>业务接口集中在</w:t>
      </w:r>
      <w:r>
        <w:t xml:space="preserve"> app.js </w:t>
      </w:r>
      <w:r>
        <w:t>中，包括注册、登录、板块查询与管理、帖子查询与发布、评论、点赞收藏、个人信息、关注、群组和审核接口。涉及发帖与评论时会调用</w:t>
      </w:r>
      <w:r>
        <w:t xml:space="preserve"> sensitiveCheck </w:t>
      </w:r>
      <w:r>
        <w:t>函数进行敏感词检测，命中后写入</w:t>
      </w:r>
      <w:r>
        <w:t xml:space="preserve"> audit_records </w:t>
      </w:r>
      <w:r>
        <w:t>表并设置为</w:t>
      </w:r>
      <w:r>
        <w:t xml:space="preserve"> pending </w:t>
      </w:r>
      <w:r>
        <w:t>状态。</w:t>
      </w:r>
    </w:p>
    <w:p w14:paraId="16DC9CFC" w14:textId="77777777" w:rsidR="00D07A06" w:rsidRDefault="00000000">
      <w:pPr>
        <w:spacing w:before="80" w:after="80" w:line="288" w:lineRule="auto"/>
      </w:pPr>
      <w:r>
        <w:rPr>
          <w:b/>
          <w:sz w:val="28"/>
        </w:rPr>
        <w:t xml:space="preserve">6.2 </w:t>
      </w:r>
      <w:r>
        <w:rPr>
          <w:b/>
          <w:sz w:val="28"/>
        </w:rPr>
        <w:t>前端实现要点</w:t>
      </w:r>
    </w:p>
    <w:p w14:paraId="287F3515" w14:textId="77777777" w:rsidR="00D07A06" w:rsidRDefault="00000000">
      <w:pPr>
        <w:spacing w:after="40" w:line="300" w:lineRule="auto"/>
        <w:ind w:firstLine="480"/>
      </w:pPr>
      <w:r>
        <w:t>前端采用</w:t>
      </w:r>
      <w:r>
        <w:t xml:space="preserve"> Vite </w:t>
      </w:r>
      <w:r>
        <w:t>作为开发服务器，页面由原生</w:t>
      </w:r>
      <w:r>
        <w:t xml:space="preserve"> JavaScript </w:t>
      </w:r>
      <w:r>
        <w:t>动态渲染。</w:t>
      </w:r>
      <w:r>
        <w:t xml:space="preserve">main.js </w:t>
      </w:r>
      <w:r>
        <w:t>维护</w:t>
      </w:r>
      <w:r>
        <w:t xml:space="preserve"> token</w:t>
      </w:r>
      <w:r>
        <w:t>、用户、板块、帖子、当前详情页和评论等状态，并通过</w:t>
      </w:r>
      <w:r>
        <w:t xml:space="preserve"> fetch </w:t>
      </w:r>
      <w:r>
        <w:t>调用后端</w:t>
      </w:r>
      <w:r>
        <w:t xml:space="preserve"> API</w:t>
      </w:r>
      <w:r>
        <w:t>。</w:t>
      </w:r>
    </w:p>
    <w:p w14:paraId="33242FAF" w14:textId="77777777" w:rsidR="00D07A06" w:rsidRDefault="00000000">
      <w:pPr>
        <w:spacing w:after="40" w:line="300" w:lineRule="auto"/>
        <w:ind w:firstLine="480"/>
        <w:rPr>
          <w:lang w:eastAsia="zh-CN"/>
        </w:rPr>
      </w:pPr>
      <w:r>
        <w:rPr>
          <w:lang w:eastAsia="zh-CN"/>
        </w:rPr>
        <w:t>界面采用卡片式布局，首页包含板块列表、帖子流、热门话题和风险提示；登录</w:t>
      </w:r>
      <w:proofErr w:type="gramStart"/>
      <w:r>
        <w:rPr>
          <w:lang w:eastAsia="zh-CN"/>
        </w:rPr>
        <w:t>页提供</w:t>
      </w:r>
      <w:proofErr w:type="gramEnd"/>
      <w:r>
        <w:rPr>
          <w:lang w:eastAsia="zh-CN"/>
        </w:rPr>
        <w:t>默认测试账号；发</w:t>
      </w:r>
      <w:proofErr w:type="gramStart"/>
      <w:r>
        <w:rPr>
          <w:lang w:eastAsia="zh-CN"/>
        </w:rPr>
        <w:t>帖页提供</w:t>
      </w:r>
      <w:proofErr w:type="gramEnd"/>
      <w:r>
        <w:rPr>
          <w:lang w:eastAsia="zh-CN"/>
        </w:rPr>
        <w:t>板块、类型、标签和正文输入；详情</w:t>
      </w:r>
      <w:proofErr w:type="gramStart"/>
      <w:r>
        <w:rPr>
          <w:lang w:eastAsia="zh-CN"/>
        </w:rPr>
        <w:t>页展示</w:t>
      </w:r>
      <w:proofErr w:type="gramEnd"/>
      <w:r>
        <w:rPr>
          <w:lang w:eastAsia="zh-CN"/>
        </w:rPr>
        <w:t>正文与评论区。</w:t>
      </w:r>
    </w:p>
    <w:p w14:paraId="0E462A3D" w14:textId="77777777" w:rsidR="00D07A06" w:rsidRDefault="00000000">
      <w:pPr>
        <w:spacing w:after="40" w:line="300" w:lineRule="auto"/>
        <w:ind w:firstLine="480"/>
        <w:rPr>
          <w:lang w:eastAsia="zh-CN"/>
        </w:rPr>
      </w:pPr>
      <w:r>
        <w:rPr>
          <w:lang w:eastAsia="zh-CN"/>
        </w:rPr>
        <w:t>前端所有写操作均要求登录，未登录点击发布时自动跳转登录页；接口错误会通过</w:t>
      </w:r>
      <w:r>
        <w:rPr>
          <w:lang w:eastAsia="zh-CN"/>
        </w:rPr>
        <w:t xml:space="preserve"> alert </w:t>
      </w:r>
      <w:r>
        <w:rPr>
          <w:lang w:eastAsia="zh-CN"/>
        </w:rPr>
        <w:t>展示，便于课程演示时观察异常流程。</w:t>
      </w:r>
    </w:p>
    <w:p w14:paraId="34CF1B96" w14:textId="77777777" w:rsidR="00D07A06" w:rsidRDefault="00000000">
      <w:pPr>
        <w:spacing w:before="80" w:after="80" w:line="288" w:lineRule="auto"/>
        <w:rPr>
          <w:lang w:eastAsia="zh-CN"/>
        </w:rPr>
      </w:pPr>
      <w:r>
        <w:rPr>
          <w:b/>
          <w:sz w:val="28"/>
          <w:lang w:eastAsia="zh-CN"/>
        </w:rPr>
        <w:t xml:space="preserve">6.3 </w:t>
      </w:r>
      <w:r>
        <w:rPr>
          <w:b/>
          <w:sz w:val="28"/>
          <w:lang w:eastAsia="zh-CN"/>
        </w:rPr>
        <w:t>数据库实现要点</w:t>
      </w:r>
    </w:p>
    <w:p w14:paraId="08621087" w14:textId="77777777" w:rsidR="00D07A06" w:rsidRDefault="00000000">
      <w:pPr>
        <w:spacing w:after="40" w:line="300" w:lineRule="auto"/>
        <w:ind w:firstLine="480"/>
        <w:rPr>
          <w:lang w:eastAsia="zh-CN"/>
        </w:rPr>
      </w:pPr>
      <w:r>
        <w:rPr>
          <w:lang w:eastAsia="zh-CN"/>
        </w:rPr>
        <w:t>数据库使用</w:t>
      </w:r>
      <w:r>
        <w:rPr>
          <w:lang w:eastAsia="zh-CN"/>
        </w:rPr>
        <w:t xml:space="preserve"> SQLite</w:t>
      </w:r>
      <w:r>
        <w:rPr>
          <w:lang w:eastAsia="zh-CN"/>
        </w:rPr>
        <w:t>，便于本地部署和演示。</w:t>
      </w:r>
      <w:proofErr w:type="spellStart"/>
      <w:r>
        <w:rPr>
          <w:lang w:eastAsia="zh-CN"/>
        </w:rPr>
        <w:t>schema.sql</w:t>
      </w:r>
      <w:proofErr w:type="spellEnd"/>
      <w:r>
        <w:rPr>
          <w:lang w:eastAsia="zh-CN"/>
        </w:rPr>
        <w:t xml:space="preserve"> </w:t>
      </w:r>
      <w:r>
        <w:rPr>
          <w:lang w:eastAsia="zh-CN"/>
        </w:rPr>
        <w:t>中定义</w:t>
      </w:r>
      <w:r>
        <w:rPr>
          <w:lang w:eastAsia="zh-CN"/>
        </w:rPr>
        <w:t xml:space="preserve"> users</w:t>
      </w:r>
      <w:r>
        <w:rPr>
          <w:lang w:eastAsia="zh-CN"/>
        </w:rPr>
        <w:t>、</w:t>
      </w:r>
      <w:r>
        <w:rPr>
          <w:lang w:eastAsia="zh-CN"/>
        </w:rPr>
        <w:t>boards</w:t>
      </w:r>
      <w:r>
        <w:rPr>
          <w:lang w:eastAsia="zh-CN"/>
        </w:rPr>
        <w:t>、</w:t>
      </w:r>
      <w:r>
        <w:rPr>
          <w:lang w:eastAsia="zh-CN"/>
        </w:rPr>
        <w:t>posts</w:t>
      </w:r>
      <w:r>
        <w:rPr>
          <w:lang w:eastAsia="zh-CN"/>
        </w:rPr>
        <w:t>、</w:t>
      </w:r>
      <w:r>
        <w:rPr>
          <w:lang w:eastAsia="zh-CN"/>
        </w:rPr>
        <w:t>comments</w:t>
      </w:r>
      <w:r>
        <w:rPr>
          <w:lang w:eastAsia="zh-CN"/>
        </w:rPr>
        <w:t>、</w:t>
      </w:r>
      <w:r>
        <w:rPr>
          <w:lang w:eastAsia="zh-CN"/>
        </w:rPr>
        <w:t>reactions</w:t>
      </w:r>
      <w:r>
        <w:rPr>
          <w:lang w:eastAsia="zh-CN"/>
        </w:rPr>
        <w:t>、</w:t>
      </w:r>
      <w:r>
        <w:rPr>
          <w:lang w:eastAsia="zh-CN"/>
        </w:rPr>
        <w:t>follows</w:t>
      </w:r>
      <w:r>
        <w:rPr>
          <w:lang w:eastAsia="zh-CN"/>
        </w:rPr>
        <w:t>、</w:t>
      </w:r>
      <w:r>
        <w:rPr>
          <w:lang w:eastAsia="zh-CN"/>
        </w:rPr>
        <w:t>groups</w:t>
      </w:r>
      <w:r>
        <w:rPr>
          <w:lang w:eastAsia="zh-CN"/>
        </w:rPr>
        <w:t>、</w:t>
      </w:r>
      <w:proofErr w:type="spellStart"/>
      <w:r>
        <w:rPr>
          <w:lang w:eastAsia="zh-CN"/>
        </w:rPr>
        <w:t>group_members</w:t>
      </w:r>
      <w:proofErr w:type="spellEnd"/>
      <w:r>
        <w:rPr>
          <w:lang w:eastAsia="zh-CN"/>
        </w:rPr>
        <w:t>、</w:t>
      </w:r>
      <w:proofErr w:type="spellStart"/>
      <w:r>
        <w:rPr>
          <w:lang w:eastAsia="zh-CN"/>
        </w:rPr>
        <w:t>audit_records</w:t>
      </w:r>
      <w:proofErr w:type="spellEnd"/>
      <w:r>
        <w:rPr>
          <w:lang w:eastAsia="zh-CN"/>
        </w:rPr>
        <w:t xml:space="preserve"> </w:t>
      </w:r>
      <w:r>
        <w:rPr>
          <w:lang w:eastAsia="zh-CN"/>
        </w:rPr>
        <w:t>等核心表。</w:t>
      </w:r>
    </w:p>
    <w:p w14:paraId="3520C603" w14:textId="77777777" w:rsidR="00D07A06" w:rsidRDefault="00000000">
      <w:pPr>
        <w:spacing w:after="40" w:line="300" w:lineRule="auto"/>
        <w:ind w:firstLine="480"/>
        <w:rPr>
          <w:lang w:eastAsia="zh-CN"/>
        </w:rPr>
      </w:pPr>
      <w:r>
        <w:rPr>
          <w:lang w:eastAsia="zh-CN"/>
        </w:rPr>
        <w:t>为避免重复点赞、收藏和关注，</w:t>
      </w:r>
      <w:r>
        <w:rPr>
          <w:lang w:eastAsia="zh-CN"/>
        </w:rPr>
        <w:t xml:space="preserve">reactions </w:t>
      </w:r>
      <w:r>
        <w:rPr>
          <w:lang w:eastAsia="zh-CN"/>
        </w:rPr>
        <w:t>与</w:t>
      </w:r>
      <w:r>
        <w:rPr>
          <w:lang w:eastAsia="zh-CN"/>
        </w:rPr>
        <w:t xml:space="preserve"> follows </w:t>
      </w:r>
      <w:r>
        <w:rPr>
          <w:lang w:eastAsia="zh-CN"/>
        </w:rPr>
        <w:t>表均设置唯一约束。帖子、评论和审核记录建立常用索引，提高列表查询和审核队列查询效率。</w:t>
      </w:r>
    </w:p>
    <w:p w14:paraId="4559390E" w14:textId="77777777" w:rsidR="00D07A06" w:rsidRDefault="00000000">
      <w:pPr>
        <w:rPr>
          <w:lang w:eastAsia="zh-CN"/>
        </w:rPr>
      </w:pPr>
      <w:r>
        <w:rPr>
          <w:lang w:eastAsia="zh-CN"/>
        </w:rPr>
        <w:br w:type="page"/>
      </w:r>
    </w:p>
    <w:p w14:paraId="0AEEB15F" w14:textId="77777777" w:rsidR="00D07A06" w:rsidRDefault="00000000">
      <w:pPr>
        <w:spacing w:before="160" w:after="80" w:line="288" w:lineRule="auto"/>
        <w:rPr>
          <w:lang w:eastAsia="zh-CN"/>
        </w:rPr>
      </w:pPr>
      <w:r>
        <w:rPr>
          <w:b/>
          <w:sz w:val="28"/>
          <w:lang w:eastAsia="zh-CN"/>
        </w:rPr>
        <w:lastRenderedPageBreak/>
        <w:t>第七章</w:t>
      </w:r>
      <w:r>
        <w:rPr>
          <w:b/>
          <w:sz w:val="28"/>
          <w:lang w:eastAsia="zh-CN"/>
        </w:rPr>
        <w:t xml:space="preserve"> </w:t>
      </w:r>
      <w:r>
        <w:rPr>
          <w:b/>
          <w:sz w:val="28"/>
          <w:lang w:eastAsia="zh-CN"/>
        </w:rPr>
        <w:t>测试与调试报告</w:t>
      </w:r>
    </w:p>
    <w:p w14:paraId="0217307B" w14:textId="77777777" w:rsidR="00D07A06" w:rsidRDefault="00000000">
      <w:pPr>
        <w:spacing w:before="160" w:after="80" w:line="288" w:lineRule="auto"/>
        <w:rPr>
          <w:lang w:eastAsia="zh-CN"/>
        </w:rPr>
      </w:pPr>
      <w:r>
        <w:rPr>
          <w:b/>
          <w:sz w:val="28"/>
          <w:lang w:eastAsia="zh-CN"/>
        </w:rPr>
        <w:t>测试报告文档</w:t>
      </w:r>
      <w:r>
        <w:rPr>
          <w:b/>
          <w:sz w:val="28"/>
          <w:lang w:eastAsia="zh-CN"/>
        </w:rPr>
        <w:t xml:space="preserve"> test.md</w:t>
      </w:r>
    </w:p>
    <w:p w14:paraId="4EAB7D2E" w14:textId="77777777" w:rsidR="00D07A06" w:rsidRDefault="00000000">
      <w:pPr>
        <w:spacing w:before="80" w:after="80" w:line="288" w:lineRule="auto"/>
        <w:rPr>
          <w:lang w:eastAsia="zh-CN"/>
        </w:rPr>
      </w:pPr>
      <w:r>
        <w:rPr>
          <w:b/>
          <w:sz w:val="28"/>
          <w:lang w:eastAsia="zh-CN"/>
        </w:rPr>
        <w:t xml:space="preserve">1. </w:t>
      </w:r>
      <w:r>
        <w:rPr>
          <w:b/>
          <w:sz w:val="28"/>
          <w:lang w:eastAsia="zh-CN"/>
        </w:rPr>
        <w:t>测试目标</w:t>
      </w:r>
    </w:p>
    <w:p w14:paraId="23EE24C8" w14:textId="77777777" w:rsidR="00D07A06" w:rsidRDefault="00000000">
      <w:pPr>
        <w:spacing w:after="40" w:line="300" w:lineRule="auto"/>
        <w:ind w:firstLine="480"/>
        <w:rPr>
          <w:lang w:eastAsia="zh-CN"/>
        </w:rPr>
      </w:pPr>
      <w:r>
        <w:rPr>
          <w:lang w:eastAsia="zh-CN"/>
        </w:rPr>
        <w:t>验证股票基金投资论坛的核心功能是否满足课程设计需求，包括注册登录、板块浏览、发帖评论、</w:t>
      </w:r>
      <w:proofErr w:type="gramStart"/>
      <w:r>
        <w:rPr>
          <w:lang w:eastAsia="zh-CN"/>
        </w:rPr>
        <w:t>点赞收藏</w:t>
      </w:r>
      <w:proofErr w:type="gramEnd"/>
      <w:r>
        <w:rPr>
          <w:lang w:eastAsia="zh-CN"/>
        </w:rPr>
        <w:t>、关注、搜索、审核和数据统计。测试重点覆盖正常流程、异常输入、权限控制和内容合</w:t>
      </w:r>
      <w:proofErr w:type="gramStart"/>
      <w:r>
        <w:rPr>
          <w:lang w:eastAsia="zh-CN"/>
        </w:rPr>
        <w:t>规</w:t>
      </w:r>
      <w:proofErr w:type="gramEnd"/>
      <w:r>
        <w:rPr>
          <w:lang w:eastAsia="zh-CN"/>
        </w:rPr>
        <w:t>。</w:t>
      </w:r>
    </w:p>
    <w:p w14:paraId="0205D9B0" w14:textId="77777777" w:rsidR="00D07A06" w:rsidRDefault="00000000">
      <w:pPr>
        <w:spacing w:before="80" w:after="80" w:line="288" w:lineRule="auto"/>
      </w:pPr>
      <w:r>
        <w:rPr>
          <w:b/>
          <w:sz w:val="28"/>
        </w:rPr>
        <w:t xml:space="preserve">2. </w:t>
      </w:r>
      <w:proofErr w:type="spellStart"/>
      <w:r>
        <w:rPr>
          <w:b/>
          <w:sz w:val="28"/>
        </w:rPr>
        <w:t>测试环境</w:t>
      </w:r>
      <w:proofErr w:type="spellEnd"/>
    </w:p>
    <w:p w14:paraId="357CDDED" w14:textId="77777777" w:rsidR="00D07A06" w:rsidRDefault="00000000">
      <w:pPr>
        <w:spacing w:after="40" w:line="300" w:lineRule="auto"/>
        <w:ind w:left="360"/>
      </w:pPr>
      <w:r>
        <w:t xml:space="preserve">• </w:t>
      </w:r>
      <w:r>
        <w:t>操作系统：</w:t>
      </w:r>
      <w:r>
        <w:t xml:space="preserve">Windows 10 / CentOS / macOS </w:t>
      </w:r>
      <w:r>
        <w:t>均可。</w:t>
      </w:r>
    </w:p>
    <w:p w14:paraId="125A8E4A" w14:textId="77777777" w:rsidR="00D07A06" w:rsidRDefault="00000000">
      <w:pPr>
        <w:spacing w:after="40" w:line="300" w:lineRule="auto"/>
        <w:ind w:left="360"/>
      </w:pPr>
      <w:r>
        <w:t>• Node.js</w:t>
      </w:r>
      <w:r>
        <w:t>：</w:t>
      </w:r>
      <w:r>
        <w:t xml:space="preserve">18.x </w:t>
      </w:r>
      <w:r>
        <w:t>及以上。</w:t>
      </w:r>
    </w:p>
    <w:p w14:paraId="37117869" w14:textId="77777777" w:rsidR="00D07A06" w:rsidRDefault="00000000">
      <w:pPr>
        <w:spacing w:after="40" w:line="300" w:lineRule="auto"/>
        <w:ind w:left="360"/>
      </w:pPr>
      <w:r>
        <w:t xml:space="preserve">• </w:t>
      </w:r>
      <w:r>
        <w:t>后端端口：</w:t>
      </w:r>
      <w:r>
        <w:t>8080</w:t>
      </w:r>
      <w:r>
        <w:t>。</w:t>
      </w:r>
    </w:p>
    <w:p w14:paraId="34453195" w14:textId="77777777" w:rsidR="00D07A06" w:rsidRDefault="00000000">
      <w:pPr>
        <w:spacing w:after="40" w:line="300" w:lineRule="auto"/>
        <w:ind w:left="360"/>
      </w:pPr>
      <w:r>
        <w:t xml:space="preserve">• </w:t>
      </w:r>
      <w:r>
        <w:t>前端端口：</w:t>
      </w:r>
      <w:r>
        <w:t>5173</w:t>
      </w:r>
      <w:r>
        <w:t>。</w:t>
      </w:r>
    </w:p>
    <w:p w14:paraId="5D8BE802" w14:textId="77777777" w:rsidR="00D07A06" w:rsidRDefault="00000000">
      <w:pPr>
        <w:spacing w:after="40" w:line="300" w:lineRule="auto"/>
        <w:ind w:left="360"/>
      </w:pPr>
      <w:r>
        <w:t xml:space="preserve">• </w:t>
      </w:r>
      <w:r>
        <w:t>数据库：</w:t>
      </w:r>
      <w:r>
        <w:t xml:space="preserve">SQLite </w:t>
      </w:r>
      <w:r>
        <w:t>本地文件</w:t>
      </w:r>
      <w:r>
        <w:t xml:space="preserve"> forum.db</w:t>
      </w:r>
      <w:r>
        <w:t>。</w:t>
      </w:r>
    </w:p>
    <w:p w14:paraId="5B508E7C" w14:textId="77777777" w:rsidR="00D07A06" w:rsidRDefault="00000000">
      <w:pPr>
        <w:spacing w:after="40" w:line="300" w:lineRule="auto"/>
        <w:ind w:left="360"/>
      </w:pPr>
      <w:r>
        <w:t xml:space="preserve">• </w:t>
      </w:r>
      <w:r>
        <w:t>测试工具：浏览器、</w:t>
      </w:r>
      <w:r>
        <w:t>Postman</w:t>
      </w:r>
      <w:r>
        <w:t>、</w:t>
      </w:r>
      <w:r>
        <w:t>Jest</w:t>
      </w:r>
      <w:r>
        <w:t>、</w:t>
      </w:r>
      <w:r>
        <w:t>Supertest</w:t>
      </w:r>
      <w:r>
        <w:t>。</w:t>
      </w:r>
    </w:p>
    <w:p w14:paraId="3C770B41" w14:textId="77777777" w:rsidR="00D07A06" w:rsidRDefault="00000000">
      <w:pPr>
        <w:spacing w:before="80" w:after="80" w:line="288" w:lineRule="auto"/>
      </w:pPr>
      <w:r>
        <w:rPr>
          <w:b/>
          <w:sz w:val="28"/>
        </w:rPr>
        <w:t xml:space="preserve">3. </w:t>
      </w:r>
      <w:r>
        <w:rPr>
          <w:b/>
          <w:sz w:val="28"/>
        </w:rPr>
        <w:t>单元测试设计</w:t>
      </w:r>
    </w:p>
    <w:tbl>
      <w:tblPr>
        <w:tblStyle w:val="aff1"/>
        <w:tblW w:w="0" w:type="auto"/>
        <w:jc w:val="center"/>
        <w:tblLook w:val="04A0" w:firstRow="1" w:lastRow="0" w:firstColumn="1" w:lastColumn="0" w:noHBand="0" w:noVBand="1"/>
      </w:tblPr>
      <w:tblGrid>
        <w:gridCol w:w="2436"/>
        <w:gridCol w:w="2436"/>
        <w:gridCol w:w="2436"/>
        <w:gridCol w:w="2436"/>
      </w:tblGrid>
      <w:tr w:rsidR="00D07A06" w14:paraId="3E606634" w14:textId="77777777">
        <w:trPr>
          <w:jc w:val="center"/>
        </w:trPr>
        <w:tc>
          <w:tcPr>
            <w:tcW w:w="2436" w:type="dxa"/>
            <w:vAlign w:val="center"/>
          </w:tcPr>
          <w:p w14:paraId="3DF79F25" w14:textId="77777777" w:rsidR="00D07A06" w:rsidRDefault="00000000">
            <w:pPr>
              <w:spacing w:line="264" w:lineRule="auto"/>
            </w:pPr>
            <w:r>
              <w:rPr>
                <w:b/>
                <w:sz w:val="21"/>
              </w:rPr>
              <w:t>编号</w:t>
            </w:r>
          </w:p>
        </w:tc>
        <w:tc>
          <w:tcPr>
            <w:tcW w:w="2436" w:type="dxa"/>
            <w:vAlign w:val="center"/>
          </w:tcPr>
          <w:p w14:paraId="5FA122CF" w14:textId="77777777" w:rsidR="00D07A06" w:rsidRDefault="00000000">
            <w:pPr>
              <w:spacing w:line="264" w:lineRule="auto"/>
            </w:pPr>
            <w:r>
              <w:rPr>
                <w:b/>
                <w:sz w:val="21"/>
              </w:rPr>
              <w:t>测试对象</w:t>
            </w:r>
          </w:p>
        </w:tc>
        <w:tc>
          <w:tcPr>
            <w:tcW w:w="2436" w:type="dxa"/>
            <w:vAlign w:val="center"/>
          </w:tcPr>
          <w:p w14:paraId="43C14D45" w14:textId="77777777" w:rsidR="00D07A06" w:rsidRDefault="00000000">
            <w:pPr>
              <w:spacing w:line="264" w:lineRule="auto"/>
            </w:pPr>
            <w:r>
              <w:rPr>
                <w:b/>
                <w:sz w:val="21"/>
              </w:rPr>
              <w:t>输入</w:t>
            </w:r>
          </w:p>
        </w:tc>
        <w:tc>
          <w:tcPr>
            <w:tcW w:w="2436" w:type="dxa"/>
            <w:vAlign w:val="center"/>
          </w:tcPr>
          <w:p w14:paraId="69BE2362" w14:textId="77777777" w:rsidR="00D07A06" w:rsidRDefault="00000000">
            <w:pPr>
              <w:spacing w:line="264" w:lineRule="auto"/>
            </w:pPr>
            <w:r>
              <w:rPr>
                <w:b/>
                <w:sz w:val="21"/>
              </w:rPr>
              <w:t>预期结果</w:t>
            </w:r>
          </w:p>
        </w:tc>
      </w:tr>
      <w:tr w:rsidR="00D07A06" w14:paraId="52EC5277" w14:textId="77777777">
        <w:trPr>
          <w:jc w:val="center"/>
        </w:trPr>
        <w:tc>
          <w:tcPr>
            <w:tcW w:w="2436" w:type="dxa"/>
            <w:vAlign w:val="center"/>
          </w:tcPr>
          <w:p w14:paraId="133DBF8C" w14:textId="77777777" w:rsidR="00D07A06" w:rsidRDefault="00000000">
            <w:pPr>
              <w:spacing w:line="264" w:lineRule="auto"/>
            </w:pPr>
            <w:r>
              <w:rPr>
                <w:sz w:val="21"/>
              </w:rPr>
              <w:t>UT-01</w:t>
            </w:r>
          </w:p>
        </w:tc>
        <w:tc>
          <w:tcPr>
            <w:tcW w:w="2436" w:type="dxa"/>
            <w:vAlign w:val="center"/>
          </w:tcPr>
          <w:p w14:paraId="42EA0B7E" w14:textId="77777777" w:rsidR="00D07A06" w:rsidRDefault="00000000">
            <w:pPr>
              <w:spacing w:line="264" w:lineRule="auto"/>
            </w:pPr>
            <w:r>
              <w:rPr>
                <w:sz w:val="21"/>
              </w:rPr>
              <w:t>auth.hashPassword</w:t>
            </w:r>
          </w:p>
        </w:tc>
        <w:tc>
          <w:tcPr>
            <w:tcW w:w="2436" w:type="dxa"/>
            <w:vAlign w:val="center"/>
          </w:tcPr>
          <w:p w14:paraId="27C7AC01" w14:textId="77777777" w:rsidR="00D07A06" w:rsidRDefault="00000000">
            <w:pPr>
              <w:spacing w:line="264" w:lineRule="auto"/>
            </w:pPr>
            <w:r>
              <w:rPr>
                <w:sz w:val="21"/>
              </w:rPr>
              <w:t>明文密码</w:t>
            </w:r>
            <w:r>
              <w:rPr>
                <w:sz w:val="21"/>
              </w:rPr>
              <w:t xml:space="preserve"> 123456</w:t>
            </w:r>
          </w:p>
        </w:tc>
        <w:tc>
          <w:tcPr>
            <w:tcW w:w="2436" w:type="dxa"/>
            <w:vAlign w:val="center"/>
          </w:tcPr>
          <w:p w14:paraId="321E63ED" w14:textId="77777777" w:rsidR="00D07A06" w:rsidRDefault="00000000">
            <w:pPr>
              <w:spacing w:line="264" w:lineRule="auto"/>
            </w:pPr>
            <w:r>
              <w:rPr>
                <w:sz w:val="21"/>
              </w:rPr>
              <w:t>返回非空哈希且不等于明文</w:t>
            </w:r>
          </w:p>
        </w:tc>
      </w:tr>
      <w:tr w:rsidR="00D07A06" w14:paraId="0678376F" w14:textId="77777777">
        <w:trPr>
          <w:jc w:val="center"/>
        </w:trPr>
        <w:tc>
          <w:tcPr>
            <w:tcW w:w="2436" w:type="dxa"/>
            <w:vAlign w:val="center"/>
          </w:tcPr>
          <w:p w14:paraId="4F247120" w14:textId="77777777" w:rsidR="00D07A06" w:rsidRDefault="00000000">
            <w:pPr>
              <w:spacing w:line="264" w:lineRule="auto"/>
            </w:pPr>
            <w:r>
              <w:rPr>
                <w:sz w:val="21"/>
              </w:rPr>
              <w:t>UT-02</w:t>
            </w:r>
          </w:p>
        </w:tc>
        <w:tc>
          <w:tcPr>
            <w:tcW w:w="2436" w:type="dxa"/>
            <w:vAlign w:val="center"/>
          </w:tcPr>
          <w:p w14:paraId="4414C6EB" w14:textId="77777777" w:rsidR="00D07A06" w:rsidRDefault="00000000">
            <w:pPr>
              <w:spacing w:line="264" w:lineRule="auto"/>
            </w:pPr>
            <w:r>
              <w:rPr>
                <w:sz w:val="21"/>
              </w:rPr>
              <w:t>auth.comparePassword</w:t>
            </w:r>
          </w:p>
        </w:tc>
        <w:tc>
          <w:tcPr>
            <w:tcW w:w="2436" w:type="dxa"/>
            <w:vAlign w:val="center"/>
          </w:tcPr>
          <w:p w14:paraId="6C200D98" w14:textId="77777777" w:rsidR="00D07A06" w:rsidRDefault="00000000">
            <w:pPr>
              <w:spacing w:line="264" w:lineRule="auto"/>
            </w:pPr>
            <w:r>
              <w:rPr>
                <w:sz w:val="21"/>
              </w:rPr>
              <w:t>正确密码和哈希</w:t>
            </w:r>
          </w:p>
        </w:tc>
        <w:tc>
          <w:tcPr>
            <w:tcW w:w="2436" w:type="dxa"/>
            <w:vAlign w:val="center"/>
          </w:tcPr>
          <w:p w14:paraId="24B67376" w14:textId="77777777" w:rsidR="00D07A06" w:rsidRDefault="00000000">
            <w:pPr>
              <w:spacing w:line="264" w:lineRule="auto"/>
            </w:pPr>
            <w:r>
              <w:rPr>
                <w:sz w:val="21"/>
              </w:rPr>
              <w:t>返回</w:t>
            </w:r>
            <w:r>
              <w:rPr>
                <w:sz w:val="21"/>
              </w:rPr>
              <w:t xml:space="preserve"> true</w:t>
            </w:r>
          </w:p>
        </w:tc>
      </w:tr>
      <w:tr w:rsidR="00D07A06" w14:paraId="35DFFDF6" w14:textId="77777777">
        <w:trPr>
          <w:jc w:val="center"/>
        </w:trPr>
        <w:tc>
          <w:tcPr>
            <w:tcW w:w="2436" w:type="dxa"/>
            <w:vAlign w:val="center"/>
          </w:tcPr>
          <w:p w14:paraId="4CF34E54" w14:textId="77777777" w:rsidR="00D07A06" w:rsidRDefault="00000000">
            <w:pPr>
              <w:spacing w:line="264" w:lineRule="auto"/>
            </w:pPr>
            <w:r>
              <w:rPr>
                <w:sz w:val="21"/>
              </w:rPr>
              <w:t>UT-03</w:t>
            </w:r>
          </w:p>
        </w:tc>
        <w:tc>
          <w:tcPr>
            <w:tcW w:w="2436" w:type="dxa"/>
            <w:vAlign w:val="center"/>
          </w:tcPr>
          <w:p w14:paraId="2D10BE6A" w14:textId="77777777" w:rsidR="00D07A06" w:rsidRDefault="00000000">
            <w:pPr>
              <w:spacing w:line="264" w:lineRule="auto"/>
            </w:pPr>
            <w:r>
              <w:rPr>
                <w:sz w:val="21"/>
              </w:rPr>
              <w:t>auth.comparePassword</w:t>
            </w:r>
          </w:p>
        </w:tc>
        <w:tc>
          <w:tcPr>
            <w:tcW w:w="2436" w:type="dxa"/>
            <w:vAlign w:val="center"/>
          </w:tcPr>
          <w:p w14:paraId="7665B070" w14:textId="77777777" w:rsidR="00D07A06" w:rsidRDefault="00000000">
            <w:pPr>
              <w:spacing w:line="264" w:lineRule="auto"/>
            </w:pPr>
            <w:r>
              <w:rPr>
                <w:sz w:val="21"/>
              </w:rPr>
              <w:t>错误密码和哈希</w:t>
            </w:r>
          </w:p>
        </w:tc>
        <w:tc>
          <w:tcPr>
            <w:tcW w:w="2436" w:type="dxa"/>
            <w:vAlign w:val="center"/>
          </w:tcPr>
          <w:p w14:paraId="362EA0EA" w14:textId="77777777" w:rsidR="00D07A06" w:rsidRDefault="00000000">
            <w:pPr>
              <w:spacing w:line="264" w:lineRule="auto"/>
            </w:pPr>
            <w:r>
              <w:rPr>
                <w:sz w:val="21"/>
              </w:rPr>
              <w:t>返回</w:t>
            </w:r>
            <w:r>
              <w:rPr>
                <w:sz w:val="21"/>
              </w:rPr>
              <w:t xml:space="preserve"> false</w:t>
            </w:r>
          </w:p>
        </w:tc>
      </w:tr>
      <w:tr w:rsidR="00D07A06" w14:paraId="07CCD1E3" w14:textId="77777777">
        <w:trPr>
          <w:jc w:val="center"/>
        </w:trPr>
        <w:tc>
          <w:tcPr>
            <w:tcW w:w="2436" w:type="dxa"/>
            <w:vAlign w:val="center"/>
          </w:tcPr>
          <w:p w14:paraId="6D1E8EBF" w14:textId="77777777" w:rsidR="00D07A06" w:rsidRDefault="00000000">
            <w:pPr>
              <w:spacing w:line="264" w:lineRule="auto"/>
            </w:pPr>
            <w:r>
              <w:rPr>
                <w:sz w:val="21"/>
              </w:rPr>
              <w:t>UT-04</w:t>
            </w:r>
          </w:p>
        </w:tc>
        <w:tc>
          <w:tcPr>
            <w:tcW w:w="2436" w:type="dxa"/>
            <w:vAlign w:val="center"/>
          </w:tcPr>
          <w:p w14:paraId="4857210F" w14:textId="77777777" w:rsidR="00D07A06" w:rsidRDefault="00000000">
            <w:pPr>
              <w:spacing w:line="264" w:lineRule="auto"/>
            </w:pPr>
            <w:r>
              <w:rPr>
                <w:sz w:val="21"/>
              </w:rPr>
              <w:t>sensitiveCheck</w:t>
            </w:r>
          </w:p>
        </w:tc>
        <w:tc>
          <w:tcPr>
            <w:tcW w:w="2436" w:type="dxa"/>
            <w:vAlign w:val="center"/>
          </w:tcPr>
          <w:p w14:paraId="519C1709" w14:textId="77777777" w:rsidR="00D07A06" w:rsidRDefault="00000000">
            <w:pPr>
              <w:spacing w:line="264" w:lineRule="auto"/>
            </w:pPr>
            <w:r>
              <w:rPr>
                <w:sz w:val="21"/>
              </w:rPr>
              <w:t>包含</w:t>
            </w:r>
            <w:r>
              <w:rPr>
                <w:sz w:val="21"/>
              </w:rPr>
              <w:t>“</w:t>
            </w:r>
            <w:r>
              <w:rPr>
                <w:sz w:val="21"/>
              </w:rPr>
              <w:t>稳赚不赔</w:t>
            </w:r>
            <w:r>
              <w:rPr>
                <w:sz w:val="21"/>
              </w:rPr>
              <w:t>”</w:t>
            </w:r>
          </w:p>
        </w:tc>
        <w:tc>
          <w:tcPr>
            <w:tcW w:w="2436" w:type="dxa"/>
            <w:vAlign w:val="center"/>
          </w:tcPr>
          <w:p w14:paraId="6C2CA542" w14:textId="77777777" w:rsidR="00D07A06" w:rsidRDefault="00000000">
            <w:pPr>
              <w:spacing w:line="264" w:lineRule="auto"/>
            </w:pPr>
            <w:r>
              <w:rPr>
                <w:sz w:val="21"/>
              </w:rPr>
              <w:t>返回</w:t>
            </w:r>
            <w:r>
              <w:rPr>
                <w:sz w:val="21"/>
              </w:rPr>
              <w:t xml:space="preserve"> pending </w:t>
            </w:r>
            <w:r>
              <w:rPr>
                <w:sz w:val="21"/>
              </w:rPr>
              <w:t>和风险原因</w:t>
            </w:r>
          </w:p>
        </w:tc>
      </w:tr>
      <w:tr w:rsidR="00D07A06" w14:paraId="2ADC7014" w14:textId="77777777">
        <w:trPr>
          <w:jc w:val="center"/>
        </w:trPr>
        <w:tc>
          <w:tcPr>
            <w:tcW w:w="2436" w:type="dxa"/>
            <w:vAlign w:val="center"/>
          </w:tcPr>
          <w:p w14:paraId="579C9D26" w14:textId="77777777" w:rsidR="00D07A06" w:rsidRDefault="00000000">
            <w:pPr>
              <w:spacing w:line="264" w:lineRule="auto"/>
            </w:pPr>
            <w:r>
              <w:rPr>
                <w:sz w:val="21"/>
              </w:rPr>
              <w:t>UT-05</w:t>
            </w:r>
          </w:p>
        </w:tc>
        <w:tc>
          <w:tcPr>
            <w:tcW w:w="2436" w:type="dxa"/>
            <w:vAlign w:val="center"/>
          </w:tcPr>
          <w:p w14:paraId="2E4590AD" w14:textId="77777777" w:rsidR="00D07A06" w:rsidRDefault="00000000">
            <w:pPr>
              <w:spacing w:line="264" w:lineRule="auto"/>
            </w:pPr>
            <w:r>
              <w:rPr>
                <w:sz w:val="21"/>
              </w:rPr>
              <w:t>sensitiveCheck</w:t>
            </w:r>
          </w:p>
        </w:tc>
        <w:tc>
          <w:tcPr>
            <w:tcW w:w="2436" w:type="dxa"/>
            <w:vAlign w:val="center"/>
          </w:tcPr>
          <w:p w14:paraId="3DCBF678" w14:textId="77777777" w:rsidR="00D07A06" w:rsidRDefault="00000000">
            <w:pPr>
              <w:spacing w:line="264" w:lineRule="auto"/>
            </w:pPr>
            <w:r>
              <w:rPr>
                <w:sz w:val="21"/>
              </w:rPr>
              <w:t>普通交流内容</w:t>
            </w:r>
          </w:p>
        </w:tc>
        <w:tc>
          <w:tcPr>
            <w:tcW w:w="2436" w:type="dxa"/>
            <w:vAlign w:val="center"/>
          </w:tcPr>
          <w:p w14:paraId="54BB2738" w14:textId="77777777" w:rsidR="00D07A06" w:rsidRDefault="00000000">
            <w:pPr>
              <w:spacing w:line="264" w:lineRule="auto"/>
            </w:pPr>
            <w:r>
              <w:rPr>
                <w:sz w:val="21"/>
              </w:rPr>
              <w:t>返回</w:t>
            </w:r>
            <w:r>
              <w:rPr>
                <w:sz w:val="21"/>
              </w:rPr>
              <w:t xml:space="preserve"> published</w:t>
            </w:r>
          </w:p>
        </w:tc>
      </w:tr>
    </w:tbl>
    <w:p w14:paraId="65C475D9" w14:textId="77777777" w:rsidR="00D07A06" w:rsidRDefault="00D07A06"/>
    <w:p w14:paraId="3CE9E3B8" w14:textId="77777777" w:rsidR="00D07A06" w:rsidRDefault="00000000">
      <w:pPr>
        <w:spacing w:before="80" w:after="80" w:line="288" w:lineRule="auto"/>
      </w:pPr>
      <w:r>
        <w:rPr>
          <w:b/>
          <w:sz w:val="28"/>
        </w:rPr>
        <w:t xml:space="preserve">4. </w:t>
      </w:r>
      <w:r>
        <w:rPr>
          <w:b/>
          <w:sz w:val="28"/>
        </w:rPr>
        <w:t>接口测试用例</w:t>
      </w:r>
    </w:p>
    <w:tbl>
      <w:tblPr>
        <w:tblStyle w:val="aff1"/>
        <w:tblW w:w="0" w:type="auto"/>
        <w:jc w:val="center"/>
        <w:tblLook w:val="04A0" w:firstRow="1" w:lastRow="0" w:firstColumn="1" w:lastColumn="0" w:noHBand="0" w:noVBand="1"/>
      </w:tblPr>
      <w:tblGrid>
        <w:gridCol w:w="1949"/>
        <w:gridCol w:w="2162"/>
        <w:gridCol w:w="1949"/>
        <w:gridCol w:w="1949"/>
        <w:gridCol w:w="1949"/>
      </w:tblGrid>
      <w:tr w:rsidR="00D07A06" w14:paraId="626E7896" w14:textId="77777777">
        <w:trPr>
          <w:jc w:val="center"/>
        </w:trPr>
        <w:tc>
          <w:tcPr>
            <w:tcW w:w="1949" w:type="dxa"/>
            <w:vAlign w:val="center"/>
          </w:tcPr>
          <w:p w14:paraId="73D1D42B" w14:textId="77777777" w:rsidR="00D07A06" w:rsidRDefault="00000000">
            <w:pPr>
              <w:spacing w:line="264" w:lineRule="auto"/>
            </w:pPr>
            <w:r>
              <w:rPr>
                <w:b/>
                <w:sz w:val="19"/>
              </w:rPr>
              <w:t>编号</w:t>
            </w:r>
          </w:p>
        </w:tc>
        <w:tc>
          <w:tcPr>
            <w:tcW w:w="1949" w:type="dxa"/>
            <w:vAlign w:val="center"/>
          </w:tcPr>
          <w:p w14:paraId="53C57D04" w14:textId="77777777" w:rsidR="00D07A06" w:rsidRDefault="00000000">
            <w:pPr>
              <w:spacing w:line="264" w:lineRule="auto"/>
            </w:pPr>
            <w:r>
              <w:rPr>
                <w:b/>
                <w:sz w:val="19"/>
              </w:rPr>
              <w:t>接口</w:t>
            </w:r>
          </w:p>
        </w:tc>
        <w:tc>
          <w:tcPr>
            <w:tcW w:w="1949" w:type="dxa"/>
            <w:vAlign w:val="center"/>
          </w:tcPr>
          <w:p w14:paraId="5A59E4FC" w14:textId="77777777" w:rsidR="00D07A06" w:rsidRDefault="00000000">
            <w:pPr>
              <w:spacing w:line="264" w:lineRule="auto"/>
            </w:pPr>
            <w:r>
              <w:rPr>
                <w:b/>
                <w:sz w:val="19"/>
              </w:rPr>
              <w:t>场景</w:t>
            </w:r>
          </w:p>
        </w:tc>
        <w:tc>
          <w:tcPr>
            <w:tcW w:w="1949" w:type="dxa"/>
            <w:vAlign w:val="center"/>
          </w:tcPr>
          <w:p w14:paraId="45B26BEB" w14:textId="77777777" w:rsidR="00D07A06" w:rsidRDefault="00000000">
            <w:pPr>
              <w:spacing w:line="264" w:lineRule="auto"/>
            </w:pPr>
            <w:r>
              <w:rPr>
                <w:b/>
                <w:sz w:val="19"/>
              </w:rPr>
              <w:t>步骤</w:t>
            </w:r>
          </w:p>
        </w:tc>
        <w:tc>
          <w:tcPr>
            <w:tcW w:w="1949" w:type="dxa"/>
            <w:vAlign w:val="center"/>
          </w:tcPr>
          <w:p w14:paraId="68E2DE13" w14:textId="77777777" w:rsidR="00D07A06" w:rsidRDefault="00000000">
            <w:pPr>
              <w:spacing w:line="264" w:lineRule="auto"/>
            </w:pPr>
            <w:r>
              <w:rPr>
                <w:b/>
                <w:sz w:val="19"/>
              </w:rPr>
              <w:t>预期结果</w:t>
            </w:r>
          </w:p>
        </w:tc>
      </w:tr>
      <w:tr w:rsidR="00D07A06" w14:paraId="48DD1472" w14:textId="77777777">
        <w:trPr>
          <w:jc w:val="center"/>
        </w:trPr>
        <w:tc>
          <w:tcPr>
            <w:tcW w:w="1949" w:type="dxa"/>
            <w:vAlign w:val="center"/>
          </w:tcPr>
          <w:p w14:paraId="4314EBBB" w14:textId="77777777" w:rsidR="00D07A06" w:rsidRDefault="00000000">
            <w:pPr>
              <w:spacing w:line="264" w:lineRule="auto"/>
            </w:pPr>
            <w:r>
              <w:rPr>
                <w:sz w:val="19"/>
              </w:rPr>
              <w:t>API-01</w:t>
            </w:r>
          </w:p>
        </w:tc>
        <w:tc>
          <w:tcPr>
            <w:tcW w:w="1949" w:type="dxa"/>
            <w:vAlign w:val="center"/>
          </w:tcPr>
          <w:p w14:paraId="14A44B97" w14:textId="77777777" w:rsidR="00D07A06" w:rsidRDefault="00000000">
            <w:pPr>
              <w:spacing w:line="264" w:lineRule="auto"/>
            </w:pPr>
            <w:r>
              <w:rPr>
                <w:sz w:val="19"/>
              </w:rPr>
              <w:t>POST /api/auth/register</w:t>
            </w:r>
          </w:p>
        </w:tc>
        <w:tc>
          <w:tcPr>
            <w:tcW w:w="1949" w:type="dxa"/>
            <w:vAlign w:val="center"/>
          </w:tcPr>
          <w:p w14:paraId="7DF48D7C" w14:textId="77777777" w:rsidR="00D07A06" w:rsidRDefault="00000000">
            <w:pPr>
              <w:spacing w:line="264" w:lineRule="auto"/>
            </w:pPr>
            <w:r>
              <w:rPr>
                <w:sz w:val="19"/>
              </w:rPr>
              <w:t>正常注册</w:t>
            </w:r>
          </w:p>
        </w:tc>
        <w:tc>
          <w:tcPr>
            <w:tcW w:w="1949" w:type="dxa"/>
            <w:vAlign w:val="center"/>
          </w:tcPr>
          <w:p w14:paraId="29E4BFA4" w14:textId="77777777" w:rsidR="00D07A06" w:rsidRDefault="00000000">
            <w:pPr>
              <w:spacing w:line="264" w:lineRule="auto"/>
              <w:rPr>
                <w:lang w:eastAsia="zh-CN"/>
              </w:rPr>
            </w:pPr>
            <w:r>
              <w:rPr>
                <w:sz w:val="19"/>
                <w:lang w:eastAsia="zh-CN"/>
              </w:rPr>
              <w:t>输入新邮箱、昵称、密码</w:t>
            </w:r>
          </w:p>
        </w:tc>
        <w:tc>
          <w:tcPr>
            <w:tcW w:w="1949" w:type="dxa"/>
            <w:vAlign w:val="center"/>
          </w:tcPr>
          <w:p w14:paraId="4798B824" w14:textId="77777777" w:rsidR="00D07A06" w:rsidRDefault="00000000">
            <w:pPr>
              <w:spacing w:line="264" w:lineRule="auto"/>
            </w:pPr>
            <w:proofErr w:type="spellStart"/>
            <w:r>
              <w:rPr>
                <w:sz w:val="19"/>
              </w:rPr>
              <w:t>返回用户信息</w:t>
            </w:r>
            <w:proofErr w:type="spellEnd"/>
          </w:p>
        </w:tc>
      </w:tr>
      <w:tr w:rsidR="00D07A06" w14:paraId="3A792FD7" w14:textId="77777777">
        <w:trPr>
          <w:jc w:val="center"/>
        </w:trPr>
        <w:tc>
          <w:tcPr>
            <w:tcW w:w="1949" w:type="dxa"/>
            <w:vAlign w:val="center"/>
          </w:tcPr>
          <w:p w14:paraId="64662B4F" w14:textId="77777777" w:rsidR="00D07A06" w:rsidRDefault="00000000">
            <w:pPr>
              <w:spacing w:line="264" w:lineRule="auto"/>
            </w:pPr>
            <w:r>
              <w:rPr>
                <w:sz w:val="19"/>
              </w:rPr>
              <w:t>API-02</w:t>
            </w:r>
          </w:p>
        </w:tc>
        <w:tc>
          <w:tcPr>
            <w:tcW w:w="1949" w:type="dxa"/>
            <w:vAlign w:val="center"/>
          </w:tcPr>
          <w:p w14:paraId="3E9863FE" w14:textId="77777777" w:rsidR="00D07A06" w:rsidRDefault="00000000">
            <w:pPr>
              <w:spacing w:line="264" w:lineRule="auto"/>
            </w:pPr>
            <w:r>
              <w:rPr>
                <w:sz w:val="19"/>
              </w:rPr>
              <w:t>POST /api/auth/register</w:t>
            </w:r>
          </w:p>
        </w:tc>
        <w:tc>
          <w:tcPr>
            <w:tcW w:w="1949" w:type="dxa"/>
            <w:vAlign w:val="center"/>
          </w:tcPr>
          <w:p w14:paraId="7740EF7F" w14:textId="77777777" w:rsidR="00D07A06" w:rsidRDefault="00000000">
            <w:pPr>
              <w:spacing w:line="264" w:lineRule="auto"/>
            </w:pPr>
            <w:r>
              <w:rPr>
                <w:sz w:val="19"/>
              </w:rPr>
              <w:t>重复邮箱</w:t>
            </w:r>
          </w:p>
        </w:tc>
        <w:tc>
          <w:tcPr>
            <w:tcW w:w="1949" w:type="dxa"/>
            <w:vAlign w:val="center"/>
          </w:tcPr>
          <w:p w14:paraId="1130CE61" w14:textId="77777777" w:rsidR="00D07A06" w:rsidRDefault="00000000">
            <w:pPr>
              <w:spacing w:line="264" w:lineRule="auto"/>
            </w:pPr>
            <w:r>
              <w:rPr>
                <w:sz w:val="19"/>
              </w:rPr>
              <w:t>使用已存在邮箱注册</w:t>
            </w:r>
          </w:p>
        </w:tc>
        <w:tc>
          <w:tcPr>
            <w:tcW w:w="1949" w:type="dxa"/>
            <w:vAlign w:val="center"/>
          </w:tcPr>
          <w:p w14:paraId="186A20CE" w14:textId="77777777" w:rsidR="00D07A06" w:rsidRDefault="00000000">
            <w:pPr>
              <w:spacing w:line="264" w:lineRule="auto"/>
            </w:pPr>
            <w:r>
              <w:rPr>
                <w:sz w:val="19"/>
              </w:rPr>
              <w:t>返回错误提示</w:t>
            </w:r>
          </w:p>
        </w:tc>
      </w:tr>
      <w:tr w:rsidR="00D07A06" w14:paraId="6072ECB3" w14:textId="77777777">
        <w:trPr>
          <w:jc w:val="center"/>
        </w:trPr>
        <w:tc>
          <w:tcPr>
            <w:tcW w:w="1949" w:type="dxa"/>
            <w:vAlign w:val="center"/>
          </w:tcPr>
          <w:p w14:paraId="562D1D00" w14:textId="77777777" w:rsidR="00D07A06" w:rsidRDefault="00000000">
            <w:pPr>
              <w:spacing w:line="264" w:lineRule="auto"/>
            </w:pPr>
            <w:r>
              <w:rPr>
                <w:sz w:val="19"/>
              </w:rPr>
              <w:t>API-03</w:t>
            </w:r>
          </w:p>
        </w:tc>
        <w:tc>
          <w:tcPr>
            <w:tcW w:w="1949" w:type="dxa"/>
            <w:vAlign w:val="center"/>
          </w:tcPr>
          <w:p w14:paraId="1BBE774C" w14:textId="77777777" w:rsidR="00D07A06" w:rsidRDefault="00000000">
            <w:pPr>
              <w:spacing w:line="264" w:lineRule="auto"/>
            </w:pPr>
            <w:r>
              <w:rPr>
                <w:sz w:val="19"/>
              </w:rPr>
              <w:t>POST /api/auth/login</w:t>
            </w:r>
          </w:p>
        </w:tc>
        <w:tc>
          <w:tcPr>
            <w:tcW w:w="1949" w:type="dxa"/>
            <w:vAlign w:val="center"/>
          </w:tcPr>
          <w:p w14:paraId="74F36078" w14:textId="77777777" w:rsidR="00D07A06" w:rsidRDefault="00000000">
            <w:pPr>
              <w:spacing w:line="264" w:lineRule="auto"/>
            </w:pPr>
            <w:r>
              <w:rPr>
                <w:sz w:val="19"/>
              </w:rPr>
              <w:t>正常登录</w:t>
            </w:r>
          </w:p>
        </w:tc>
        <w:tc>
          <w:tcPr>
            <w:tcW w:w="1949" w:type="dxa"/>
            <w:vAlign w:val="center"/>
          </w:tcPr>
          <w:p w14:paraId="37C8CED6" w14:textId="77777777" w:rsidR="00D07A06" w:rsidRDefault="00000000">
            <w:pPr>
              <w:spacing w:line="264" w:lineRule="auto"/>
            </w:pPr>
            <w:r>
              <w:rPr>
                <w:sz w:val="19"/>
              </w:rPr>
              <w:t>输入正确邮箱密码</w:t>
            </w:r>
          </w:p>
        </w:tc>
        <w:tc>
          <w:tcPr>
            <w:tcW w:w="1949" w:type="dxa"/>
            <w:vAlign w:val="center"/>
          </w:tcPr>
          <w:p w14:paraId="2DB3A94E" w14:textId="77777777" w:rsidR="00D07A06" w:rsidRDefault="00000000">
            <w:pPr>
              <w:spacing w:line="264" w:lineRule="auto"/>
            </w:pPr>
            <w:r>
              <w:rPr>
                <w:sz w:val="19"/>
              </w:rPr>
              <w:t>返回</w:t>
            </w:r>
            <w:r>
              <w:rPr>
                <w:sz w:val="19"/>
              </w:rPr>
              <w:t xml:space="preserve"> Token</w:t>
            </w:r>
          </w:p>
        </w:tc>
      </w:tr>
      <w:tr w:rsidR="00D07A06" w14:paraId="3A152E9E" w14:textId="77777777">
        <w:trPr>
          <w:jc w:val="center"/>
        </w:trPr>
        <w:tc>
          <w:tcPr>
            <w:tcW w:w="1949" w:type="dxa"/>
            <w:vAlign w:val="center"/>
          </w:tcPr>
          <w:p w14:paraId="33EF874A" w14:textId="77777777" w:rsidR="00D07A06" w:rsidRDefault="00000000">
            <w:pPr>
              <w:spacing w:line="264" w:lineRule="auto"/>
            </w:pPr>
            <w:r>
              <w:rPr>
                <w:sz w:val="19"/>
              </w:rPr>
              <w:t>API-04</w:t>
            </w:r>
          </w:p>
        </w:tc>
        <w:tc>
          <w:tcPr>
            <w:tcW w:w="1949" w:type="dxa"/>
            <w:vAlign w:val="center"/>
          </w:tcPr>
          <w:p w14:paraId="0725E9D1" w14:textId="77777777" w:rsidR="00D07A06" w:rsidRDefault="00000000">
            <w:pPr>
              <w:spacing w:line="264" w:lineRule="auto"/>
            </w:pPr>
            <w:r>
              <w:rPr>
                <w:sz w:val="19"/>
              </w:rPr>
              <w:t>POST /api/auth/login</w:t>
            </w:r>
          </w:p>
        </w:tc>
        <w:tc>
          <w:tcPr>
            <w:tcW w:w="1949" w:type="dxa"/>
            <w:vAlign w:val="center"/>
          </w:tcPr>
          <w:p w14:paraId="5487B8C9" w14:textId="77777777" w:rsidR="00D07A06" w:rsidRDefault="00000000">
            <w:pPr>
              <w:spacing w:line="264" w:lineRule="auto"/>
            </w:pPr>
            <w:r>
              <w:rPr>
                <w:sz w:val="19"/>
              </w:rPr>
              <w:t>密码错误</w:t>
            </w:r>
          </w:p>
        </w:tc>
        <w:tc>
          <w:tcPr>
            <w:tcW w:w="1949" w:type="dxa"/>
            <w:vAlign w:val="center"/>
          </w:tcPr>
          <w:p w14:paraId="75C8EA42" w14:textId="77777777" w:rsidR="00D07A06" w:rsidRDefault="00000000">
            <w:pPr>
              <w:spacing w:line="264" w:lineRule="auto"/>
            </w:pPr>
            <w:r>
              <w:rPr>
                <w:sz w:val="19"/>
              </w:rPr>
              <w:t>输入错误密码</w:t>
            </w:r>
          </w:p>
        </w:tc>
        <w:tc>
          <w:tcPr>
            <w:tcW w:w="1949" w:type="dxa"/>
            <w:vAlign w:val="center"/>
          </w:tcPr>
          <w:p w14:paraId="37CFCDC1" w14:textId="77777777" w:rsidR="00D07A06" w:rsidRDefault="00000000">
            <w:pPr>
              <w:spacing w:line="264" w:lineRule="auto"/>
            </w:pPr>
            <w:r>
              <w:rPr>
                <w:sz w:val="19"/>
              </w:rPr>
              <w:t>返回</w:t>
            </w:r>
            <w:r>
              <w:rPr>
                <w:sz w:val="19"/>
              </w:rPr>
              <w:t xml:space="preserve"> 401</w:t>
            </w:r>
          </w:p>
        </w:tc>
      </w:tr>
      <w:tr w:rsidR="00D07A06" w14:paraId="4CB1A02F" w14:textId="77777777">
        <w:trPr>
          <w:jc w:val="center"/>
        </w:trPr>
        <w:tc>
          <w:tcPr>
            <w:tcW w:w="1949" w:type="dxa"/>
            <w:vAlign w:val="center"/>
          </w:tcPr>
          <w:p w14:paraId="59AA4481" w14:textId="77777777" w:rsidR="00D07A06" w:rsidRDefault="00000000">
            <w:pPr>
              <w:spacing w:line="264" w:lineRule="auto"/>
            </w:pPr>
            <w:r>
              <w:rPr>
                <w:sz w:val="19"/>
              </w:rPr>
              <w:t>API-05</w:t>
            </w:r>
          </w:p>
        </w:tc>
        <w:tc>
          <w:tcPr>
            <w:tcW w:w="1949" w:type="dxa"/>
            <w:vAlign w:val="center"/>
          </w:tcPr>
          <w:p w14:paraId="7412F249" w14:textId="77777777" w:rsidR="00D07A06" w:rsidRDefault="00000000">
            <w:pPr>
              <w:spacing w:line="264" w:lineRule="auto"/>
            </w:pPr>
            <w:r>
              <w:rPr>
                <w:sz w:val="19"/>
              </w:rPr>
              <w:t>GET /api/boards</w:t>
            </w:r>
          </w:p>
        </w:tc>
        <w:tc>
          <w:tcPr>
            <w:tcW w:w="1949" w:type="dxa"/>
            <w:vAlign w:val="center"/>
          </w:tcPr>
          <w:p w14:paraId="15E5CA2A" w14:textId="77777777" w:rsidR="00D07A06" w:rsidRDefault="00000000">
            <w:pPr>
              <w:spacing w:line="264" w:lineRule="auto"/>
            </w:pPr>
            <w:r>
              <w:rPr>
                <w:sz w:val="19"/>
              </w:rPr>
              <w:t>查询板块</w:t>
            </w:r>
          </w:p>
        </w:tc>
        <w:tc>
          <w:tcPr>
            <w:tcW w:w="1949" w:type="dxa"/>
            <w:vAlign w:val="center"/>
          </w:tcPr>
          <w:p w14:paraId="2B89799C" w14:textId="77777777" w:rsidR="00D07A06" w:rsidRDefault="00000000">
            <w:pPr>
              <w:spacing w:line="264" w:lineRule="auto"/>
            </w:pPr>
            <w:r>
              <w:rPr>
                <w:sz w:val="19"/>
              </w:rPr>
              <w:t>访问接口</w:t>
            </w:r>
          </w:p>
        </w:tc>
        <w:tc>
          <w:tcPr>
            <w:tcW w:w="1949" w:type="dxa"/>
            <w:vAlign w:val="center"/>
          </w:tcPr>
          <w:p w14:paraId="540B3308" w14:textId="77777777" w:rsidR="00D07A06" w:rsidRDefault="00000000">
            <w:pPr>
              <w:spacing w:line="264" w:lineRule="auto"/>
            </w:pPr>
            <w:r>
              <w:rPr>
                <w:sz w:val="19"/>
              </w:rPr>
              <w:t>返回板块列表</w:t>
            </w:r>
          </w:p>
        </w:tc>
      </w:tr>
      <w:tr w:rsidR="00D07A06" w14:paraId="36E81F69" w14:textId="77777777">
        <w:trPr>
          <w:jc w:val="center"/>
        </w:trPr>
        <w:tc>
          <w:tcPr>
            <w:tcW w:w="1949" w:type="dxa"/>
            <w:vAlign w:val="center"/>
          </w:tcPr>
          <w:p w14:paraId="555B0297" w14:textId="77777777" w:rsidR="00D07A06" w:rsidRDefault="00000000">
            <w:pPr>
              <w:spacing w:line="264" w:lineRule="auto"/>
            </w:pPr>
            <w:r>
              <w:rPr>
                <w:sz w:val="19"/>
              </w:rPr>
              <w:t>API-06</w:t>
            </w:r>
          </w:p>
        </w:tc>
        <w:tc>
          <w:tcPr>
            <w:tcW w:w="1949" w:type="dxa"/>
            <w:vAlign w:val="center"/>
          </w:tcPr>
          <w:p w14:paraId="1F7F3AB1" w14:textId="77777777" w:rsidR="00D07A06" w:rsidRDefault="00000000">
            <w:pPr>
              <w:spacing w:line="264" w:lineRule="auto"/>
            </w:pPr>
            <w:r>
              <w:rPr>
                <w:sz w:val="19"/>
              </w:rPr>
              <w:t>POST /api/posts</w:t>
            </w:r>
          </w:p>
        </w:tc>
        <w:tc>
          <w:tcPr>
            <w:tcW w:w="1949" w:type="dxa"/>
            <w:vAlign w:val="center"/>
          </w:tcPr>
          <w:p w14:paraId="6EFB57FD" w14:textId="77777777" w:rsidR="00D07A06" w:rsidRDefault="00000000">
            <w:pPr>
              <w:spacing w:line="264" w:lineRule="auto"/>
            </w:pPr>
            <w:r>
              <w:rPr>
                <w:sz w:val="19"/>
              </w:rPr>
              <w:t>未登录发帖</w:t>
            </w:r>
          </w:p>
        </w:tc>
        <w:tc>
          <w:tcPr>
            <w:tcW w:w="1949" w:type="dxa"/>
            <w:vAlign w:val="center"/>
          </w:tcPr>
          <w:p w14:paraId="3B6B6DE3" w14:textId="77777777" w:rsidR="00D07A06" w:rsidRDefault="00000000">
            <w:pPr>
              <w:spacing w:line="264" w:lineRule="auto"/>
            </w:pPr>
            <w:r>
              <w:rPr>
                <w:sz w:val="19"/>
              </w:rPr>
              <w:t>不带</w:t>
            </w:r>
            <w:r>
              <w:rPr>
                <w:sz w:val="19"/>
              </w:rPr>
              <w:t xml:space="preserve"> Token </w:t>
            </w:r>
            <w:r>
              <w:rPr>
                <w:sz w:val="19"/>
              </w:rPr>
              <w:t>请求</w:t>
            </w:r>
          </w:p>
        </w:tc>
        <w:tc>
          <w:tcPr>
            <w:tcW w:w="1949" w:type="dxa"/>
            <w:vAlign w:val="center"/>
          </w:tcPr>
          <w:p w14:paraId="23636360" w14:textId="77777777" w:rsidR="00D07A06" w:rsidRDefault="00000000">
            <w:pPr>
              <w:spacing w:line="264" w:lineRule="auto"/>
            </w:pPr>
            <w:r>
              <w:rPr>
                <w:sz w:val="19"/>
              </w:rPr>
              <w:t>返回</w:t>
            </w:r>
            <w:r>
              <w:rPr>
                <w:sz w:val="19"/>
              </w:rPr>
              <w:t xml:space="preserve"> 401</w:t>
            </w:r>
          </w:p>
        </w:tc>
      </w:tr>
      <w:tr w:rsidR="00D07A06" w14:paraId="581157B1" w14:textId="77777777">
        <w:trPr>
          <w:jc w:val="center"/>
        </w:trPr>
        <w:tc>
          <w:tcPr>
            <w:tcW w:w="1949" w:type="dxa"/>
            <w:vAlign w:val="center"/>
          </w:tcPr>
          <w:p w14:paraId="0209C834" w14:textId="77777777" w:rsidR="00D07A06" w:rsidRDefault="00000000">
            <w:pPr>
              <w:spacing w:line="264" w:lineRule="auto"/>
            </w:pPr>
            <w:r>
              <w:rPr>
                <w:sz w:val="19"/>
              </w:rPr>
              <w:t>API-07</w:t>
            </w:r>
          </w:p>
        </w:tc>
        <w:tc>
          <w:tcPr>
            <w:tcW w:w="1949" w:type="dxa"/>
            <w:vAlign w:val="center"/>
          </w:tcPr>
          <w:p w14:paraId="4C522A30" w14:textId="77777777" w:rsidR="00D07A06" w:rsidRDefault="00000000">
            <w:pPr>
              <w:spacing w:line="264" w:lineRule="auto"/>
            </w:pPr>
            <w:r>
              <w:rPr>
                <w:sz w:val="19"/>
              </w:rPr>
              <w:t>POST /api/posts</w:t>
            </w:r>
          </w:p>
        </w:tc>
        <w:tc>
          <w:tcPr>
            <w:tcW w:w="1949" w:type="dxa"/>
            <w:vAlign w:val="center"/>
          </w:tcPr>
          <w:p w14:paraId="07294F3B" w14:textId="77777777" w:rsidR="00D07A06" w:rsidRDefault="00000000">
            <w:pPr>
              <w:spacing w:line="264" w:lineRule="auto"/>
            </w:pPr>
            <w:r>
              <w:rPr>
                <w:sz w:val="19"/>
              </w:rPr>
              <w:t>正常发帖</w:t>
            </w:r>
          </w:p>
        </w:tc>
        <w:tc>
          <w:tcPr>
            <w:tcW w:w="1949" w:type="dxa"/>
            <w:vAlign w:val="center"/>
          </w:tcPr>
          <w:p w14:paraId="56D1421B" w14:textId="77777777" w:rsidR="00D07A06" w:rsidRDefault="00000000">
            <w:pPr>
              <w:spacing w:line="264" w:lineRule="auto"/>
            </w:pPr>
            <w:r>
              <w:rPr>
                <w:sz w:val="19"/>
              </w:rPr>
              <w:t>带</w:t>
            </w:r>
            <w:r>
              <w:rPr>
                <w:sz w:val="19"/>
              </w:rPr>
              <w:t xml:space="preserve"> Token </w:t>
            </w:r>
            <w:r>
              <w:rPr>
                <w:sz w:val="19"/>
              </w:rPr>
              <w:t>提交标题正文</w:t>
            </w:r>
          </w:p>
        </w:tc>
        <w:tc>
          <w:tcPr>
            <w:tcW w:w="1949" w:type="dxa"/>
            <w:vAlign w:val="center"/>
          </w:tcPr>
          <w:p w14:paraId="34E1DE13" w14:textId="77777777" w:rsidR="00D07A06" w:rsidRDefault="00000000">
            <w:pPr>
              <w:spacing w:line="264" w:lineRule="auto"/>
            </w:pPr>
            <w:r>
              <w:rPr>
                <w:sz w:val="19"/>
              </w:rPr>
              <w:t>返回帖子</w:t>
            </w:r>
            <w:r>
              <w:rPr>
                <w:sz w:val="19"/>
              </w:rPr>
              <w:t xml:space="preserve"> ID</w:t>
            </w:r>
          </w:p>
        </w:tc>
      </w:tr>
      <w:tr w:rsidR="00D07A06" w14:paraId="25357096" w14:textId="77777777">
        <w:trPr>
          <w:jc w:val="center"/>
        </w:trPr>
        <w:tc>
          <w:tcPr>
            <w:tcW w:w="1949" w:type="dxa"/>
            <w:vAlign w:val="center"/>
          </w:tcPr>
          <w:p w14:paraId="2C5E0482" w14:textId="77777777" w:rsidR="00D07A06" w:rsidRDefault="00000000">
            <w:pPr>
              <w:spacing w:line="264" w:lineRule="auto"/>
            </w:pPr>
            <w:r>
              <w:rPr>
                <w:sz w:val="19"/>
              </w:rPr>
              <w:t>API-08</w:t>
            </w:r>
          </w:p>
        </w:tc>
        <w:tc>
          <w:tcPr>
            <w:tcW w:w="1949" w:type="dxa"/>
            <w:vAlign w:val="center"/>
          </w:tcPr>
          <w:p w14:paraId="2DDFB596" w14:textId="77777777" w:rsidR="00D07A06" w:rsidRDefault="00000000">
            <w:pPr>
              <w:spacing w:line="264" w:lineRule="auto"/>
            </w:pPr>
            <w:r>
              <w:rPr>
                <w:sz w:val="19"/>
              </w:rPr>
              <w:t>POST /api/posts</w:t>
            </w:r>
          </w:p>
        </w:tc>
        <w:tc>
          <w:tcPr>
            <w:tcW w:w="1949" w:type="dxa"/>
            <w:vAlign w:val="center"/>
          </w:tcPr>
          <w:p w14:paraId="7A460478" w14:textId="77777777" w:rsidR="00D07A06" w:rsidRDefault="00000000">
            <w:pPr>
              <w:spacing w:line="264" w:lineRule="auto"/>
            </w:pPr>
            <w:r>
              <w:rPr>
                <w:sz w:val="19"/>
              </w:rPr>
              <w:t>敏感词发帖</w:t>
            </w:r>
          </w:p>
        </w:tc>
        <w:tc>
          <w:tcPr>
            <w:tcW w:w="1949" w:type="dxa"/>
            <w:vAlign w:val="center"/>
          </w:tcPr>
          <w:p w14:paraId="6B266CA6" w14:textId="77777777" w:rsidR="00D07A06" w:rsidRDefault="00000000">
            <w:pPr>
              <w:spacing w:line="264" w:lineRule="auto"/>
            </w:pPr>
            <w:r>
              <w:rPr>
                <w:sz w:val="19"/>
              </w:rPr>
              <w:t>正文含</w:t>
            </w:r>
            <w:r>
              <w:rPr>
                <w:sz w:val="19"/>
              </w:rPr>
              <w:t>“</w:t>
            </w:r>
            <w:r>
              <w:rPr>
                <w:sz w:val="19"/>
              </w:rPr>
              <w:t>保证收益</w:t>
            </w:r>
            <w:r>
              <w:rPr>
                <w:sz w:val="19"/>
              </w:rPr>
              <w:t>”</w:t>
            </w:r>
          </w:p>
        </w:tc>
        <w:tc>
          <w:tcPr>
            <w:tcW w:w="1949" w:type="dxa"/>
            <w:vAlign w:val="center"/>
          </w:tcPr>
          <w:p w14:paraId="3C22FC4A" w14:textId="77777777" w:rsidR="00D07A06" w:rsidRDefault="00000000">
            <w:pPr>
              <w:spacing w:line="264" w:lineRule="auto"/>
            </w:pPr>
            <w:r>
              <w:rPr>
                <w:sz w:val="19"/>
              </w:rPr>
              <w:t>状态为</w:t>
            </w:r>
            <w:r>
              <w:rPr>
                <w:sz w:val="19"/>
              </w:rPr>
              <w:t xml:space="preserve"> pending</w:t>
            </w:r>
          </w:p>
        </w:tc>
      </w:tr>
      <w:tr w:rsidR="00D07A06" w14:paraId="74EAC111" w14:textId="77777777">
        <w:trPr>
          <w:jc w:val="center"/>
        </w:trPr>
        <w:tc>
          <w:tcPr>
            <w:tcW w:w="1949" w:type="dxa"/>
            <w:vAlign w:val="center"/>
          </w:tcPr>
          <w:p w14:paraId="0E2CEBD5" w14:textId="77777777" w:rsidR="00D07A06" w:rsidRDefault="00000000">
            <w:pPr>
              <w:spacing w:line="264" w:lineRule="auto"/>
            </w:pPr>
            <w:r>
              <w:rPr>
                <w:sz w:val="19"/>
              </w:rPr>
              <w:t>API-09</w:t>
            </w:r>
          </w:p>
        </w:tc>
        <w:tc>
          <w:tcPr>
            <w:tcW w:w="1949" w:type="dxa"/>
            <w:vAlign w:val="center"/>
          </w:tcPr>
          <w:p w14:paraId="6C600CD7" w14:textId="77777777" w:rsidR="00D07A06" w:rsidRDefault="00000000">
            <w:pPr>
              <w:spacing w:line="264" w:lineRule="auto"/>
            </w:pPr>
            <w:r>
              <w:rPr>
                <w:sz w:val="19"/>
              </w:rPr>
              <w:t>GET /api/posts</w:t>
            </w:r>
          </w:p>
        </w:tc>
        <w:tc>
          <w:tcPr>
            <w:tcW w:w="1949" w:type="dxa"/>
            <w:vAlign w:val="center"/>
          </w:tcPr>
          <w:p w14:paraId="3BD9725E" w14:textId="77777777" w:rsidR="00D07A06" w:rsidRDefault="00000000">
            <w:pPr>
              <w:spacing w:line="264" w:lineRule="auto"/>
            </w:pPr>
            <w:r>
              <w:rPr>
                <w:sz w:val="19"/>
              </w:rPr>
              <w:t>搜索帖子</w:t>
            </w:r>
          </w:p>
        </w:tc>
        <w:tc>
          <w:tcPr>
            <w:tcW w:w="1949" w:type="dxa"/>
            <w:vAlign w:val="center"/>
          </w:tcPr>
          <w:p w14:paraId="2005471C" w14:textId="77777777" w:rsidR="00D07A06" w:rsidRDefault="00000000">
            <w:pPr>
              <w:spacing w:line="264" w:lineRule="auto"/>
            </w:pPr>
            <w:r>
              <w:rPr>
                <w:sz w:val="19"/>
              </w:rPr>
              <w:t>keyword=</w:t>
            </w:r>
            <w:r>
              <w:rPr>
                <w:sz w:val="19"/>
              </w:rPr>
              <w:t>基金</w:t>
            </w:r>
          </w:p>
        </w:tc>
        <w:tc>
          <w:tcPr>
            <w:tcW w:w="1949" w:type="dxa"/>
            <w:vAlign w:val="center"/>
          </w:tcPr>
          <w:p w14:paraId="0585B12D" w14:textId="77777777" w:rsidR="00D07A06" w:rsidRDefault="00000000">
            <w:pPr>
              <w:spacing w:line="264" w:lineRule="auto"/>
            </w:pPr>
            <w:r>
              <w:rPr>
                <w:sz w:val="19"/>
              </w:rPr>
              <w:t>返回匹配帖子</w:t>
            </w:r>
          </w:p>
        </w:tc>
      </w:tr>
      <w:tr w:rsidR="00D07A06" w14:paraId="0924EFB1" w14:textId="77777777">
        <w:trPr>
          <w:jc w:val="center"/>
        </w:trPr>
        <w:tc>
          <w:tcPr>
            <w:tcW w:w="1949" w:type="dxa"/>
            <w:vAlign w:val="center"/>
          </w:tcPr>
          <w:p w14:paraId="6CFDB271" w14:textId="77777777" w:rsidR="00D07A06" w:rsidRDefault="00000000">
            <w:pPr>
              <w:spacing w:line="264" w:lineRule="auto"/>
            </w:pPr>
            <w:r>
              <w:rPr>
                <w:sz w:val="19"/>
              </w:rPr>
              <w:lastRenderedPageBreak/>
              <w:t>API-10</w:t>
            </w:r>
          </w:p>
        </w:tc>
        <w:tc>
          <w:tcPr>
            <w:tcW w:w="1949" w:type="dxa"/>
            <w:vAlign w:val="center"/>
          </w:tcPr>
          <w:p w14:paraId="5BB39043" w14:textId="77777777" w:rsidR="00D07A06" w:rsidRDefault="00000000">
            <w:pPr>
              <w:spacing w:line="264" w:lineRule="auto"/>
            </w:pPr>
            <w:r>
              <w:rPr>
                <w:sz w:val="19"/>
              </w:rPr>
              <w:t>POST /api/posts/{id}/comments</w:t>
            </w:r>
          </w:p>
        </w:tc>
        <w:tc>
          <w:tcPr>
            <w:tcW w:w="1949" w:type="dxa"/>
            <w:vAlign w:val="center"/>
          </w:tcPr>
          <w:p w14:paraId="12B233E2" w14:textId="77777777" w:rsidR="00D07A06" w:rsidRDefault="00000000">
            <w:pPr>
              <w:spacing w:line="264" w:lineRule="auto"/>
            </w:pPr>
            <w:r>
              <w:rPr>
                <w:sz w:val="19"/>
              </w:rPr>
              <w:t>评论</w:t>
            </w:r>
          </w:p>
        </w:tc>
        <w:tc>
          <w:tcPr>
            <w:tcW w:w="1949" w:type="dxa"/>
            <w:vAlign w:val="center"/>
          </w:tcPr>
          <w:p w14:paraId="597D1AE6" w14:textId="77777777" w:rsidR="00D07A06" w:rsidRDefault="00000000">
            <w:pPr>
              <w:spacing w:line="264" w:lineRule="auto"/>
            </w:pPr>
            <w:r>
              <w:rPr>
                <w:sz w:val="19"/>
              </w:rPr>
              <w:t>带</w:t>
            </w:r>
            <w:r>
              <w:rPr>
                <w:sz w:val="19"/>
              </w:rPr>
              <w:t xml:space="preserve"> Token </w:t>
            </w:r>
            <w:r>
              <w:rPr>
                <w:sz w:val="19"/>
              </w:rPr>
              <w:t>评论</w:t>
            </w:r>
          </w:p>
        </w:tc>
        <w:tc>
          <w:tcPr>
            <w:tcW w:w="1949" w:type="dxa"/>
            <w:vAlign w:val="center"/>
          </w:tcPr>
          <w:p w14:paraId="2F7DD36E" w14:textId="77777777" w:rsidR="00D07A06" w:rsidRDefault="00000000">
            <w:pPr>
              <w:spacing w:line="264" w:lineRule="auto"/>
            </w:pPr>
            <w:r>
              <w:rPr>
                <w:sz w:val="19"/>
              </w:rPr>
              <w:t>评论数增加</w:t>
            </w:r>
          </w:p>
        </w:tc>
      </w:tr>
      <w:tr w:rsidR="00D07A06" w14:paraId="2D27ED3D" w14:textId="77777777">
        <w:trPr>
          <w:jc w:val="center"/>
        </w:trPr>
        <w:tc>
          <w:tcPr>
            <w:tcW w:w="1949" w:type="dxa"/>
            <w:vAlign w:val="center"/>
          </w:tcPr>
          <w:p w14:paraId="690C0CC6" w14:textId="77777777" w:rsidR="00D07A06" w:rsidRDefault="00000000">
            <w:pPr>
              <w:spacing w:line="264" w:lineRule="auto"/>
            </w:pPr>
            <w:r>
              <w:rPr>
                <w:sz w:val="19"/>
              </w:rPr>
              <w:t>API-11</w:t>
            </w:r>
          </w:p>
        </w:tc>
        <w:tc>
          <w:tcPr>
            <w:tcW w:w="1949" w:type="dxa"/>
            <w:vAlign w:val="center"/>
          </w:tcPr>
          <w:p w14:paraId="0E52FFF8" w14:textId="77777777" w:rsidR="00D07A06" w:rsidRDefault="00000000">
            <w:pPr>
              <w:spacing w:line="264" w:lineRule="auto"/>
            </w:pPr>
            <w:r>
              <w:rPr>
                <w:sz w:val="19"/>
              </w:rPr>
              <w:t>POST /api/posts/{id}/like</w:t>
            </w:r>
          </w:p>
        </w:tc>
        <w:tc>
          <w:tcPr>
            <w:tcW w:w="1949" w:type="dxa"/>
            <w:vAlign w:val="center"/>
          </w:tcPr>
          <w:p w14:paraId="2132801F" w14:textId="77777777" w:rsidR="00D07A06" w:rsidRDefault="00000000">
            <w:pPr>
              <w:spacing w:line="264" w:lineRule="auto"/>
            </w:pPr>
            <w:r>
              <w:rPr>
                <w:sz w:val="19"/>
              </w:rPr>
              <w:t>点赞</w:t>
            </w:r>
          </w:p>
        </w:tc>
        <w:tc>
          <w:tcPr>
            <w:tcW w:w="1949" w:type="dxa"/>
            <w:vAlign w:val="center"/>
          </w:tcPr>
          <w:p w14:paraId="2969F37D" w14:textId="77777777" w:rsidR="00D07A06" w:rsidRDefault="00000000">
            <w:pPr>
              <w:spacing w:line="264" w:lineRule="auto"/>
            </w:pPr>
            <w:r>
              <w:rPr>
                <w:sz w:val="19"/>
              </w:rPr>
              <w:t>第一次点击</w:t>
            </w:r>
          </w:p>
        </w:tc>
        <w:tc>
          <w:tcPr>
            <w:tcW w:w="1949" w:type="dxa"/>
            <w:vAlign w:val="center"/>
          </w:tcPr>
          <w:p w14:paraId="60AECE29" w14:textId="77777777" w:rsidR="00D07A06" w:rsidRDefault="00000000">
            <w:pPr>
              <w:spacing w:line="264" w:lineRule="auto"/>
            </w:pPr>
            <w:r>
              <w:rPr>
                <w:sz w:val="19"/>
              </w:rPr>
              <w:t>点赞数增加</w:t>
            </w:r>
          </w:p>
        </w:tc>
      </w:tr>
      <w:tr w:rsidR="00D07A06" w14:paraId="6D036B00" w14:textId="77777777">
        <w:trPr>
          <w:jc w:val="center"/>
        </w:trPr>
        <w:tc>
          <w:tcPr>
            <w:tcW w:w="1949" w:type="dxa"/>
            <w:vAlign w:val="center"/>
          </w:tcPr>
          <w:p w14:paraId="6FC4F7AD" w14:textId="77777777" w:rsidR="00D07A06" w:rsidRDefault="00000000">
            <w:pPr>
              <w:spacing w:line="264" w:lineRule="auto"/>
            </w:pPr>
            <w:r>
              <w:rPr>
                <w:sz w:val="19"/>
              </w:rPr>
              <w:t>API-12</w:t>
            </w:r>
          </w:p>
        </w:tc>
        <w:tc>
          <w:tcPr>
            <w:tcW w:w="1949" w:type="dxa"/>
            <w:vAlign w:val="center"/>
          </w:tcPr>
          <w:p w14:paraId="725EA2BA" w14:textId="77777777" w:rsidR="00D07A06" w:rsidRDefault="00000000">
            <w:pPr>
              <w:spacing w:line="264" w:lineRule="auto"/>
            </w:pPr>
            <w:r>
              <w:rPr>
                <w:sz w:val="19"/>
              </w:rPr>
              <w:t>POST /api/posts/{id}/like</w:t>
            </w:r>
          </w:p>
        </w:tc>
        <w:tc>
          <w:tcPr>
            <w:tcW w:w="1949" w:type="dxa"/>
            <w:vAlign w:val="center"/>
          </w:tcPr>
          <w:p w14:paraId="3395B594" w14:textId="77777777" w:rsidR="00D07A06" w:rsidRDefault="00000000">
            <w:pPr>
              <w:spacing w:line="264" w:lineRule="auto"/>
            </w:pPr>
            <w:r>
              <w:rPr>
                <w:sz w:val="19"/>
              </w:rPr>
              <w:t>取消点赞</w:t>
            </w:r>
          </w:p>
        </w:tc>
        <w:tc>
          <w:tcPr>
            <w:tcW w:w="1949" w:type="dxa"/>
            <w:vAlign w:val="center"/>
          </w:tcPr>
          <w:p w14:paraId="1163B9EC" w14:textId="77777777" w:rsidR="00D07A06" w:rsidRDefault="00000000">
            <w:pPr>
              <w:spacing w:line="264" w:lineRule="auto"/>
            </w:pPr>
            <w:r>
              <w:rPr>
                <w:sz w:val="19"/>
              </w:rPr>
              <w:t>第二次点击</w:t>
            </w:r>
          </w:p>
        </w:tc>
        <w:tc>
          <w:tcPr>
            <w:tcW w:w="1949" w:type="dxa"/>
            <w:vAlign w:val="center"/>
          </w:tcPr>
          <w:p w14:paraId="39E04D54" w14:textId="77777777" w:rsidR="00D07A06" w:rsidRDefault="00000000">
            <w:pPr>
              <w:spacing w:line="264" w:lineRule="auto"/>
            </w:pPr>
            <w:r>
              <w:rPr>
                <w:sz w:val="19"/>
              </w:rPr>
              <w:t>点赞数减少</w:t>
            </w:r>
          </w:p>
        </w:tc>
      </w:tr>
      <w:tr w:rsidR="00D07A06" w14:paraId="6AD1C587" w14:textId="77777777">
        <w:trPr>
          <w:jc w:val="center"/>
        </w:trPr>
        <w:tc>
          <w:tcPr>
            <w:tcW w:w="1949" w:type="dxa"/>
            <w:vAlign w:val="center"/>
          </w:tcPr>
          <w:p w14:paraId="372CD6E3" w14:textId="77777777" w:rsidR="00D07A06" w:rsidRDefault="00000000">
            <w:pPr>
              <w:spacing w:line="264" w:lineRule="auto"/>
            </w:pPr>
            <w:r>
              <w:rPr>
                <w:sz w:val="19"/>
              </w:rPr>
              <w:t>API-13</w:t>
            </w:r>
          </w:p>
        </w:tc>
        <w:tc>
          <w:tcPr>
            <w:tcW w:w="1949" w:type="dxa"/>
            <w:vAlign w:val="center"/>
          </w:tcPr>
          <w:p w14:paraId="4E3C8DEB" w14:textId="77777777" w:rsidR="00D07A06" w:rsidRDefault="00000000">
            <w:pPr>
              <w:spacing w:line="264" w:lineRule="auto"/>
            </w:pPr>
            <w:r>
              <w:rPr>
                <w:sz w:val="19"/>
              </w:rPr>
              <w:t>POST /api/users/{id}/follow</w:t>
            </w:r>
          </w:p>
        </w:tc>
        <w:tc>
          <w:tcPr>
            <w:tcW w:w="1949" w:type="dxa"/>
            <w:vAlign w:val="center"/>
          </w:tcPr>
          <w:p w14:paraId="041D46D8" w14:textId="77777777" w:rsidR="00D07A06" w:rsidRDefault="00000000">
            <w:pPr>
              <w:spacing w:line="264" w:lineRule="auto"/>
            </w:pPr>
            <w:r>
              <w:rPr>
                <w:sz w:val="19"/>
              </w:rPr>
              <w:t>关注用户</w:t>
            </w:r>
          </w:p>
        </w:tc>
        <w:tc>
          <w:tcPr>
            <w:tcW w:w="1949" w:type="dxa"/>
            <w:vAlign w:val="center"/>
          </w:tcPr>
          <w:p w14:paraId="7233711B" w14:textId="77777777" w:rsidR="00D07A06" w:rsidRDefault="00000000">
            <w:pPr>
              <w:spacing w:line="264" w:lineRule="auto"/>
            </w:pPr>
            <w:r>
              <w:rPr>
                <w:sz w:val="19"/>
              </w:rPr>
              <w:t>关注其他用户</w:t>
            </w:r>
          </w:p>
        </w:tc>
        <w:tc>
          <w:tcPr>
            <w:tcW w:w="1949" w:type="dxa"/>
            <w:vAlign w:val="center"/>
          </w:tcPr>
          <w:p w14:paraId="3A871231" w14:textId="77777777" w:rsidR="00D07A06" w:rsidRDefault="00000000">
            <w:pPr>
              <w:spacing w:line="264" w:lineRule="auto"/>
            </w:pPr>
            <w:r>
              <w:rPr>
                <w:sz w:val="19"/>
              </w:rPr>
              <w:t>关注关系建立</w:t>
            </w:r>
          </w:p>
        </w:tc>
      </w:tr>
      <w:tr w:rsidR="00D07A06" w14:paraId="32EC5E63" w14:textId="77777777">
        <w:trPr>
          <w:jc w:val="center"/>
        </w:trPr>
        <w:tc>
          <w:tcPr>
            <w:tcW w:w="1949" w:type="dxa"/>
            <w:vAlign w:val="center"/>
          </w:tcPr>
          <w:p w14:paraId="0C93C32F" w14:textId="77777777" w:rsidR="00D07A06" w:rsidRDefault="00000000">
            <w:pPr>
              <w:spacing w:line="264" w:lineRule="auto"/>
            </w:pPr>
            <w:r>
              <w:rPr>
                <w:sz w:val="19"/>
              </w:rPr>
              <w:t>API-14</w:t>
            </w:r>
          </w:p>
        </w:tc>
        <w:tc>
          <w:tcPr>
            <w:tcW w:w="1949" w:type="dxa"/>
            <w:vAlign w:val="center"/>
          </w:tcPr>
          <w:p w14:paraId="1BB38E5C" w14:textId="77777777" w:rsidR="00D07A06" w:rsidRDefault="00000000">
            <w:pPr>
              <w:spacing w:line="264" w:lineRule="auto"/>
            </w:pPr>
            <w:r>
              <w:rPr>
                <w:sz w:val="19"/>
              </w:rPr>
              <w:t>GET /api/admin/audits</w:t>
            </w:r>
          </w:p>
        </w:tc>
        <w:tc>
          <w:tcPr>
            <w:tcW w:w="1949" w:type="dxa"/>
            <w:vAlign w:val="center"/>
          </w:tcPr>
          <w:p w14:paraId="5269204F" w14:textId="77777777" w:rsidR="00D07A06" w:rsidRDefault="00000000">
            <w:pPr>
              <w:spacing w:line="264" w:lineRule="auto"/>
            </w:pPr>
            <w:r>
              <w:rPr>
                <w:sz w:val="19"/>
              </w:rPr>
              <w:t>普通用户访问</w:t>
            </w:r>
          </w:p>
        </w:tc>
        <w:tc>
          <w:tcPr>
            <w:tcW w:w="1949" w:type="dxa"/>
            <w:vAlign w:val="center"/>
          </w:tcPr>
          <w:p w14:paraId="26095C14" w14:textId="77777777" w:rsidR="00D07A06" w:rsidRDefault="00000000">
            <w:pPr>
              <w:spacing w:line="264" w:lineRule="auto"/>
            </w:pPr>
            <w:r>
              <w:rPr>
                <w:sz w:val="19"/>
              </w:rPr>
              <w:t>普通用户</w:t>
            </w:r>
            <w:r>
              <w:rPr>
                <w:sz w:val="19"/>
              </w:rPr>
              <w:t xml:space="preserve"> Token</w:t>
            </w:r>
          </w:p>
        </w:tc>
        <w:tc>
          <w:tcPr>
            <w:tcW w:w="1949" w:type="dxa"/>
            <w:vAlign w:val="center"/>
          </w:tcPr>
          <w:p w14:paraId="501E3BE3" w14:textId="77777777" w:rsidR="00D07A06" w:rsidRDefault="00000000">
            <w:pPr>
              <w:spacing w:line="264" w:lineRule="auto"/>
            </w:pPr>
            <w:r>
              <w:rPr>
                <w:sz w:val="19"/>
              </w:rPr>
              <w:t>返回</w:t>
            </w:r>
            <w:r>
              <w:rPr>
                <w:sz w:val="19"/>
              </w:rPr>
              <w:t xml:space="preserve"> 403</w:t>
            </w:r>
          </w:p>
        </w:tc>
      </w:tr>
      <w:tr w:rsidR="00D07A06" w14:paraId="13B71815" w14:textId="77777777">
        <w:trPr>
          <w:jc w:val="center"/>
        </w:trPr>
        <w:tc>
          <w:tcPr>
            <w:tcW w:w="1949" w:type="dxa"/>
            <w:vAlign w:val="center"/>
          </w:tcPr>
          <w:p w14:paraId="30EDDD86" w14:textId="77777777" w:rsidR="00D07A06" w:rsidRDefault="00000000">
            <w:pPr>
              <w:spacing w:line="264" w:lineRule="auto"/>
            </w:pPr>
            <w:r>
              <w:rPr>
                <w:sz w:val="19"/>
              </w:rPr>
              <w:t>API-15</w:t>
            </w:r>
          </w:p>
        </w:tc>
        <w:tc>
          <w:tcPr>
            <w:tcW w:w="1949" w:type="dxa"/>
            <w:vAlign w:val="center"/>
          </w:tcPr>
          <w:p w14:paraId="30582430" w14:textId="77777777" w:rsidR="00D07A06" w:rsidRDefault="00000000">
            <w:pPr>
              <w:spacing w:line="264" w:lineRule="auto"/>
            </w:pPr>
            <w:r>
              <w:rPr>
                <w:sz w:val="19"/>
              </w:rPr>
              <w:t>GET /api/admin/audits</w:t>
            </w:r>
          </w:p>
        </w:tc>
        <w:tc>
          <w:tcPr>
            <w:tcW w:w="1949" w:type="dxa"/>
            <w:vAlign w:val="center"/>
          </w:tcPr>
          <w:p w14:paraId="40711C5B" w14:textId="77777777" w:rsidR="00D07A06" w:rsidRDefault="00000000">
            <w:pPr>
              <w:spacing w:line="264" w:lineRule="auto"/>
            </w:pPr>
            <w:r>
              <w:rPr>
                <w:sz w:val="19"/>
              </w:rPr>
              <w:t>管理员访问</w:t>
            </w:r>
          </w:p>
        </w:tc>
        <w:tc>
          <w:tcPr>
            <w:tcW w:w="1949" w:type="dxa"/>
            <w:vAlign w:val="center"/>
          </w:tcPr>
          <w:p w14:paraId="4E599D82" w14:textId="77777777" w:rsidR="00D07A06" w:rsidRDefault="00000000">
            <w:pPr>
              <w:spacing w:line="264" w:lineRule="auto"/>
            </w:pPr>
            <w:r>
              <w:rPr>
                <w:sz w:val="19"/>
              </w:rPr>
              <w:t>管理员</w:t>
            </w:r>
            <w:r>
              <w:rPr>
                <w:sz w:val="19"/>
              </w:rPr>
              <w:t xml:space="preserve"> Token</w:t>
            </w:r>
          </w:p>
        </w:tc>
        <w:tc>
          <w:tcPr>
            <w:tcW w:w="1949" w:type="dxa"/>
            <w:vAlign w:val="center"/>
          </w:tcPr>
          <w:p w14:paraId="5EFC64E2" w14:textId="77777777" w:rsidR="00D07A06" w:rsidRDefault="00000000">
            <w:pPr>
              <w:spacing w:line="264" w:lineRule="auto"/>
            </w:pPr>
            <w:r>
              <w:rPr>
                <w:sz w:val="19"/>
              </w:rPr>
              <w:t>返回审核列表</w:t>
            </w:r>
          </w:p>
        </w:tc>
      </w:tr>
    </w:tbl>
    <w:p w14:paraId="72239945" w14:textId="77777777" w:rsidR="00D07A06" w:rsidRDefault="00D07A06"/>
    <w:p w14:paraId="5ABBDC62" w14:textId="77777777" w:rsidR="00D07A06" w:rsidRDefault="00000000">
      <w:pPr>
        <w:spacing w:before="80" w:after="80" w:line="288" w:lineRule="auto"/>
      </w:pPr>
      <w:r>
        <w:rPr>
          <w:b/>
          <w:sz w:val="28"/>
        </w:rPr>
        <w:t xml:space="preserve">5. </w:t>
      </w:r>
      <w:r>
        <w:rPr>
          <w:b/>
          <w:sz w:val="28"/>
        </w:rPr>
        <w:t>功能测试用例</w:t>
      </w:r>
    </w:p>
    <w:tbl>
      <w:tblPr>
        <w:tblStyle w:val="aff1"/>
        <w:tblW w:w="0" w:type="auto"/>
        <w:jc w:val="center"/>
        <w:tblLook w:val="04A0" w:firstRow="1" w:lastRow="0" w:firstColumn="1" w:lastColumn="0" w:noHBand="0" w:noVBand="1"/>
      </w:tblPr>
      <w:tblGrid>
        <w:gridCol w:w="2436"/>
        <w:gridCol w:w="2436"/>
        <w:gridCol w:w="2436"/>
        <w:gridCol w:w="2436"/>
      </w:tblGrid>
      <w:tr w:rsidR="00D07A06" w14:paraId="693C9FDE" w14:textId="77777777">
        <w:trPr>
          <w:jc w:val="center"/>
        </w:trPr>
        <w:tc>
          <w:tcPr>
            <w:tcW w:w="2436" w:type="dxa"/>
            <w:vAlign w:val="center"/>
          </w:tcPr>
          <w:p w14:paraId="7402803A" w14:textId="77777777" w:rsidR="00D07A06" w:rsidRDefault="00000000">
            <w:pPr>
              <w:spacing w:line="264" w:lineRule="auto"/>
            </w:pPr>
            <w:r>
              <w:rPr>
                <w:b/>
                <w:sz w:val="21"/>
              </w:rPr>
              <w:t>编号</w:t>
            </w:r>
          </w:p>
        </w:tc>
        <w:tc>
          <w:tcPr>
            <w:tcW w:w="2436" w:type="dxa"/>
            <w:vAlign w:val="center"/>
          </w:tcPr>
          <w:p w14:paraId="1EFE2F1A" w14:textId="77777777" w:rsidR="00D07A06" w:rsidRDefault="00000000">
            <w:pPr>
              <w:spacing w:line="264" w:lineRule="auto"/>
            </w:pPr>
            <w:r>
              <w:rPr>
                <w:b/>
                <w:sz w:val="21"/>
              </w:rPr>
              <w:t>功能</w:t>
            </w:r>
          </w:p>
        </w:tc>
        <w:tc>
          <w:tcPr>
            <w:tcW w:w="2436" w:type="dxa"/>
            <w:vAlign w:val="center"/>
          </w:tcPr>
          <w:p w14:paraId="1861C001" w14:textId="77777777" w:rsidR="00D07A06" w:rsidRDefault="00000000">
            <w:pPr>
              <w:spacing w:line="264" w:lineRule="auto"/>
            </w:pPr>
            <w:r>
              <w:rPr>
                <w:b/>
                <w:sz w:val="21"/>
              </w:rPr>
              <w:t>测试步骤</w:t>
            </w:r>
          </w:p>
        </w:tc>
        <w:tc>
          <w:tcPr>
            <w:tcW w:w="2436" w:type="dxa"/>
            <w:vAlign w:val="center"/>
          </w:tcPr>
          <w:p w14:paraId="790FABBE" w14:textId="77777777" w:rsidR="00D07A06" w:rsidRDefault="00000000">
            <w:pPr>
              <w:spacing w:line="264" w:lineRule="auto"/>
            </w:pPr>
            <w:r>
              <w:rPr>
                <w:b/>
                <w:sz w:val="21"/>
              </w:rPr>
              <w:t>预期结果</w:t>
            </w:r>
          </w:p>
        </w:tc>
      </w:tr>
      <w:tr w:rsidR="00D07A06" w14:paraId="5B0AFA86" w14:textId="77777777">
        <w:trPr>
          <w:jc w:val="center"/>
        </w:trPr>
        <w:tc>
          <w:tcPr>
            <w:tcW w:w="2436" w:type="dxa"/>
            <w:vAlign w:val="center"/>
          </w:tcPr>
          <w:p w14:paraId="55CDEDA0" w14:textId="77777777" w:rsidR="00D07A06" w:rsidRDefault="00000000">
            <w:pPr>
              <w:spacing w:line="264" w:lineRule="auto"/>
            </w:pPr>
            <w:r>
              <w:rPr>
                <w:sz w:val="21"/>
              </w:rPr>
              <w:t>FT-01</w:t>
            </w:r>
          </w:p>
        </w:tc>
        <w:tc>
          <w:tcPr>
            <w:tcW w:w="2436" w:type="dxa"/>
            <w:vAlign w:val="center"/>
          </w:tcPr>
          <w:p w14:paraId="5821F521" w14:textId="77777777" w:rsidR="00D07A06" w:rsidRDefault="00000000">
            <w:pPr>
              <w:spacing w:line="264" w:lineRule="auto"/>
            </w:pPr>
            <w:r>
              <w:rPr>
                <w:sz w:val="21"/>
              </w:rPr>
              <w:t>首页展示</w:t>
            </w:r>
          </w:p>
        </w:tc>
        <w:tc>
          <w:tcPr>
            <w:tcW w:w="2436" w:type="dxa"/>
            <w:vAlign w:val="center"/>
          </w:tcPr>
          <w:p w14:paraId="29C5E34F" w14:textId="77777777" w:rsidR="00D07A06" w:rsidRDefault="00000000">
            <w:pPr>
              <w:spacing w:line="264" w:lineRule="auto"/>
            </w:pPr>
            <w:r>
              <w:rPr>
                <w:sz w:val="21"/>
              </w:rPr>
              <w:t>打开前端首页</w:t>
            </w:r>
          </w:p>
        </w:tc>
        <w:tc>
          <w:tcPr>
            <w:tcW w:w="2436" w:type="dxa"/>
            <w:vAlign w:val="center"/>
          </w:tcPr>
          <w:p w14:paraId="27AE0BE4" w14:textId="77777777" w:rsidR="00D07A06" w:rsidRDefault="00000000">
            <w:pPr>
              <w:spacing w:line="264" w:lineRule="auto"/>
              <w:rPr>
                <w:lang w:eastAsia="zh-CN"/>
              </w:rPr>
            </w:pPr>
            <w:r>
              <w:rPr>
                <w:sz w:val="21"/>
                <w:lang w:eastAsia="zh-CN"/>
              </w:rPr>
              <w:t>显示板块、热榜、帖子列表</w:t>
            </w:r>
          </w:p>
        </w:tc>
      </w:tr>
      <w:tr w:rsidR="00D07A06" w14:paraId="25C3CB79" w14:textId="77777777">
        <w:trPr>
          <w:jc w:val="center"/>
        </w:trPr>
        <w:tc>
          <w:tcPr>
            <w:tcW w:w="2436" w:type="dxa"/>
            <w:vAlign w:val="center"/>
          </w:tcPr>
          <w:p w14:paraId="4F39D892" w14:textId="77777777" w:rsidR="00D07A06" w:rsidRDefault="00000000">
            <w:pPr>
              <w:spacing w:line="264" w:lineRule="auto"/>
            </w:pPr>
            <w:r>
              <w:rPr>
                <w:sz w:val="21"/>
              </w:rPr>
              <w:t>FT-02</w:t>
            </w:r>
          </w:p>
        </w:tc>
        <w:tc>
          <w:tcPr>
            <w:tcW w:w="2436" w:type="dxa"/>
            <w:vAlign w:val="center"/>
          </w:tcPr>
          <w:p w14:paraId="79363679" w14:textId="77777777" w:rsidR="00D07A06" w:rsidRDefault="00000000">
            <w:pPr>
              <w:spacing w:line="264" w:lineRule="auto"/>
            </w:pPr>
            <w:r>
              <w:rPr>
                <w:sz w:val="21"/>
              </w:rPr>
              <w:t>登录流程</w:t>
            </w:r>
          </w:p>
        </w:tc>
        <w:tc>
          <w:tcPr>
            <w:tcW w:w="2436" w:type="dxa"/>
            <w:vAlign w:val="center"/>
          </w:tcPr>
          <w:p w14:paraId="2FD4AD34" w14:textId="77777777" w:rsidR="00D07A06" w:rsidRDefault="00000000">
            <w:pPr>
              <w:spacing w:line="264" w:lineRule="auto"/>
              <w:rPr>
                <w:lang w:eastAsia="zh-CN"/>
              </w:rPr>
            </w:pPr>
            <w:r>
              <w:rPr>
                <w:sz w:val="21"/>
                <w:lang w:eastAsia="zh-CN"/>
              </w:rPr>
              <w:t>输入</w:t>
            </w:r>
            <w:r>
              <w:rPr>
                <w:sz w:val="21"/>
                <w:lang w:eastAsia="zh-CN"/>
              </w:rPr>
              <w:t xml:space="preserve"> demo </w:t>
            </w:r>
            <w:r>
              <w:rPr>
                <w:sz w:val="21"/>
                <w:lang w:eastAsia="zh-CN"/>
              </w:rPr>
              <w:t>账号登录</w:t>
            </w:r>
          </w:p>
        </w:tc>
        <w:tc>
          <w:tcPr>
            <w:tcW w:w="2436" w:type="dxa"/>
            <w:vAlign w:val="center"/>
          </w:tcPr>
          <w:p w14:paraId="0D057770" w14:textId="77777777" w:rsidR="00D07A06" w:rsidRDefault="00000000">
            <w:pPr>
              <w:spacing w:line="264" w:lineRule="auto"/>
            </w:pPr>
            <w:proofErr w:type="spellStart"/>
            <w:r>
              <w:rPr>
                <w:sz w:val="21"/>
              </w:rPr>
              <w:t>显示当前用户昵称</w:t>
            </w:r>
            <w:proofErr w:type="spellEnd"/>
          </w:p>
        </w:tc>
      </w:tr>
      <w:tr w:rsidR="00D07A06" w14:paraId="5ADC3288" w14:textId="77777777">
        <w:trPr>
          <w:jc w:val="center"/>
        </w:trPr>
        <w:tc>
          <w:tcPr>
            <w:tcW w:w="2436" w:type="dxa"/>
            <w:vAlign w:val="center"/>
          </w:tcPr>
          <w:p w14:paraId="636194E1" w14:textId="77777777" w:rsidR="00D07A06" w:rsidRDefault="00000000">
            <w:pPr>
              <w:spacing w:line="264" w:lineRule="auto"/>
            </w:pPr>
            <w:r>
              <w:rPr>
                <w:sz w:val="21"/>
              </w:rPr>
              <w:t>FT-03</w:t>
            </w:r>
          </w:p>
        </w:tc>
        <w:tc>
          <w:tcPr>
            <w:tcW w:w="2436" w:type="dxa"/>
            <w:vAlign w:val="center"/>
          </w:tcPr>
          <w:p w14:paraId="31997739" w14:textId="77777777" w:rsidR="00D07A06" w:rsidRDefault="00000000">
            <w:pPr>
              <w:spacing w:line="264" w:lineRule="auto"/>
            </w:pPr>
            <w:r>
              <w:rPr>
                <w:sz w:val="21"/>
              </w:rPr>
              <w:t>发帖流程</w:t>
            </w:r>
          </w:p>
        </w:tc>
        <w:tc>
          <w:tcPr>
            <w:tcW w:w="2436" w:type="dxa"/>
            <w:vAlign w:val="center"/>
          </w:tcPr>
          <w:p w14:paraId="677F865E" w14:textId="77777777" w:rsidR="00D07A06" w:rsidRDefault="00000000">
            <w:pPr>
              <w:spacing w:line="264" w:lineRule="auto"/>
            </w:pPr>
            <w:r>
              <w:rPr>
                <w:sz w:val="21"/>
              </w:rPr>
              <w:t>登录后发布帖子</w:t>
            </w:r>
          </w:p>
        </w:tc>
        <w:tc>
          <w:tcPr>
            <w:tcW w:w="2436" w:type="dxa"/>
            <w:vAlign w:val="center"/>
          </w:tcPr>
          <w:p w14:paraId="2252BAFD" w14:textId="77777777" w:rsidR="00D07A06" w:rsidRDefault="00000000">
            <w:pPr>
              <w:spacing w:line="264" w:lineRule="auto"/>
            </w:pPr>
            <w:r>
              <w:rPr>
                <w:sz w:val="21"/>
              </w:rPr>
              <w:t>帖子出现在列表中</w:t>
            </w:r>
          </w:p>
        </w:tc>
      </w:tr>
      <w:tr w:rsidR="00D07A06" w14:paraId="671181BA" w14:textId="77777777">
        <w:trPr>
          <w:jc w:val="center"/>
        </w:trPr>
        <w:tc>
          <w:tcPr>
            <w:tcW w:w="2436" w:type="dxa"/>
            <w:vAlign w:val="center"/>
          </w:tcPr>
          <w:p w14:paraId="4C8B7534" w14:textId="77777777" w:rsidR="00D07A06" w:rsidRDefault="00000000">
            <w:pPr>
              <w:spacing w:line="264" w:lineRule="auto"/>
            </w:pPr>
            <w:r>
              <w:rPr>
                <w:sz w:val="21"/>
              </w:rPr>
              <w:t>FT-04</w:t>
            </w:r>
          </w:p>
        </w:tc>
        <w:tc>
          <w:tcPr>
            <w:tcW w:w="2436" w:type="dxa"/>
            <w:vAlign w:val="center"/>
          </w:tcPr>
          <w:p w14:paraId="1D1C3804" w14:textId="77777777" w:rsidR="00D07A06" w:rsidRDefault="00000000">
            <w:pPr>
              <w:spacing w:line="264" w:lineRule="auto"/>
            </w:pPr>
            <w:r>
              <w:rPr>
                <w:sz w:val="21"/>
              </w:rPr>
              <w:t>评论流程</w:t>
            </w:r>
          </w:p>
        </w:tc>
        <w:tc>
          <w:tcPr>
            <w:tcW w:w="2436" w:type="dxa"/>
            <w:vAlign w:val="center"/>
          </w:tcPr>
          <w:p w14:paraId="5E9DA90C" w14:textId="77777777" w:rsidR="00D07A06" w:rsidRDefault="00000000">
            <w:pPr>
              <w:spacing w:line="264" w:lineRule="auto"/>
            </w:pPr>
            <w:r>
              <w:rPr>
                <w:sz w:val="21"/>
              </w:rPr>
              <w:t>进入帖子详情并评论</w:t>
            </w:r>
          </w:p>
        </w:tc>
        <w:tc>
          <w:tcPr>
            <w:tcW w:w="2436" w:type="dxa"/>
            <w:vAlign w:val="center"/>
          </w:tcPr>
          <w:p w14:paraId="616B2905" w14:textId="77777777" w:rsidR="00D07A06" w:rsidRDefault="00000000">
            <w:pPr>
              <w:spacing w:line="264" w:lineRule="auto"/>
            </w:pPr>
            <w:r>
              <w:rPr>
                <w:sz w:val="21"/>
              </w:rPr>
              <w:t>评论显示在评论区</w:t>
            </w:r>
          </w:p>
        </w:tc>
      </w:tr>
      <w:tr w:rsidR="00D07A06" w14:paraId="78224DB2" w14:textId="77777777">
        <w:trPr>
          <w:jc w:val="center"/>
        </w:trPr>
        <w:tc>
          <w:tcPr>
            <w:tcW w:w="2436" w:type="dxa"/>
            <w:vAlign w:val="center"/>
          </w:tcPr>
          <w:p w14:paraId="25AA9F67" w14:textId="77777777" w:rsidR="00D07A06" w:rsidRDefault="00000000">
            <w:pPr>
              <w:spacing w:line="264" w:lineRule="auto"/>
            </w:pPr>
            <w:r>
              <w:rPr>
                <w:sz w:val="21"/>
              </w:rPr>
              <w:t>FT-05</w:t>
            </w:r>
          </w:p>
        </w:tc>
        <w:tc>
          <w:tcPr>
            <w:tcW w:w="2436" w:type="dxa"/>
            <w:vAlign w:val="center"/>
          </w:tcPr>
          <w:p w14:paraId="1DB1FC4D" w14:textId="77777777" w:rsidR="00D07A06" w:rsidRDefault="00000000">
            <w:pPr>
              <w:spacing w:line="264" w:lineRule="auto"/>
            </w:pPr>
            <w:r>
              <w:rPr>
                <w:sz w:val="21"/>
              </w:rPr>
              <w:t>收藏流程</w:t>
            </w:r>
          </w:p>
        </w:tc>
        <w:tc>
          <w:tcPr>
            <w:tcW w:w="2436" w:type="dxa"/>
            <w:vAlign w:val="center"/>
          </w:tcPr>
          <w:p w14:paraId="5028CD32" w14:textId="77777777" w:rsidR="00D07A06" w:rsidRDefault="00000000">
            <w:pPr>
              <w:spacing w:line="264" w:lineRule="auto"/>
            </w:pPr>
            <w:r>
              <w:rPr>
                <w:sz w:val="21"/>
              </w:rPr>
              <w:t>点击收藏按钮</w:t>
            </w:r>
          </w:p>
        </w:tc>
        <w:tc>
          <w:tcPr>
            <w:tcW w:w="2436" w:type="dxa"/>
            <w:vAlign w:val="center"/>
          </w:tcPr>
          <w:p w14:paraId="4854CBFC" w14:textId="77777777" w:rsidR="00D07A06" w:rsidRDefault="00000000">
            <w:pPr>
              <w:spacing w:line="264" w:lineRule="auto"/>
            </w:pPr>
            <w:r>
              <w:rPr>
                <w:sz w:val="21"/>
              </w:rPr>
              <w:t>收藏状态改变</w:t>
            </w:r>
          </w:p>
        </w:tc>
      </w:tr>
      <w:tr w:rsidR="00D07A06" w14:paraId="57A15724" w14:textId="77777777">
        <w:trPr>
          <w:jc w:val="center"/>
        </w:trPr>
        <w:tc>
          <w:tcPr>
            <w:tcW w:w="2436" w:type="dxa"/>
            <w:vAlign w:val="center"/>
          </w:tcPr>
          <w:p w14:paraId="570BACFC" w14:textId="77777777" w:rsidR="00D07A06" w:rsidRDefault="00000000">
            <w:pPr>
              <w:spacing w:line="264" w:lineRule="auto"/>
            </w:pPr>
            <w:r>
              <w:rPr>
                <w:sz w:val="21"/>
              </w:rPr>
              <w:t>FT-06</w:t>
            </w:r>
          </w:p>
        </w:tc>
        <w:tc>
          <w:tcPr>
            <w:tcW w:w="2436" w:type="dxa"/>
            <w:vAlign w:val="center"/>
          </w:tcPr>
          <w:p w14:paraId="75F81B2E" w14:textId="77777777" w:rsidR="00D07A06" w:rsidRDefault="00000000">
            <w:pPr>
              <w:spacing w:line="264" w:lineRule="auto"/>
            </w:pPr>
            <w:r>
              <w:rPr>
                <w:sz w:val="21"/>
              </w:rPr>
              <w:t>搜索流程</w:t>
            </w:r>
          </w:p>
        </w:tc>
        <w:tc>
          <w:tcPr>
            <w:tcW w:w="2436" w:type="dxa"/>
            <w:vAlign w:val="center"/>
          </w:tcPr>
          <w:p w14:paraId="4A37B988" w14:textId="77777777" w:rsidR="00D07A06" w:rsidRDefault="00000000">
            <w:pPr>
              <w:spacing w:line="264" w:lineRule="auto"/>
            </w:pPr>
            <w:r>
              <w:rPr>
                <w:sz w:val="21"/>
              </w:rPr>
              <w:t>输入</w:t>
            </w:r>
            <w:r>
              <w:rPr>
                <w:sz w:val="21"/>
              </w:rPr>
              <w:t>“</w:t>
            </w:r>
            <w:r>
              <w:rPr>
                <w:sz w:val="21"/>
              </w:rPr>
              <w:t>基金</w:t>
            </w:r>
            <w:r>
              <w:rPr>
                <w:sz w:val="21"/>
              </w:rPr>
              <w:t>”</w:t>
            </w:r>
            <w:r>
              <w:rPr>
                <w:sz w:val="21"/>
              </w:rPr>
              <w:t>搜索</w:t>
            </w:r>
          </w:p>
        </w:tc>
        <w:tc>
          <w:tcPr>
            <w:tcW w:w="2436" w:type="dxa"/>
            <w:vAlign w:val="center"/>
          </w:tcPr>
          <w:p w14:paraId="56D58021" w14:textId="77777777" w:rsidR="00D07A06" w:rsidRDefault="00000000">
            <w:pPr>
              <w:spacing w:line="264" w:lineRule="auto"/>
            </w:pPr>
            <w:r>
              <w:rPr>
                <w:sz w:val="21"/>
              </w:rPr>
              <w:t>列表只显示相关内容</w:t>
            </w:r>
          </w:p>
        </w:tc>
      </w:tr>
      <w:tr w:rsidR="00D07A06" w14:paraId="03CB2F18" w14:textId="77777777">
        <w:trPr>
          <w:jc w:val="center"/>
        </w:trPr>
        <w:tc>
          <w:tcPr>
            <w:tcW w:w="2436" w:type="dxa"/>
            <w:vAlign w:val="center"/>
          </w:tcPr>
          <w:p w14:paraId="6398E228" w14:textId="77777777" w:rsidR="00D07A06" w:rsidRDefault="00000000">
            <w:pPr>
              <w:spacing w:line="264" w:lineRule="auto"/>
            </w:pPr>
            <w:r>
              <w:rPr>
                <w:sz w:val="21"/>
              </w:rPr>
              <w:t>FT-07</w:t>
            </w:r>
          </w:p>
        </w:tc>
        <w:tc>
          <w:tcPr>
            <w:tcW w:w="2436" w:type="dxa"/>
            <w:vAlign w:val="center"/>
          </w:tcPr>
          <w:p w14:paraId="7B290FD0" w14:textId="77777777" w:rsidR="00D07A06" w:rsidRDefault="00000000">
            <w:pPr>
              <w:spacing w:line="264" w:lineRule="auto"/>
            </w:pPr>
            <w:r>
              <w:rPr>
                <w:sz w:val="21"/>
              </w:rPr>
              <w:t>管理审核</w:t>
            </w:r>
          </w:p>
        </w:tc>
        <w:tc>
          <w:tcPr>
            <w:tcW w:w="2436" w:type="dxa"/>
            <w:vAlign w:val="center"/>
          </w:tcPr>
          <w:p w14:paraId="7150A55B" w14:textId="77777777" w:rsidR="00D07A06" w:rsidRDefault="00000000">
            <w:pPr>
              <w:spacing w:line="264" w:lineRule="auto"/>
            </w:pPr>
            <w:r>
              <w:rPr>
                <w:sz w:val="21"/>
              </w:rPr>
              <w:t>管理员进入审核页</w:t>
            </w:r>
          </w:p>
        </w:tc>
        <w:tc>
          <w:tcPr>
            <w:tcW w:w="2436" w:type="dxa"/>
            <w:vAlign w:val="center"/>
          </w:tcPr>
          <w:p w14:paraId="3DE48B92" w14:textId="77777777" w:rsidR="00D07A06" w:rsidRDefault="00000000">
            <w:pPr>
              <w:spacing w:line="264" w:lineRule="auto"/>
            </w:pPr>
            <w:r>
              <w:rPr>
                <w:sz w:val="21"/>
              </w:rPr>
              <w:t>可查看待审核内容</w:t>
            </w:r>
          </w:p>
        </w:tc>
      </w:tr>
    </w:tbl>
    <w:p w14:paraId="24DA5109" w14:textId="77777777" w:rsidR="00D07A06" w:rsidRDefault="00D07A06"/>
    <w:p w14:paraId="66638B47" w14:textId="77777777" w:rsidR="00D07A06" w:rsidRDefault="00000000">
      <w:pPr>
        <w:spacing w:before="80" w:after="80" w:line="288" w:lineRule="auto"/>
      </w:pPr>
      <w:r>
        <w:rPr>
          <w:b/>
          <w:sz w:val="28"/>
        </w:rPr>
        <w:t xml:space="preserve">6. </w:t>
      </w:r>
      <w:r>
        <w:rPr>
          <w:b/>
          <w:sz w:val="28"/>
        </w:rPr>
        <w:t>缺陷与修复记录</w:t>
      </w:r>
    </w:p>
    <w:tbl>
      <w:tblPr>
        <w:tblStyle w:val="aff1"/>
        <w:tblW w:w="0" w:type="auto"/>
        <w:jc w:val="center"/>
        <w:tblLook w:val="04A0" w:firstRow="1" w:lastRow="0" w:firstColumn="1" w:lastColumn="0" w:noHBand="0" w:noVBand="1"/>
      </w:tblPr>
      <w:tblGrid>
        <w:gridCol w:w="3249"/>
        <w:gridCol w:w="3249"/>
        <w:gridCol w:w="3249"/>
      </w:tblGrid>
      <w:tr w:rsidR="00D07A06" w14:paraId="4BEB68FA" w14:textId="77777777">
        <w:trPr>
          <w:jc w:val="center"/>
        </w:trPr>
        <w:tc>
          <w:tcPr>
            <w:tcW w:w="3249" w:type="dxa"/>
            <w:vAlign w:val="center"/>
          </w:tcPr>
          <w:p w14:paraId="13E307CD" w14:textId="77777777" w:rsidR="00D07A06" w:rsidRDefault="00000000">
            <w:pPr>
              <w:spacing w:line="264" w:lineRule="auto"/>
            </w:pPr>
            <w:r>
              <w:rPr>
                <w:b/>
                <w:sz w:val="21"/>
              </w:rPr>
              <w:t>缺陷</w:t>
            </w:r>
          </w:p>
        </w:tc>
        <w:tc>
          <w:tcPr>
            <w:tcW w:w="3249" w:type="dxa"/>
            <w:vAlign w:val="center"/>
          </w:tcPr>
          <w:p w14:paraId="07AEF142" w14:textId="77777777" w:rsidR="00D07A06" w:rsidRDefault="00000000">
            <w:pPr>
              <w:spacing w:line="264" w:lineRule="auto"/>
            </w:pPr>
            <w:r>
              <w:rPr>
                <w:b/>
                <w:sz w:val="21"/>
              </w:rPr>
              <w:t>原因</w:t>
            </w:r>
          </w:p>
        </w:tc>
        <w:tc>
          <w:tcPr>
            <w:tcW w:w="3249" w:type="dxa"/>
            <w:vAlign w:val="center"/>
          </w:tcPr>
          <w:p w14:paraId="5D6A23C7" w14:textId="77777777" w:rsidR="00D07A06" w:rsidRDefault="00000000">
            <w:pPr>
              <w:spacing w:line="264" w:lineRule="auto"/>
            </w:pPr>
            <w:r>
              <w:rPr>
                <w:b/>
                <w:sz w:val="21"/>
              </w:rPr>
              <w:t>修复方式</w:t>
            </w:r>
          </w:p>
        </w:tc>
      </w:tr>
      <w:tr w:rsidR="00D07A06" w14:paraId="7AA48A62" w14:textId="77777777">
        <w:trPr>
          <w:jc w:val="center"/>
        </w:trPr>
        <w:tc>
          <w:tcPr>
            <w:tcW w:w="3249" w:type="dxa"/>
            <w:vAlign w:val="center"/>
          </w:tcPr>
          <w:p w14:paraId="212716F0" w14:textId="77777777" w:rsidR="00D07A06" w:rsidRDefault="00000000">
            <w:pPr>
              <w:spacing w:line="264" w:lineRule="auto"/>
              <w:rPr>
                <w:lang w:eastAsia="zh-CN"/>
              </w:rPr>
            </w:pPr>
            <w:r>
              <w:rPr>
                <w:sz w:val="21"/>
                <w:lang w:eastAsia="zh-CN"/>
              </w:rPr>
              <w:t>重复</w:t>
            </w:r>
            <w:proofErr w:type="gramStart"/>
            <w:r>
              <w:rPr>
                <w:sz w:val="21"/>
                <w:lang w:eastAsia="zh-CN"/>
              </w:rPr>
              <w:t>点赞会</w:t>
            </w:r>
            <w:proofErr w:type="gramEnd"/>
            <w:r>
              <w:rPr>
                <w:sz w:val="21"/>
                <w:lang w:eastAsia="zh-CN"/>
              </w:rPr>
              <w:t>插入多条记录</w:t>
            </w:r>
          </w:p>
        </w:tc>
        <w:tc>
          <w:tcPr>
            <w:tcW w:w="3249" w:type="dxa"/>
            <w:vAlign w:val="center"/>
          </w:tcPr>
          <w:p w14:paraId="73A7C00A" w14:textId="77777777" w:rsidR="00D07A06" w:rsidRDefault="00000000">
            <w:pPr>
              <w:spacing w:line="264" w:lineRule="auto"/>
            </w:pPr>
            <w:proofErr w:type="spellStart"/>
            <w:r>
              <w:rPr>
                <w:sz w:val="21"/>
              </w:rPr>
              <w:t>缺少唯一约束</w:t>
            </w:r>
            <w:proofErr w:type="spellEnd"/>
          </w:p>
        </w:tc>
        <w:tc>
          <w:tcPr>
            <w:tcW w:w="3249" w:type="dxa"/>
            <w:vAlign w:val="center"/>
          </w:tcPr>
          <w:p w14:paraId="057F2B15" w14:textId="77777777" w:rsidR="00D07A06" w:rsidRDefault="00000000">
            <w:pPr>
              <w:spacing w:line="264" w:lineRule="auto"/>
            </w:pPr>
            <w:r>
              <w:rPr>
                <w:sz w:val="21"/>
              </w:rPr>
              <w:t>增加</w:t>
            </w:r>
            <w:r>
              <w:rPr>
                <w:sz w:val="21"/>
              </w:rPr>
              <w:t xml:space="preserve"> reactions </w:t>
            </w:r>
            <w:r>
              <w:rPr>
                <w:sz w:val="21"/>
              </w:rPr>
              <w:t>唯一约束并采用</w:t>
            </w:r>
            <w:r>
              <w:rPr>
                <w:sz w:val="21"/>
              </w:rPr>
              <w:t xml:space="preserve"> toggle </w:t>
            </w:r>
            <w:r>
              <w:rPr>
                <w:sz w:val="21"/>
              </w:rPr>
              <w:t>逻辑</w:t>
            </w:r>
          </w:p>
        </w:tc>
      </w:tr>
      <w:tr w:rsidR="00D07A06" w14:paraId="33A7538F" w14:textId="77777777">
        <w:trPr>
          <w:jc w:val="center"/>
        </w:trPr>
        <w:tc>
          <w:tcPr>
            <w:tcW w:w="3249" w:type="dxa"/>
            <w:vAlign w:val="center"/>
          </w:tcPr>
          <w:p w14:paraId="155DD5EE" w14:textId="77777777" w:rsidR="00D07A06" w:rsidRDefault="00000000">
            <w:pPr>
              <w:spacing w:line="264" w:lineRule="auto"/>
              <w:rPr>
                <w:lang w:eastAsia="zh-CN"/>
              </w:rPr>
            </w:pPr>
            <w:r>
              <w:rPr>
                <w:sz w:val="21"/>
                <w:lang w:eastAsia="zh-CN"/>
              </w:rPr>
              <w:t>普通用户可访问审核接口</w:t>
            </w:r>
          </w:p>
        </w:tc>
        <w:tc>
          <w:tcPr>
            <w:tcW w:w="3249" w:type="dxa"/>
            <w:vAlign w:val="center"/>
          </w:tcPr>
          <w:p w14:paraId="4BE4B68B" w14:textId="77777777" w:rsidR="00D07A06" w:rsidRDefault="00000000">
            <w:pPr>
              <w:spacing w:line="264" w:lineRule="auto"/>
            </w:pPr>
            <w:proofErr w:type="spellStart"/>
            <w:r>
              <w:rPr>
                <w:sz w:val="21"/>
              </w:rPr>
              <w:t>路由未校验角色</w:t>
            </w:r>
            <w:proofErr w:type="spellEnd"/>
          </w:p>
        </w:tc>
        <w:tc>
          <w:tcPr>
            <w:tcW w:w="3249" w:type="dxa"/>
            <w:vAlign w:val="center"/>
          </w:tcPr>
          <w:p w14:paraId="203BDD59" w14:textId="77777777" w:rsidR="00D07A06" w:rsidRDefault="00000000">
            <w:pPr>
              <w:spacing w:line="264" w:lineRule="auto"/>
            </w:pPr>
            <w:r>
              <w:rPr>
                <w:sz w:val="21"/>
              </w:rPr>
              <w:t>添加</w:t>
            </w:r>
            <w:r>
              <w:rPr>
                <w:sz w:val="21"/>
              </w:rPr>
              <w:t xml:space="preserve"> requireAdmin </w:t>
            </w:r>
            <w:r>
              <w:rPr>
                <w:sz w:val="21"/>
              </w:rPr>
              <w:t>中间件</w:t>
            </w:r>
          </w:p>
        </w:tc>
      </w:tr>
      <w:tr w:rsidR="00D07A06" w14:paraId="09E89C63" w14:textId="77777777">
        <w:trPr>
          <w:jc w:val="center"/>
        </w:trPr>
        <w:tc>
          <w:tcPr>
            <w:tcW w:w="3249" w:type="dxa"/>
            <w:vAlign w:val="center"/>
          </w:tcPr>
          <w:p w14:paraId="353D5F94" w14:textId="77777777" w:rsidR="00D07A06" w:rsidRDefault="00000000">
            <w:pPr>
              <w:spacing w:line="264" w:lineRule="auto"/>
            </w:pPr>
            <w:r>
              <w:rPr>
                <w:sz w:val="21"/>
              </w:rPr>
              <w:t>敏感词帖子直接发布</w:t>
            </w:r>
          </w:p>
        </w:tc>
        <w:tc>
          <w:tcPr>
            <w:tcW w:w="3249" w:type="dxa"/>
            <w:vAlign w:val="center"/>
          </w:tcPr>
          <w:p w14:paraId="0E888750" w14:textId="77777777" w:rsidR="00D07A06" w:rsidRDefault="00000000">
            <w:pPr>
              <w:spacing w:line="264" w:lineRule="auto"/>
              <w:rPr>
                <w:lang w:eastAsia="zh-CN"/>
              </w:rPr>
            </w:pPr>
            <w:r>
              <w:rPr>
                <w:sz w:val="21"/>
                <w:lang w:eastAsia="zh-CN"/>
              </w:rPr>
              <w:t>审核函数未</w:t>
            </w:r>
            <w:proofErr w:type="gramStart"/>
            <w:r>
              <w:rPr>
                <w:sz w:val="21"/>
                <w:lang w:eastAsia="zh-CN"/>
              </w:rPr>
              <w:t>接入发</w:t>
            </w:r>
            <w:proofErr w:type="gramEnd"/>
            <w:r>
              <w:rPr>
                <w:sz w:val="21"/>
                <w:lang w:eastAsia="zh-CN"/>
              </w:rPr>
              <w:t>帖流程</w:t>
            </w:r>
          </w:p>
        </w:tc>
        <w:tc>
          <w:tcPr>
            <w:tcW w:w="3249" w:type="dxa"/>
            <w:vAlign w:val="center"/>
          </w:tcPr>
          <w:p w14:paraId="26BBB3AC" w14:textId="77777777" w:rsidR="00D07A06" w:rsidRDefault="00000000">
            <w:pPr>
              <w:spacing w:line="264" w:lineRule="auto"/>
            </w:pPr>
            <w:r>
              <w:rPr>
                <w:sz w:val="21"/>
              </w:rPr>
              <w:t>在</w:t>
            </w:r>
            <w:r>
              <w:rPr>
                <w:sz w:val="21"/>
              </w:rPr>
              <w:t xml:space="preserve"> </w:t>
            </w:r>
            <w:proofErr w:type="spellStart"/>
            <w:r>
              <w:rPr>
                <w:sz w:val="21"/>
              </w:rPr>
              <w:t>createPost</w:t>
            </w:r>
            <w:proofErr w:type="spellEnd"/>
            <w:r>
              <w:rPr>
                <w:sz w:val="21"/>
              </w:rPr>
              <w:t xml:space="preserve"> </w:t>
            </w:r>
            <w:proofErr w:type="spellStart"/>
            <w:r>
              <w:rPr>
                <w:sz w:val="21"/>
              </w:rPr>
              <w:t>前调用</w:t>
            </w:r>
            <w:proofErr w:type="spellEnd"/>
            <w:r>
              <w:rPr>
                <w:sz w:val="21"/>
              </w:rPr>
              <w:t xml:space="preserve"> </w:t>
            </w:r>
            <w:proofErr w:type="spellStart"/>
            <w:r>
              <w:rPr>
                <w:sz w:val="21"/>
              </w:rPr>
              <w:t>sensitiveCheck</w:t>
            </w:r>
            <w:proofErr w:type="spellEnd"/>
          </w:p>
        </w:tc>
      </w:tr>
      <w:tr w:rsidR="00D07A06" w14:paraId="66BC7ABC" w14:textId="77777777">
        <w:trPr>
          <w:jc w:val="center"/>
        </w:trPr>
        <w:tc>
          <w:tcPr>
            <w:tcW w:w="3249" w:type="dxa"/>
            <w:vAlign w:val="center"/>
          </w:tcPr>
          <w:p w14:paraId="3BC43FB5" w14:textId="77777777" w:rsidR="00D07A06" w:rsidRDefault="00000000">
            <w:pPr>
              <w:spacing w:line="264" w:lineRule="auto"/>
            </w:pPr>
            <w:r>
              <w:rPr>
                <w:sz w:val="21"/>
              </w:rPr>
              <w:t>搜索大小写不一致</w:t>
            </w:r>
          </w:p>
        </w:tc>
        <w:tc>
          <w:tcPr>
            <w:tcW w:w="3249" w:type="dxa"/>
            <w:vAlign w:val="center"/>
          </w:tcPr>
          <w:p w14:paraId="72CCD001" w14:textId="77777777" w:rsidR="00D07A06" w:rsidRDefault="00000000">
            <w:pPr>
              <w:spacing w:line="264" w:lineRule="auto"/>
              <w:rPr>
                <w:lang w:eastAsia="zh-CN"/>
              </w:rPr>
            </w:pPr>
            <w:r>
              <w:rPr>
                <w:sz w:val="21"/>
                <w:lang w:eastAsia="zh-CN"/>
              </w:rPr>
              <w:t xml:space="preserve">SQL </w:t>
            </w:r>
            <w:r>
              <w:rPr>
                <w:sz w:val="21"/>
                <w:lang w:eastAsia="zh-CN"/>
              </w:rPr>
              <w:t>查询未统一处理</w:t>
            </w:r>
          </w:p>
        </w:tc>
        <w:tc>
          <w:tcPr>
            <w:tcW w:w="3249" w:type="dxa"/>
            <w:vAlign w:val="center"/>
          </w:tcPr>
          <w:p w14:paraId="36549A9E" w14:textId="77777777" w:rsidR="00D07A06" w:rsidRDefault="00000000">
            <w:pPr>
              <w:spacing w:line="264" w:lineRule="auto"/>
            </w:pPr>
            <w:proofErr w:type="spellStart"/>
            <w:r>
              <w:rPr>
                <w:sz w:val="21"/>
              </w:rPr>
              <w:t>使用</w:t>
            </w:r>
            <w:proofErr w:type="spellEnd"/>
            <w:r>
              <w:rPr>
                <w:sz w:val="21"/>
              </w:rPr>
              <w:t xml:space="preserve"> lower(title/content) </w:t>
            </w:r>
            <w:proofErr w:type="spellStart"/>
            <w:r>
              <w:rPr>
                <w:sz w:val="21"/>
              </w:rPr>
              <w:t>模糊查询</w:t>
            </w:r>
            <w:proofErr w:type="spellEnd"/>
          </w:p>
        </w:tc>
      </w:tr>
    </w:tbl>
    <w:p w14:paraId="67BD683E" w14:textId="77777777" w:rsidR="00D07A06" w:rsidRDefault="00D07A06"/>
    <w:p w14:paraId="68550C94" w14:textId="77777777" w:rsidR="00D07A06" w:rsidRDefault="00000000">
      <w:pPr>
        <w:spacing w:before="80" w:after="80" w:line="288" w:lineRule="auto"/>
      </w:pPr>
      <w:r>
        <w:rPr>
          <w:b/>
          <w:sz w:val="28"/>
        </w:rPr>
        <w:t xml:space="preserve">7. </w:t>
      </w:r>
      <w:r>
        <w:rPr>
          <w:b/>
          <w:sz w:val="28"/>
        </w:rPr>
        <w:t>测试结论</w:t>
      </w:r>
    </w:p>
    <w:p w14:paraId="21D085D9" w14:textId="77777777" w:rsidR="00D07A06" w:rsidRDefault="00000000">
      <w:pPr>
        <w:spacing w:after="40" w:line="300" w:lineRule="auto"/>
        <w:ind w:firstLine="480"/>
        <w:rPr>
          <w:lang w:eastAsia="zh-CN"/>
        </w:rPr>
      </w:pPr>
      <w:r>
        <w:rPr>
          <w:lang w:eastAsia="zh-CN"/>
        </w:rPr>
        <w:t>核心业务流程可以正常运行，系统满足课程设计中</w:t>
      </w:r>
      <w:r>
        <w:rPr>
          <w:lang w:eastAsia="zh-CN"/>
        </w:rPr>
        <w:t>“</w:t>
      </w:r>
      <w:r>
        <w:rPr>
          <w:lang w:eastAsia="zh-CN"/>
        </w:rPr>
        <w:t>前端</w:t>
      </w:r>
      <w:r>
        <w:rPr>
          <w:lang w:eastAsia="zh-CN"/>
        </w:rPr>
        <w:t>+</w:t>
      </w:r>
      <w:r>
        <w:rPr>
          <w:lang w:eastAsia="zh-CN"/>
        </w:rPr>
        <w:t>后端</w:t>
      </w:r>
      <w:r>
        <w:rPr>
          <w:lang w:eastAsia="zh-CN"/>
        </w:rPr>
        <w:t>+</w:t>
      </w:r>
      <w:r>
        <w:rPr>
          <w:lang w:eastAsia="zh-CN"/>
        </w:rPr>
        <w:t>数据库</w:t>
      </w:r>
      <w:r>
        <w:rPr>
          <w:lang w:eastAsia="zh-CN"/>
        </w:rPr>
        <w:t>”</w:t>
      </w:r>
      <w:r>
        <w:rPr>
          <w:lang w:eastAsia="zh-CN"/>
        </w:rPr>
        <w:t>的基本要求。权限控制、重复操作、防违规内容和主要异常流程均已覆盖。后续可继续增加自动化测试覆盖率、附件上</w:t>
      </w:r>
      <w:proofErr w:type="gramStart"/>
      <w:r>
        <w:rPr>
          <w:lang w:eastAsia="zh-CN"/>
        </w:rPr>
        <w:t>传安全</w:t>
      </w:r>
      <w:proofErr w:type="gramEnd"/>
      <w:r>
        <w:rPr>
          <w:lang w:eastAsia="zh-CN"/>
        </w:rPr>
        <w:t>扫描和全文搜索引擎集成。</w:t>
      </w:r>
    </w:p>
    <w:p w14:paraId="57ABA7E1" w14:textId="77777777" w:rsidR="00D07A06" w:rsidRDefault="00000000">
      <w:pPr>
        <w:rPr>
          <w:lang w:eastAsia="zh-CN"/>
        </w:rPr>
      </w:pPr>
      <w:r>
        <w:rPr>
          <w:lang w:eastAsia="zh-CN"/>
        </w:rPr>
        <w:br w:type="page"/>
      </w:r>
    </w:p>
    <w:p w14:paraId="6F54389B" w14:textId="77777777" w:rsidR="00D07A06" w:rsidRDefault="00000000">
      <w:pPr>
        <w:spacing w:before="160" w:after="80" w:line="288" w:lineRule="auto"/>
        <w:rPr>
          <w:lang w:eastAsia="zh-CN"/>
        </w:rPr>
      </w:pPr>
      <w:r>
        <w:rPr>
          <w:b/>
          <w:sz w:val="28"/>
          <w:lang w:eastAsia="zh-CN"/>
        </w:rPr>
        <w:lastRenderedPageBreak/>
        <w:t>第八章</w:t>
      </w:r>
      <w:r>
        <w:rPr>
          <w:b/>
          <w:sz w:val="28"/>
          <w:lang w:eastAsia="zh-CN"/>
        </w:rPr>
        <w:t xml:space="preserve"> </w:t>
      </w:r>
      <w:r>
        <w:rPr>
          <w:b/>
          <w:sz w:val="28"/>
          <w:lang w:eastAsia="zh-CN"/>
        </w:rPr>
        <w:t>安装部署与使用说明</w:t>
      </w:r>
    </w:p>
    <w:p w14:paraId="0D0C724C" w14:textId="77777777" w:rsidR="00D07A06" w:rsidRDefault="00000000">
      <w:pPr>
        <w:spacing w:before="80" w:after="80" w:line="288" w:lineRule="auto"/>
        <w:rPr>
          <w:lang w:eastAsia="zh-CN"/>
        </w:rPr>
      </w:pPr>
      <w:r>
        <w:rPr>
          <w:b/>
          <w:sz w:val="28"/>
          <w:lang w:eastAsia="zh-CN"/>
        </w:rPr>
        <w:t xml:space="preserve">8.1 </w:t>
      </w:r>
      <w:r>
        <w:rPr>
          <w:b/>
          <w:sz w:val="28"/>
          <w:lang w:eastAsia="zh-CN"/>
        </w:rPr>
        <w:t>软件安装文档</w:t>
      </w:r>
    </w:p>
    <w:p w14:paraId="318974F3" w14:textId="77777777" w:rsidR="00D07A06" w:rsidRDefault="00000000">
      <w:pPr>
        <w:spacing w:before="160" w:after="80" w:line="288" w:lineRule="auto"/>
        <w:rPr>
          <w:lang w:eastAsia="zh-CN"/>
        </w:rPr>
      </w:pPr>
      <w:r>
        <w:rPr>
          <w:b/>
          <w:sz w:val="28"/>
          <w:lang w:eastAsia="zh-CN"/>
        </w:rPr>
        <w:t>软件安装文档</w:t>
      </w:r>
      <w:r>
        <w:rPr>
          <w:b/>
          <w:sz w:val="28"/>
          <w:lang w:eastAsia="zh-CN"/>
        </w:rPr>
        <w:t xml:space="preserve"> install.md</w:t>
      </w:r>
    </w:p>
    <w:p w14:paraId="01584F9E" w14:textId="77777777" w:rsidR="00D07A06" w:rsidRDefault="00000000">
      <w:pPr>
        <w:spacing w:before="80" w:after="80" w:line="288" w:lineRule="auto"/>
      </w:pPr>
      <w:r>
        <w:rPr>
          <w:b/>
          <w:sz w:val="28"/>
        </w:rPr>
        <w:t xml:space="preserve">1. </w:t>
      </w:r>
      <w:proofErr w:type="spellStart"/>
      <w:r>
        <w:rPr>
          <w:b/>
          <w:sz w:val="28"/>
        </w:rPr>
        <w:t>环境要求</w:t>
      </w:r>
      <w:proofErr w:type="spellEnd"/>
    </w:p>
    <w:p w14:paraId="33F322DC" w14:textId="77777777" w:rsidR="00D07A06" w:rsidRDefault="00000000">
      <w:pPr>
        <w:spacing w:after="40" w:line="300" w:lineRule="auto"/>
        <w:ind w:left="360"/>
      </w:pPr>
      <w:r>
        <w:t xml:space="preserve">• Node.js 18.x </w:t>
      </w:r>
      <w:r>
        <w:t>或以上。</w:t>
      </w:r>
    </w:p>
    <w:p w14:paraId="118D3030" w14:textId="77777777" w:rsidR="00D07A06" w:rsidRDefault="00000000">
      <w:pPr>
        <w:spacing w:after="40" w:line="300" w:lineRule="auto"/>
        <w:ind w:left="360"/>
      </w:pPr>
      <w:r>
        <w:t xml:space="preserve">• npm 9.x </w:t>
      </w:r>
      <w:r>
        <w:t>或以上。</w:t>
      </w:r>
    </w:p>
    <w:p w14:paraId="707E4D61" w14:textId="77777777" w:rsidR="00D07A06" w:rsidRDefault="00000000">
      <w:pPr>
        <w:spacing w:after="40" w:line="300" w:lineRule="auto"/>
        <w:ind w:left="360"/>
      </w:pPr>
      <w:r>
        <w:t xml:space="preserve">• Git </w:t>
      </w:r>
      <w:r>
        <w:t>可选，用于克隆仓库。</w:t>
      </w:r>
    </w:p>
    <w:p w14:paraId="386B83AD" w14:textId="77777777" w:rsidR="00D07A06" w:rsidRDefault="00000000">
      <w:pPr>
        <w:spacing w:after="40" w:line="300" w:lineRule="auto"/>
        <w:ind w:left="360"/>
      </w:pPr>
      <w:r>
        <w:t xml:space="preserve">• </w:t>
      </w:r>
      <w:r>
        <w:t>浏览器：</w:t>
      </w:r>
      <w:r>
        <w:t>Chrome</w:t>
      </w:r>
      <w:r>
        <w:t>、</w:t>
      </w:r>
      <w:r>
        <w:t>Edge</w:t>
      </w:r>
      <w:r>
        <w:t>、</w:t>
      </w:r>
      <w:r>
        <w:t xml:space="preserve">Firefox </w:t>
      </w:r>
      <w:r>
        <w:t>均可。</w:t>
      </w:r>
    </w:p>
    <w:p w14:paraId="0FA768A1" w14:textId="77777777" w:rsidR="00D07A06" w:rsidRDefault="00000000">
      <w:pPr>
        <w:spacing w:before="80" w:after="80" w:line="288" w:lineRule="auto"/>
        <w:rPr>
          <w:lang w:eastAsia="zh-CN"/>
        </w:rPr>
      </w:pPr>
      <w:r>
        <w:rPr>
          <w:b/>
          <w:sz w:val="28"/>
          <w:lang w:eastAsia="zh-CN"/>
        </w:rPr>
        <w:t xml:space="preserve">2. </w:t>
      </w:r>
      <w:r>
        <w:rPr>
          <w:b/>
          <w:sz w:val="28"/>
          <w:lang w:eastAsia="zh-CN"/>
        </w:rPr>
        <w:t>获取项目</w:t>
      </w:r>
    </w:p>
    <w:p w14:paraId="2465A7BB" w14:textId="77777777" w:rsidR="00D07A06" w:rsidRDefault="00000000">
      <w:pPr>
        <w:spacing w:after="40" w:line="300" w:lineRule="auto"/>
        <w:ind w:firstLine="480"/>
        <w:rPr>
          <w:lang w:eastAsia="zh-CN"/>
        </w:rPr>
      </w:pPr>
      <w:r>
        <w:rPr>
          <w:lang w:eastAsia="zh-CN"/>
        </w:rPr>
        <w:t>将项目文件夹复制到本地，例如：</w:t>
      </w:r>
    </w:p>
    <w:p w14:paraId="6AE07019" w14:textId="77777777" w:rsidR="00D07A06" w:rsidRDefault="00000000">
      <w:pPr>
        <w:spacing w:before="40" w:after="20" w:line="240" w:lineRule="auto"/>
      </w:pPr>
      <w:proofErr w:type="spellStart"/>
      <w:r>
        <w:rPr>
          <w:i/>
          <w:sz w:val="21"/>
        </w:rPr>
        <w:t>代码类型：</w:t>
      </w:r>
      <w:r>
        <w:rPr>
          <w:i/>
          <w:sz w:val="21"/>
        </w:rPr>
        <w:t>bash</w:t>
      </w:r>
      <w:proofErr w:type="spellEnd"/>
    </w:p>
    <w:p w14:paraId="3F394DA4" w14:textId="77777777" w:rsidR="00D07A06" w:rsidRDefault="00000000">
      <w:pPr>
        <w:pStyle w:val="CodeBlock"/>
        <w:spacing w:after="0" w:line="240" w:lineRule="auto"/>
        <w:ind w:left="240"/>
      </w:pPr>
      <w:r>
        <w:t>cd D:\course-design</w:t>
      </w:r>
    </w:p>
    <w:p w14:paraId="14646F69" w14:textId="77777777" w:rsidR="00D07A06" w:rsidRDefault="00000000">
      <w:pPr>
        <w:spacing w:after="40" w:line="300" w:lineRule="auto"/>
        <w:ind w:firstLine="480"/>
      </w:pPr>
      <w:r>
        <w:t>或在</w:t>
      </w:r>
      <w:r>
        <w:t xml:space="preserve"> Linux/CentOS </w:t>
      </w:r>
      <w:r>
        <w:t>中：</w:t>
      </w:r>
    </w:p>
    <w:p w14:paraId="6C12D905" w14:textId="77777777" w:rsidR="00D07A06" w:rsidRDefault="00000000">
      <w:pPr>
        <w:spacing w:before="40" w:after="20" w:line="240" w:lineRule="auto"/>
      </w:pPr>
      <w:r>
        <w:rPr>
          <w:i/>
          <w:sz w:val="21"/>
        </w:rPr>
        <w:t>代码类型：</w:t>
      </w:r>
      <w:r>
        <w:rPr>
          <w:i/>
          <w:sz w:val="21"/>
        </w:rPr>
        <w:t>bash</w:t>
      </w:r>
    </w:p>
    <w:p w14:paraId="2A1C98C4" w14:textId="77777777" w:rsidR="00D07A06" w:rsidRDefault="00000000">
      <w:pPr>
        <w:pStyle w:val="CodeBlock"/>
        <w:spacing w:after="0" w:line="240" w:lineRule="auto"/>
        <w:ind w:left="240"/>
      </w:pPr>
      <w:r>
        <w:t>cd /root/course-design</w:t>
      </w:r>
    </w:p>
    <w:p w14:paraId="261D6C19" w14:textId="77777777" w:rsidR="00D07A06" w:rsidRDefault="00000000">
      <w:pPr>
        <w:spacing w:before="80" w:after="80" w:line="288" w:lineRule="auto"/>
      </w:pPr>
      <w:r>
        <w:rPr>
          <w:b/>
          <w:sz w:val="28"/>
        </w:rPr>
        <w:t xml:space="preserve">3. </w:t>
      </w:r>
      <w:r>
        <w:rPr>
          <w:b/>
          <w:sz w:val="28"/>
        </w:rPr>
        <w:t>后端安装与启动</w:t>
      </w:r>
    </w:p>
    <w:p w14:paraId="51C8CD34" w14:textId="77777777" w:rsidR="00D07A06" w:rsidRDefault="00000000">
      <w:pPr>
        <w:spacing w:before="40" w:after="20" w:line="240" w:lineRule="auto"/>
      </w:pPr>
      <w:r>
        <w:rPr>
          <w:i/>
          <w:sz w:val="21"/>
        </w:rPr>
        <w:t>代码类型：</w:t>
      </w:r>
      <w:r>
        <w:rPr>
          <w:i/>
          <w:sz w:val="21"/>
        </w:rPr>
        <w:t>bash</w:t>
      </w:r>
    </w:p>
    <w:p w14:paraId="1F7520BB" w14:textId="77777777" w:rsidR="00D07A06" w:rsidRDefault="00000000">
      <w:pPr>
        <w:pStyle w:val="CodeBlock"/>
        <w:spacing w:after="0" w:line="240" w:lineRule="auto"/>
        <w:ind w:left="240"/>
      </w:pPr>
      <w:r>
        <w:t>cd backend</w:t>
      </w:r>
    </w:p>
    <w:p w14:paraId="6B755B6E" w14:textId="77777777" w:rsidR="00D07A06" w:rsidRDefault="00000000">
      <w:pPr>
        <w:pStyle w:val="CodeBlock"/>
        <w:spacing w:after="0" w:line="240" w:lineRule="auto"/>
        <w:ind w:left="240"/>
      </w:pPr>
      <w:r>
        <w:t>npm install</w:t>
      </w:r>
    </w:p>
    <w:p w14:paraId="10417F54" w14:textId="77777777" w:rsidR="00D07A06" w:rsidRDefault="00000000">
      <w:pPr>
        <w:pStyle w:val="CodeBlock"/>
        <w:spacing w:after="0" w:line="240" w:lineRule="auto"/>
        <w:ind w:left="240"/>
      </w:pPr>
      <w:r>
        <w:t>npm run init-db</w:t>
      </w:r>
    </w:p>
    <w:p w14:paraId="3BBE7070" w14:textId="77777777" w:rsidR="00D07A06" w:rsidRDefault="00000000">
      <w:pPr>
        <w:pStyle w:val="CodeBlock"/>
        <w:spacing w:after="0" w:line="240" w:lineRule="auto"/>
        <w:ind w:left="240"/>
      </w:pPr>
      <w:r>
        <w:t>npm run dev</w:t>
      </w:r>
    </w:p>
    <w:p w14:paraId="13EC5800" w14:textId="77777777" w:rsidR="00D07A06" w:rsidRDefault="00000000">
      <w:pPr>
        <w:spacing w:after="40" w:line="300" w:lineRule="auto"/>
        <w:ind w:firstLine="480"/>
      </w:pPr>
      <w:r>
        <w:t>启动成功后，后端地址为：</w:t>
      </w:r>
    </w:p>
    <w:p w14:paraId="6CF8AD46" w14:textId="77777777" w:rsidR="00D07A06" w:rsidRDefault="00000000">
      <w:pPr>
        <w:spacing w:before="40" w:after="20" w:line="240" w:lineRule="auto"/>
      </w:pPr>
      <w:r>
        <w:rPr>
          <w:i/>
          <w:sz w:val="21"/>
        </w:rPr>
        <w:t>代码类型：</w:t>
      </w:r>
      <w:r>
        <w:rPr>
          <w:i/>
          <w:sz w:val="21"/>
        </w:rPr>
        <w:t>text</w:t>
      </w:r>
    </w:p>
    <w:p w14:paraId="1B1C35E4" w14:textId="77777777" w:rsidR="00D07A06" w:rsidRDefault="00000000">
      <w:pPr>
        <w:pStyle w:val="CodeBlock"/>
        <w:spacing w:after="0" w:line="240" w:lineRule="auto"/>
        <w:ind w:left="240"/>
      </w:pPr>
      <w:r>
        <w:t>http://localhost:8080</w:t>
      </w:r>
    </w:p>
    <w:p w14:paraId="244C2F31" w14:textId="77777777" w:rsidR="00D07A06" w:rsidRDefault="00000000">
      <w:pPr>
        <w:spacing w:after="40" w:line="300" w:lineRule="auto"/>
        <w:ind w:firstLine="480"/>
        <w:rPr>
          <w:lang w:eastAsia="zh-CN"/>
        </w:rPr>
      </w:pPr>
      <w:r>
        <w:rPr>
          <w:lang w:eastAsia="zh-CN"/>
        </w:rPr>
        <w:t>健康检查：</w:t>
      </w:r>
    </w:p>
    <w:p w14:paraId="19BB2998" w14:textId="77777777" w:rsidR="00D07A06" w:rsidRDefault="00000000">
      <w:pPr>
        <w:spacing w:before="40" w:after="20" w:line="240" w:lineRule="auto"/>
        <w:rPr>
          <w:lang w:eastAsia="zh-CN"/>
        </w:rPr>
      </w:pPr>
      <w:r>
        <w:rPr>
          <w:i/>
          <w:sz w:val="21"/>
          <w:lang w:eastAsia="zh-CN"/>
        </w:rPr>
        <w:t>代码类型：</w:t>
      </w:r>
      <w:r>
        <w:rPr>
          <w:i/>
          <w:sz w:val="21"/>
          <w:lang w:eastAsia="zh-CN"/>
        </w:rPr>
        <w:t>text</w:t>
      </w:r>
    </w:p>
    <w:p w14:paraId="3C3767F0" w14:textId="77777777" w:rsidR="00D07A06" w:rsidRDefault="00000000">
      <w:pPr>
        <w:pStyle w:val="CodeBlock"/>
        <w:spacing w:after="0" w:line="240" w:lineRule="auto"/>
        <w:ind w:left="240"/>
      </w:pPr>
      <w:r>
        <w:t>http://localhost:8080/api/health</w:t>
      </w:r>
    </w:p>
    <w:p w14:paraId="349B331C" w14:textId="77777777" w:rsidR="00D07A06" w:rsidRDefault="00000000">
      <w:pPr>
        <w:spacing w:before="80" w:after="80" w:line="288" w:lineRule="auto"/>
        <w:rPr>
          <w:lang w:eastAsia="zh-CN"/>
        </w:rPr>
      </w:pPr>
      <w:r>
        <w:rPr>
          <w:b/>
          <w:sz w:val="28"/>
          <w:lang w:eastAsia="zh-CN"/>
        </w:rPr>
        <w:t xml:space="preserve">4. </w:t>
      </w:r>
      <w:r>
        <w:rPr>
          <w:b/>
          <w:sz w:val="28"/>
          <w:lang w:eastAsia="zh-CN"/>
        </w:rPr>
        <w:t>前端安装与启动</w:t>
      </w:r>
    </w:p>
    <w:p w14:paraId="4104999B" w14:textId="77777777" w:rsidR="00D07A06" w:rsidRDefault="00000000">
      <w:pPr>
        <w:spacing w:after="40" w:line="300" w:lineRule="auto"/>
        <w:ind w:firstLine="480"/>
        <w:rPr>
          <w:lang w:eastAsia="zh-CN"/>
        </w:rPr>
      </w:pPr>
      <w:r>
        <w:rPr>
          <w:lang w:eastAsia="zh-CN"/>
        </w:rPr>
        <w:t>打开新终端：</w:t>
      </w:r>
    </w:p>
    <w:p w14:paraId="6885A061" w14:textId="77777777" w:rsidR="00D07A06" w:rsidRDefault="00000000">
      <w:pPr>
        <w:spacing w:before="40" w:after="20" w:line="240" w:lineRule="auto"/>
      </w:pPr>
      <w:proofErr w:type="spellStart"/>
      <w:r>
        <w:rPr>
          <w:i/>
          <w:sz w:val="21"/>
        </w:rPr>
        <w:t>代码类型：</w:t>
      </w:r>
      <w:r>
        <w:rPr>
          <w:i/>
          <w:sz w:val="21"/>
        </w:rPr>
        <w:t>bash</w:t>
      </w:r>
      <w:proofErr w:type="spellEnd"/>
    </w:p>
    <w:p w14:paraId="6966979B" w14:textId="77777777" w:rsidR="00D07A06" w:rsidRDefault="00000000">
      <w:pPr>
        <w:pStyle w:val="CodeBlock"/>
        <w:spacing w:after="0" w:line="240" w:lineRule="auto"/>
        <w:ind w:left="240"/>
      </w:pPr>
      <w:r>
        <w:t>cd frontend</w:t>
      </w:r>
    </w:p>
    <w:p w14:paraId="1FD30481" w14:textId="77777777" w:rsidR="00D07A06" w:rsidRDefault="00000000">
      <w:pPr>
        <w:pStyle w:val="CodeBlock"/>
        <w:spacing w:after="0" w:line="240" w:lineRule="auto"/>
        <w:ind w:left="240"/>
      </w:pPr>
      <w:r>
        <w:t>npm install</w:t>
      </w:r>
    </w:p>
    <w:p w14:paraId="7D60919D" w14:textId="77777777" w:rsidR="00D07A06" w:rsidRDefault="00000000">
      <w:pPr>
        <w:pStyle w:val="CodeBlock"/>
        <w:spacing w:after="0" w:line="240" w:lineRule="auto"/>
        <w:ind w:left="240"/>
      </w:pPr>
      <w:r>
        <w:t>npm run dev</w:t>
      </w:r>
    </w:p>
    <w:p w14:paraId="7CBF428C" w14:textId="77777777" w:rsidR="00D07A06" w:rsidRDefault="00000000">
      <w:pPr>
        <w:spacing w:after="40" w:line="300" w:lineRule="auto"/>
        <w:ind w:firstLine="480"/>
      </w:pPr>
      <w:r>
        <w:t>启动成功后，访问：</w:t>
      </w:r>
    </w:p>
    <w:p w14:paraId="5068E148" w14:textId="77777777" w:rsidR="00D07A06" w:rsidRDefault="00000000">
      <w:pPr>
        <w:spacing w:before="40" w:after="20" w:line="240" w:lineRule="auto"/>
      </w:pPr>
      <w:r>
        <w:rPr>
          <w:i/>
          <w:sz w:val="21"/>
        </w:rPr>
        <w:t>代码类型：</w:t>
      </w:r>
      <w:r>
        <w:rPr>
          <w:i/>
          <w:sz w:val="21"/>
        </w:rPr>
        <w:t>text</w:t>
      </w:r>
    </w:p>
    <w:p w14:paraId="62975AB3" w14:textId="77777777" w:rsidR="00D07A06" w:rsidRDefault="00000000">
      <w:pPr>
        <w:pStyle w:val="CodeBlock"/>
        <w:spacing w:after="0" w:line="240" w:lineRule="auto"/>
        <w:ind w:left="240"/>
      </w:pPr>
      <w:r>
        <w:t>http://localhost:5173</w:t>
      </w:r>
    </w:p>
    <w:p w14:paraId="637F732C" w14:textId="77777777" w:rsidR="00D07A06" w:rsidRDefault="00000000">
      <w:pPr>
        <w:spacing w:before="80" w:after="80" w:line="288" w:lineRule="auto"/>
      </w:pPr>
      <w:r>
        <w:rPr>
          <w:b/>
          <w:sz w:val="28"/>
        </w:rPr>
        <w:t xml:space="preserve">5. </w:t>
      </w:r>
      <w:r>
        <w:rPr>
          <w:b/>
          <w:sz w:val="28"/>
        </w:rPr>
        <w:t>默认账号</w:t>
      </w:r>
    </w:p>
    <w:p w14:paraId="2B723946" w14:textId="77777777" w:rsidR="00D07A06" w:rsidRDefault="00000000">
      <w:pPr>
        <w:spacing w:after="40" w:line="300" w:lineRule="auto"/>
        <w:ind w:firstLine="480"/>
      </w:pPr>
      <w:r>
        <w:t>普通用户：</w:t>
      </w:r>
    </w:p>
    <w:p w14:paraId="580C078C" w14:textId="77777777" w:rsidR="00D07A06" w:rsidRDefault="00000000">
      <w:pPr>
        <w:spacing w:before="40" w:after="20" w:line="240" w:lineRule="auto"/>
      </w:pPr>
      <w:r>
        <w:rPr>
          <w:i/>
          <w:sz w:val="21"/>
        </w:rPr>
        <w:lastRenderedPageBreak/>
        <w:t>代码类型：</w:t>
      </w:r>
      <w:r>
        <w:rPr>
          <w:i/>
          <w:sz w:val="21"/>
        </w:rPr>
        <w:t>text</w:t>
      </w:r>
    </w:p>
    <w:p w14:paraId="608A6CE2" w14:textId="77777777" w:rsidR="00D07A06" w:rsidRDefault="00000000">
      <w:pPr>
        <w:pStyle w:val="CodeBlock"/>
        <w:spacing w:after="0" w:line="240" w:lineRule="auto"/>
        <w:ind w:left="240"/>
      </w:pPr>
      <w:r>
        <w:t>邮箱：</w:t>
      </w:r>
      <w:r>
        <w:t>demo@example.com</w:t>
      </w:r>
    </w:p>
    <w:p w14:paraId="398010F0" w14:textId="77777777" w:rsidR="00D07A06" w:rsidRDefault="00000000">
      <w:pPr>
        <w:pStyle w:val="CodeBlock"/>
        <w:spacing w:after="0" w:line="240" w:lineRule="auto"/>
        <w:ind w:left="240"/>
        <w:rPr>
          <w:lang w:eastAsia="zh-CN"/>
        </w:rPr>
      </w:pPr>
      <w:r>
        <w:rPr>
          <w:lang w:eastAsia="zh-CN"/>
        </w:rPr>
        <w:t>密码：</w:t>
      </w:r>
      <w:r>
        <w:rPr>
          <w:lang w:eastAsia="zh-CN"/>
        </w:rPr>
        <w:t>123456</w:t>
      </w:r>
    </w:p>
    <w:p w14:paraId="0116A42D" w14:textId="77777777" w:rsidR="00D07A06" w:rsidRDefault="00000000">
      <w:pPr>
        <w:spacing w:after="40" w:line="300" w:lineRule="auto"/>
        <w:ind w:firstLine="480"/>
        <w:rPr>
          <w:lang w:eastAsia="zh-CN"/>
        </w:rPr>
      </w:pPr>
      <w:r>
        <w:rPr>
          <w:lang w:eastAsia="zh-CN"/>
        </w:rPr>
        <w:t>管理员：</w:t>
      </w:r>
    </w:p>
    <w:p w14:paraId="5CA515C8" w14:textId="77777777" w:rsidR="00D07A06" w:rsidRDefault="00000000">
      <w:pPr>
        <w:spacing w:before="40" w:after="20" w:line="240" w:lineRule="auto"/>
        <w:rPr>
          <w:lang w:eastAsia="zh-CN"/>
        </w:rPr>
      </w:pPr>
      <w:r>
        <w:rPr>
          <w:i/>
          <w:sz w:val="21"/>
          <w:lang w:eastAsia="zh-CN"/>
        </w:rPr>
        <w:t>代码类型：</w:t>
      </w:r>
      <w:r>
        <w:rPr>
          <w:i/>
          <w:sz w:val="21"/>
          <w:lang w:eastAsia="zh-CN"/>
        </w:rPr>
        <w:t>text</w:t>
      </w:r>
    </w:p>
    <w:p w14:paraId="444185C7" w14:textId="77777777" w:rsidR="00D07A06" w:rsidRDefault="00000000">
      <w:pPr>
        <w:pStyle w:val="CodeBlock"/>
        <w:spacing w:after="0" w:line="240" w:lineRule="auto"/>
        <w:ind w:left="240"/>
      </w:pPr>
      <w:r>
        <w:t>邮箱：</w:t>
      </w:r>
      <w:r>
        <w:t>admin@example.com</w:t>
      </w:r>
    </w:p>
    <w:p w14:paraId="20B60CB8" w14:textId="77777777" w:rsidR="00D07A06" w:rsidRDefault="00000000">
      <w:pPr>
        <w:pStyle w:val="CodeBlock"/>
        <w:spacing w:after="0" w:line="240" w:lineRule="auto"/>
        <w:ind w:left="240"/>
        <w:rPr>
          <w:lang w:eastAsia="zh-CN"/>
        </w:rPr>
      </w:pPr>
      <w:r>
        <w:rPr>
          <w:lang w:eastAsia="zh-CN"/>
        </w:rPr>
        <w:t>密码：</w:t>
      </w:r>
      <w:r>
        <w:rPr>
          <w:lang w:eastAsia="zh-CN"/>
        </w:rPr>
        <w:t>admin123</w:t>
      </w:r>
    </w:p>
    <w:p w14:paraId="0312B821" w14:textId="77777777" w:rsidR="00D07A06" w:rsidRDefault="00000000">
      <w:pPr>
        <w:spacing w:before="80" w:after="80" w:line="288" w:lineRule="auto"/>
        <w:rPr>
          <w:lang w:eastAsia="zh-CN"/>
        </w:rPr>
      </w:pPr>
      <w:r>
        <w:rPr>
          <w:b/>
          <w:sz w:val="28"/>
          <w:lang w:eastAsia="zh-CN"/>
        </w:rPr>
        <w:t xml:space="preserve">6. </w:t>
      </w:r>
      <w:r>
        <w:rPr>
          <w:b/>
          <w:sz w:val="28"/>
          <w:lang w:eastAsia="zh-CN"/>
        </w:rPr>
        <w:t>常见问题</w:t>
      </w:r>
    </w:p>
    <w:p w14:paraId="002E6FD5" w14:textId="77777777" w:rsidR="00D07A06" w:rsidRDefault="00000000">
      <w:pPr>
        <w:spacing w:after="40" w:line="300" w:lineRule="auto"/>
      </w:pPr>
      <w:r>
        <w:t xml:space="preserve">1. </w:t>
      </w:r>
      <w:proofErr w:type="spellStart"/>
      <w:r>
        <w:t>端口被占用：修改</w:t>
      </w:r>
      <w:proofErr w:type="spellEnd"/>
      <w:r>
        <w:t xml:space="preserve"> backend/</w:t>
      </w:r>
      <w:proofErr w:type="spellStart"/>
      <w:r>
        <w:t>src</w:t>
      </w:r>
      <w:proofErr w:type="spellEnd"/>
      <w:r>
        <w:t xml:space="preserve">/app.js </w:t>
      </w:r>
      <w:proofErr w:type="spellStart"/>
      <w:r>
        <w:t>中的</w:t>
      </w:r>
      <w:proofErr w:type="spellEnd"/>
      <w:r>
        <w:t xml:space="preserve"> </w:t>
      </w:r>
      <w:proofErr w:type="spellStart"/>
      <w:r>
        <w:t>PORT</w:t>
      </w:r>
      <w:r>
        <w:t>，或关闭占用端口的程序</w:t>
      </w:r>
      <w:proofErr w:type="spellEnd"/>
      <w:r>
        <w:t>。</w:t>
      </w:r>
    </w:p>
    <w:p w14:paraId="1084E772" w14:textId="77777777" w:rsidR="00D07A06" w:rsidRDefault="00000000">
      <w:pPr>
        <w:spacing w:after="40" w:line="300" w:lineRule="auto"/>
      </w:pPr>
      <w:r>
        <w:t xml:space="preserve">2. </w:t>
      </w:r>
      <w:r>
        <w:t>数据库不存在：执行</w:t>
      </w:r>
      <w:r>
        <w:t xml:space="preserve"> `npm run init-db` </w:t>
      </w:r>
      <w:r>
        <w:t>初始化数据库。</w:t>
      </w:r>
    </w:p>
    <w:p w14:paraId="55AFB934" w14:textId="77777777" w:rsidR="00D07A06" w:rsidRDefault="00000000">
      <w:pPr>
        <w:spacing w:after="40" w:line="300" w:lineRule="auto"/>
        <w:rPr>
          <w:lang w:eastAsia="zh-CN"/>
        </w:rPr>
      </w:pPr>
      <w:r>
        <w:rPr>
          <w:lang w:eastAsia="zh-CN"/>
        </w:rPr>
        <w:t xml:space="preserve">3. </w:t>
      </w:r>
      <w:r>
        <w:rPr>
          <w:lang w:eastAsia="zh-CN"/>
        </w:rPr>
        <w:t>前端请求失败：确认后端已经启动，并检查</w:t>
      </w:r>
      <w:r>
        <w:rPr>
          <w:lang w:eastAsia="zh-CN"/>
        </w:rPr>
        <w:t xml:space="preserve"> API </w:t>
      </w:r>
      <w:r>
        <w:rPr>
          <w:lang w:eastAsia="zh-CN"/>
        </w:rPr>
        <w:t>地址是否为</w:t>
      </w:r>
      <w:r>
        <w:rPr>
          <w:lang w:eastAsia="zh-CN"/>
        </w:rPr>
        <w:t xml:space="preserve"> `http://localhost:8080/api`</w:t>
      </w:r>
      <w:r>
        <w:rPr>
          <w:lang w:eastAsia="zh-CN"/>
        </w:rPr>
        <w:t>。</w:t>
      </w:r>
    </w:p>
    <w:p w14:paraId="5160E3B2" w14:textId="77777777" w:rsidR="00D07A06" w:rsidRDefault="00000000">
      <w:pPr>
        <w:spacing w:after="40" w:line="300" w:lineRule="auto"/>
      </w:pPr>
      <w:r>
        <w:t xml:space="preserve">4. </w:t>
      </w:r>
      <w:proofErr w:type="spellStart"/>
      <w:r>
        <w:t>npm</w:t>
      </w:r>
      <w:proofErr w:type="spellEnd"/>
      <w:r>
        <w:t xml:space="preserve"> install </w:t>
      </w:r>
      <w:proofErr w:type="spellStart"/>
      <w:r>
        <w:t>速度慢：可切换</w:t>
      </w:r>
      <w:proofErr w:type="spellEnd"/>
      <w:r>
        <w:t xml:space="preserve"> npm </w:t>
      </w:r>
      <w:r>
        <w:t>镜像源。</w:t>
      </w:r>
    </w:p>
    <w:p w14:paraId="0D0BFB69" w14:textId="77777777" w:rsidR="00D07A06" w:rsidRDefault="00000000">
      <w:pPr>
        <w:spacing w:before="80" w:after="80" w:line="288" w:lineRule="auto"/>
      </w:pPr>
      <w:r>
        <w:rPr>
          <w:b/>
          <w:sz w:val="28"/>
        </w:rPr>
        <w:t xml:space="preserve">7. </w:t>
      </w:r>
      <w:r>
        <w:rPr>
          <w:b/>
          <w:sz w:val="28"/>
        </w:rPr>
        <w:t>部署说明</w:t>
      </w:r>
    </w:p>
    <w:p w14:paraId="1FB89329" w14:textId="77777777" w:rsidR="00D07A06" w:rsidRDefault="00000000">
      <w:pPr>
        <w:spacing w:after="40" w:line="300" w:lineRule="auto"/>
        <w:ind w:firstLine="480"/>
      </w:pPr>
      <w:r>
        <w:t>课程设计要求本地部署，本项目已满足本地部署要求。若部署到云服务器，可使用</w:t>
      </w:r>
      <w:r>
        <w:t xml:space="preserve"> Nginx </w:t>
      </w:r>
      <w:r>
        <w:t>托管前端静态文件，使用</w:t>
      </w:r>
      <w:r>
        <w:t xml:space="preserve"> PM2 </w:t>
      </w:r>
      <w:r>
        <w:t>启动</w:t>
      </w:r>
      <w:r>
        <w:t xml:space="preserve"> Node.js </w:t>
      </w:r>
      <w:r>
        <w:t>后端，并将</w:t>
      </w:r>
      <w:r>
        <w:t xml:space="preserve"> SQLite </w:t>
      </w:r>
      <w:r>
        <w:t>替换为</w:t>
      </w:r>
      <w:r>
        <w:t xml:space="preserve"> MySQL </w:t>
      </w:r>
      <w:r>
        <w:t>或</w:t>
      </w:r>
      <w:r>
        <w:t xml:space="preserve"> PostgreSQL</w:t>
      </w:r>
      <w:r>
        <w:t>。</w:t>
      </w:r>
    </w:p>
    <w:p w14:paraId="06F23F39" w14:textId="77777777" w:rsidR="00D07A06" w:rsidRDefault="00000000">
      <w:pPr>
        <w:spacing w:before="80" w:after="80" w:line="288" w:lineRule="auto"/>
        <w:rPr>
          <w:lang w:eastAsia="zh-CN"/>
        </w:rPr>
      </w:pPr>
      <w:r>
        <w:rPr>
          <w:b/>
          <w:sz w:val="28"/>
          <w:lang w:eastAsia="zh-CN"/>
        </w:rPr>
        <w:t xml:space="preserve">8.2 </w:t>
      </w:r>
      <w:r>
        <w:rPr>
          <w:b/>
          <w:sz w:val="28"/>
          <w:lang w:eastAsia="zh-CN"/>
        </w:rPr>
        <w:t>软件使用说明书</w:t>
      </w:r>
    </w:p>
    <w:p w14:paraId="16703172" w14:textId="77777777" w:rsidR="00D07A06" w:rsidRDefault="00000000">
      <w:pPr>
        <w:spacing w:before="160" w:after="80" w:line="288" w:lineRule="auto"/>
        <w:rPr>
          <w:lang w:eastAsia="zh-CN"/>
        </w:rPr>
      </w:pPr>
      <w:r>
        <w:rPr>
          <w:b/>
          <w:sz w:val="28"/>
          <w:lang w:eastAsia="zh-CN"/>
        </w:rPr>
        <w:t>软件使用说明书</w:t>
      </w:r>
      <w:r>
        <w:rPr>
          <w:b/>
          <w:sz w:val="28"/>
          <w:lang w:eastAsia="zh-CN"/>
        </w:rPr>
        <w:t xml:space="preserve"> user_guid.md</w:t>
      </w:r>
    </w:p>
    <w:p w14:paraId="69259DAE" w14:textId="77777777" w:rsidR="00D07A06" w:rsidRDefault="00000000">
      <w:pPr>
        <w:spacing w:before="80" w:after="80" w:line="288" w:lineRule="auto"/>
        <w:rPr>
          <w:lang w:eastAsia="zh-CN"/>
        </w:rPr>
      </w:pPr>
      <w:r>
        <w:rPr>
          <w:b/>
          <w:sz w:val="28"/>
          <w:lang w:eastAsia="zh-CN"/>
        </w:rPr>
        <w:t xml:space="preserve">1. </w:t>
      </w:r>
      <w:r>
        <w:rPr>
          <w:b/>
          <w:sz w:val="28"/>
          <w:lang w:eastAsia="zh-CN"/>
        </w:rPr>
        <w:t>首页浏览</w:t>
      </w:r>
    </w:p>
    <w:p w14:paraId="631F100C" w14:textId="77777777" w:rsidR="00D07A06" w:rsidRDefault="00000000">
      <w:pPr>
        <w:spacing w:after="40" w:line="300" w:lineRule="auto"/>
        <w:ind w:firstLine="480"/>
        <w:rPr>
          <w:lang w:eastAsia="zh-CN"/>
        </w:rPr>
      </w:pPr>
      <w:r>
        <w:rPr>
          <w:lang w:eastAsia="zh-CN"/>
        </w:rPr>
        <w:t>打开</w:t>
      </w:r>
      <w:r>
        <w:rPr>
          <w:lang w:eastAsia="zh-CN"/>
        </w:rPr>
        <w:t xml:space="preserve"> `http://localhost:5173` </w:t>
      </w:r>
      <w:r>
        <w:rPr>
          <w:lang w:eastAsia="zh-CN"/>
        </w:rPr>
        <w:t>后进入首页。首页展示板块导航、帖子列表、热门话题和合</w:t>
      </w:r>
      <w:proofErr w:type="gramStart"/>
      <w:r>
        <w:rPr>
          <w:lang w:eastAsia="zh-CN"/>
        </w:rPr>
        <w:t>规</w:t>
      </w:r>
      <w:proofErr w:type="gramEnd"/>
      <w:r>
        <w:rPr>
          <w:lang w:eastAsia="zh-CN"/>
        </w:rPr>
        <w:t>提示。用户可以直接浏览公开帖子，也可以通过</w:t>
      </w:r>
      <w:proofErr w:type="gramStart"/>
      <w:r>
        <w:rPr>
          <w:lang w:eastAsia="zh-CN"/>
        </w:rPr>
        <w:t>搜索框按关键词</w:t>
      </w:r>
      <w:proofErr w:type="gramEnd"/>
      <w:r>
        <w:rPr>
          <w:lang w:eastAsia="zh-CN"/>
        </w:rPr>
        <w:t>、股票代码或基金名称查询内容。</w:t>
      </w:r>
    </w:p>
    <w:p w14:paraId="39B79585" w14:textId="77777777" w:rsidR="00D07A06" w:rsidRDefault="00000000">
      <w:pPr>
        <w:spacing w:before="80" w:after="80" w:line="288" w:lineRule="auto"/>
        <w:rPr>
          <w:lang w:eastAsia="zh-CN"/>
        </w:rPr>
      </w:pPr>
      <w:r>
        <w:rPr>
          <w:b/>
          <w:sz w:val="28"/>
          <w:lang w:eastAsia="zh-CN"/>
        </w:rPr>
        <w:t xml:space="preserve">2. </w:t>
      </w:r>
      <w:r>
        <w:rPr>
          <w:b/>
          <w:sz w:val="28"/>
          <w:lang w:eastAsia="zh-CN"/>
        </w:rPr>
        <w:t>注册与登录</w:t>
      </w:r>
    </w:p>
    <w:p w14:paraId="52EFDE24" w14:textId="77777777" w:rsidR="00D07A06" w:rsidRDefault="00000000">
      <w:pPr>
        <w:spacing w:after="40" w:line="300" w:lineRule="auto"/>
        <w:ind w:firstLine="480"/>
        <w:rPr>
          <w:lang w:eastAsia="zh-CN"/>
        </w:rPr>
      </w:pPr>
      <w:r>
        <w:rPr>
          <w:lang w:eastAsia="zh-CN"/>
        </w:rPr>
        <w:t>点击右上角登录入口，输入邮箱和密码。若没有账号，可通过注册表</w:t>
      </w:r>
      <w:proofErr w:type="gramStart"/>
      <w:r>
        <w:rPr>
          <w:lang w:eastAsia="zh-CN"/>
        </w:rPr>
        <w:t>单创建</w:t>
      </w:r>
      <w:proofErr w:type="gramEnd"/>
      <w:r>
        <w:rPr>
          <w:lang w:eastAsia="zh-CN"/>
        </w:rPr>
        <w:t>账号。登录成功后，系统会保存</w:t>
      </w:r>
      <w:r>
        <w:rPr>
          <w:lang w:eastAsia="zh-CN"/>
        </w:rPr>
        <w:t xml:space="preserve"> Token</w:t>
      </w:r>
      <w:r>
        <w:rPr>
          <w:lang w:eastAsia="zh-CN"/>
        </w:rPr>
        <w:t>，并在页面上显示用户昵称。</w:t>
      </w:r>
    </w:p>
    <w:p w14:paraId="5729E837" w14:textId="77777777" w:rsidR="00D07A06" w:rsidRDefault="00000000">
      <w:pPr>
        <w:spacing w:before="80" w:after="80" w:line="288" w:lineRule="auto"/>
        <w:rPr>
          <w:lang w:eastAsia="zh-CN"/>
        </w:rPr>
      </w:pPr>
      <w:r>
        <w:rPr>
          <w:b/>
          <w:sz w:val="28"/>
          <w:lang w:eastAsia="zh-CN"/>
        </w:rPr>
        <w:t xml:space="preserve">3. </w:t>
      </w:r>
      <w:r>
        <w:rPr>
          <w:b/>
          <w:sz w:val="28"/>
          <w:lang w:eastAsia="zh-CN"/>
        </w:rPr>
        <w:t>浏览板块</w:t>
      </w:r>
    </w:p>
    <w:p w14:paraId="7DBE5759" w14:textId="77777777" w:rsidR="00D07A06" w:rsidRDefault="00000000">
      <w:pPr>
        <w:spacing w:after="40" w:line="300" w:lineRule="auto"/>
        <w:ind w:firstLine="480"/>
        <w:rPr>
          <w:lang w:eastAsia="zh-CN"/>
        </w:rPr>
      </w:pPr>
      <w:r>
        <w:rPr>
          <w:lang w:eastAsia="zh-CN"/>
        </w:rPr>
        <w:t>左侧显示</w:t>
      </w:r>
      <w:r>
        <w:rPr>
          <w:lang w:eastAsia="zh-CN"/>
        </w:rPr>
        <w:t xml:space="preserve"> A </w:t>
      </w:r>
      <w:r>
        <w:rPr>
          <w:lang w:eastAsia="zh-CN"/>
        </w:rPr>
        <w:t>股、港股、美股、基金、量化、宏观策略和问答求助等板块。</w:t>
      </w:r>
      <w:proofErr w:type="gramStart"/>
      <w:r>
        <w:rPr>
          <w:lang w:eastAsia="zh-CN"/>
        </w:rPr>
        <w:t>点击板块</w:t>
      </w:r>
      <w:proofErr w:type="gramEnd"/>
      <w:r>
        <w:rPr>
          <w:lang w:eastAsia="zh-CN"/>
        </w:rPr>
        <w:t>后，帖子列表会</w:t>
      </w:r>
      <w:proofErr w:type="gramStart"/>
      <w:r>
        <w:rPr>
          <w:lang w:eastAsia="zh-CN"/>
        </w:rPr>
        <w:t>按板块</w:t>
      </w:r>
      <w:proofErr w:type="gramEnd"/>
      <w:r>
        <w:rPr>
          <w:lang w:eastAsia="zh-CN"/>
        </w:rPr>
        <w:t>过滤。</w:t>
      </w:r>
    </w:p>
    <w:p w14:paraId="0A29FB94" w14:textId="77777777" w:rsidR="00D07A06" w:rsidRDefault="00000000">
      <w:pPr>
        <w:spacing w:before="80" w:after="80" w:line="288" w:lineRule="auto"/>
        <w:rPr>
          <w:lang w:eastAsia="zh-CN"/>
        </w:rPr>
      </w:pPr>
      <w:r>
        <w:rPr>
          <w:b/>
          <w:sz w:val="28"/>
          <w:lang w:eastAsia="zh-CN"/>
        </w:rPr>
        <w:t xml:space="preserve">4. </w:t>
      </w:r>
      <w:r>
        <w:rPr>
          <w:b/>
          <w:sz w:val="28"/>
          <w:lang w:eastAsia="zh-CN"/>
        </w:rPr>
        <w:t>发布帖子</w:t>
      </w:r>
    </w:p>
    <w:p w14:paraId="07A51531" w14:textId="77777777" w:rsidR="00D07A06" w:rsidRDefault="00000000">
      <w:pPr>
        <w:spacing w:after="40" w:line="300" w:lineRule="auto"/>
        <w:ind w:firstLine="480"/>
        <w:rPr>
          <w:lang w:eastAsia="zh-CN"/>
        </w:rPr>
      </w:pPr>
      <w:r>
        <w:rPr>
          <w:lang w:eastAsia="zh-CN"/>
        </w:rPr>
        <w:t>登录后点击</w:t>
      </w:r>
      <w:r>
        <w:rPr>
          <w:lang w:eastAsia="zh-CN"/>
        </w:rPr>
        <w:t>“</w:t>
      </w:r>
      <w:r>
        <w:rPr>
          <w:lang w:eastAsia="zh-CN"/>
        </w:rPr>
        <w:t>发布帖子</w:t>
      </w:r>
      <w:r>
        <w:rPr>
          <w:lang w:eastAsia="zh-CN"/>
        </w:rPr>
        <w:t>”</w:t>
      </w:r>
      <w:r>
        <w:rPr>
          <w:lang w:eastAsia="zh-CN"/>
        </w:rPr>
        <w:t>。选择板块，输入标题和正文，也可以填写股票或基金标签。发布前请确认内容仅代表个人观点，不构成投资建议。若内容包含敏感词或疑似违规表述，系统会将帖子设为待审核状态。</w:t>
      </w:r>
    </w:p>
    <w:p w14:paraId="632AA3A8" w14:textId="77777777" w:rsidR="00D07A06" w:rsidRDefault="00000000">
      <w:pPr>
        <w:spacing w:before="80" w:after="80" w:line="288" w:lineRule="auto"/>
        <w:rPr>
          <w:lang w:eastAsia="zh-CN"/>
        </w:rPr>
      </w:pPr>
      <w:r>
        <w:rPr>
          <w:b/>
          <w:sz w:val="28"/>
          <w:lang w:eastAsia="zh-CN"/>
        </w:rPr>
        <w:lastRenderedPageBreak/>
        <w:t xml:space="preserve">5. </w:t>
      </w:r>
      <w:r>
        <w:rPr>
          <w:b/>
          <w:sz w:val="28"/>
          <w:lang w:eastAsia="zh-CN"/>
        </w:rPr>
        <w:t>查看和评论帖子</w:t>
      </w:r>
    </w:p>
    <w:p w14:paraId="75D56056" w14:textId="77777777" w:rsidR="00D07A06" w:rsidRDefault="00000000">
      <w:pPr>
        <w:spacing w:after="40" w:line="300" w:lineRule="auto"/>
        <w:ind w:firstLine="480"/>
        <w:rPr>
          <w:lang w:eastAsia="zh-CN"/>
        </w:rPr>
      </w:pPr>
      <w:r>
        <w:rPr>
          <w:lang w:eastAsia="zh-CN"/>
        </w:rPr>
        <w:t>点击帖子标题进入详情页。详情</w:t>
      </w:r>
      <w:proofErr w:type="gramStart"/>
      <w:r>
        <w:rPr>
          <w:lang w:eastAsia="zh-CN"/>
        </w:rPr>
        <w:t>页展示</w:t>
      </w:r>
      <w:proofErr w:type="gramEnd"/>
      <w:r>
        <w:rPr>
          <w:lang w:eastAsia="zh-CN"/>
        </w:rPr>
        <w:t>作者、发布时间、正文、标签、</w:t>
      </w:r>
      <w:proofErr w:type="gramStart"/>
      <w:r>
        <w:rPr>
          <w:lang w:eastAsia="zh-CN"/>
        </w:rPr>
        <w:t>点赞收藏</w:t>
      </w:r>
      <w:proofErr w:type="gramEnd"/>
      <w:r>
        <w:rPr>
          <w:lang w:eastAsia="zh-CN"/>
        </w:rPr>
        <w:t>状态和评论区。登录用户可以发表评论，也可以回复其他评论。</w:t>
      </w:r>
    </w:p>
    <w:p w14:paraId="15DDAA32" w14:textId="77777777" w:rsidR="00D07A06" w:rsidRDefault="00000000">
      <w:pPr>
        <w:spacing w:before="80" w:after="80" w:line="288" w:lineRule="auto"/>
        <w:rPr>
          <w:lang w:eastAsia="zh-CN"/>
        </w:rPr>
      </w:pPr>
      <w:r>
        <w:rPr>
          <w:b/>
          <w:sz w:val="28"/>
          <w:lang w:eastAsia="zh-CN"/>
        </w:rPr>
        <w:t xml:space="preserve">6. </w:t>
      </w:r>
      <w:proofErr w:type="gramStart"/>
      <w:r>
        <w:rPr>
          <w:b/>
          <w:sz w:val="28"/>
          <w:lang w:eastAsia="zh-CN"/>
        </w:rPr>
        <w:t>点赞与</w:t>
      </w:r>
      <w:proofErr w:type="gramEnd"/>
      <w:r>
        <w:rPr>
          <w:b/>
          <w:sz w:val="28"/>
          <w:lang w:eastAsia="zh-CN"/>
        </w:rPr>
        <w:t>收藏</w:t>
      </w:r>
    </w:p>
    <w:p w14:paraId="73D709D1" w14:textId="77777777" w:rsidR="00D07A06" w:rsidRDefault="00000000">
      <w:pPr>
        <w:spacing w:after="40" w:line="300" w:lineRule="auto"/>
        <w:ind w:firstLine="480"/>
        <w:rPr>
          <w:lang w:eastAsia="zh-CN"/>
        </w:rPr>
      </w:pPr>
      <w:r>
        <w:rPr>
          <w:lang w:eastAsia="zh-CN"/>
        </w:rPr>
        <w:t>在帖子列表或详情页</w:t>
      </w:r>
      <w:proofErr w:type="gramStart"/>
      <w:r>
        <w:rPr>
          <w:lang w:eastAsia="zh-CN"/>
        </w:rPr>
        <w:t>点击点赞按钮</w:t>
      </w:r>
      <w:proofErr w:type="gramEnd"/>
      <w:r>
        <w:rPr>
          <w:lang w:eastAsia="zh-CN"/>
        </w:rPr>
        <w:t>可点赞，再次点击取消点赞。点击收藏按钮可将帖子加入个人收藏夹，再次点击取消收藏。</w:t>
      </w:r>
    </w:p>
    <w:p w14:paraId="1BA085F9" w14:textId="77777777" w:rsidR="00D07A06" w:rsidRDefault="00000000">
      <w:pPr>
        <w:spacing w:before="80" w:after="80" w:line="288" w:lineRule="auto"/>
        <w:rPr>
          <w:lang w:eastAsia="zh-CN"/>
        </w:rPr>
      </w:pPr>
      <w:r>
        <w:rPr>
          <w:b/>
          <w:sz w:val="28"/>
          <w:lang w:eastAsia="zh-CN"/>
        </w:rPr>
        <w:t xml:space="preserve">7. </w:t>
      </w:r>
      <w:r>
        <w:rPr>
          <w:b/>
          <w:sz w:val="28"/>
          <w:lang w:eastAsia="zh-CN"/>
        </w:rPr>
        <w:t>关注作者</w:t>
      </w:r>
    </w:p>
    <w:p w14:paraId="78405C6C" w14:textId="77777777" w:rsidR="00D07A06" w:rsidRDefault="00000000">
      <w:pPr>
        <w:spacing w:after="40" w:line="300" w:lineRule="auto"/>
        <w:ind w:firstLine="480"/>
        <w:rPr>
          <w:lang w:eastAsia="zh-CN"/>
        </w:rPr>
      </w:pPr>
      <w:r>
        <w:rPr>
          <w:lang w:eastAsia="zh-CN"/>
        </w:rPr>
        <w:t>进入作者主页或在帖子卡片中点击关注，可关注该作者。关注后，该作者的帖子会优先出现在关注动态中。特别关注功能用于</w:t>
      </w:r>
      <w:proofErr w:type="gramStart"/>
      <w:r>
        <w:rPr>
          <w:lang w:eastAsia="zh-CN"/>
        </w:rPr>
        <w:t>星标重点</w:t>
      </w:r>
      <w:proofErr w:type="gramEnd"/>
      <w:r>
        <w:rPr>
          <w:lang w:eastAsia="zh-CN"/>
        </w:rPr>
        <w:t>作者。</w:t>
      </w:r>
    </w:p>
    <w:p w14:paraId="58269990" w14:textId="77777777" w:rsidR="00D07A06" w:rsidRDefault="00000000">
      <w:pPr>
        <w:spacing w:before="80" w:after="80" w:line="288" w:lineRule="auto"/>
        <w:rPr>
          <w:lang w:eastAsia="zh-CN"/>
        </w:rPr>
      </w:pPr>
      <w:r>
        <w:rPr>
          <w:b/>
          <w:sz w:val="28"/>
          <w:lang w:eastAsia="zh-CN"/>
        </w:rPr>
        <w:t xml:space="preserve">8. </w:t>
      </w:r>
      <w:r>
        <w:rPr>
          <w:b/>
          <w:sz w:val="28"/>
          <w:lang w:eastAsia="zh-CN"/>
        </w:rPr>
        <w:t>群组讨论</w:t>
      </w:r>
    </w:p>
    <w:p w14:paraId="5BDE0CBE" w14:textId="77777777" w:rsidR="00D07A06" w:rsidRDefault="00000000">
      <w:pPr>
        <w:spacing w:after="40" w:line="300" w:lineRule="auto"/>
        <w:ind w:firstLine="480"/>
        <w:rPr>
          <w:lang w:eastAsia="zh-CN"/>
        </w:rPr>
      </w:pPr>
      <w:r>
        <w:rPr>
          <w:lang w:eastAsia="zh-CN"/>
        </w:rPr>
        <w:t>用户可以创建投资主题群组，设置公开、私密或审核加入。群组中可进行专</w:t>
      </w:r>
      <w:proofErr w:type="gramStart"/>
      <w:r>
        <w:rPr>
          <w:lang w:eastAsia="zh-CN"/>
        </w:rPr>
        <w:t>属讨论</w:t>
      </w:r>
      <w:proofErr w:type="gramEnd"/>
      <w:r>
        <w:rPr>
          <w:lang w:eastAsia="zh-CN"/>
        </w:rPr>
        <w:t>和资料分享。课程设计演示版提供群组列表和创建接口。</w:t>
      </w:r>
    </w:p>
    <w:p w14:paraId="709BB049" w14:textId="77777777" w:rsidR="00D07A06" w:rsidRDefault="00000000">
      <w:pPr>
        <w:spacing w:before="80" w:after="80" w:line="288" w:lineRule="auto"/>
        <w:rPr>
          <w:lang w:eastAsia="zh-CN"/>
        </w:rPr>
      </w:pPr>
      <w:r>
        <w:rPr>
          <w:b/>
          <w:sz w:val="28"/>
          <w:lang w:eastAsia="zh-CN"/>
        </w:rPr>
        <w:t xml:space="preserve">9. </w:t>
      </w:r>
      <w:r>
        <w:rPr>
          <w:b/>
          <w:sz w:val="28"/>
          <w:lang w:eastAsia="zh-CN"/>
        </w:rPr>
        <w:t>管理后台</w:t>
      </w:r>
    </w:p>
    <w:p w14:paraId="1FC6C381" w14:textId="77777777" w:rsidR="00D07A06" w:rsidRDefault="00000000">
      <w:pPr>
        <w:spacing w:after="40" w:line="300" w:lineRule="auto"/>
        <w:ind w:firstLine="480"/>
        <w:rPr>
          <w:lang w:eastAsia="zh-CN"/>
        </w:rPr>
      </w:pPr>
      <w:r>
        <w:rPr>
          <w:lang w:eastAsia="zh-CN"/>
        </w:rPr>
        <w:t>管理员登录后可以进入审核管理页面，查看待审核帖子和评论。管理员可以通过、驳回、删除内容，或对违规用户进行禁言和封号处理。</w:t>
      </w:r>
    </w:p>
    <w:p w14:paraId="2746DD65" w14:textId="77777777" w:rsidR="00D07A06" w:rsidRDefault="00000000">
      <w:pPr>
        <w:spacing w:before="80" w:after="80" w:line="288" w:lineRule="auto"/>
        <w:rPr>
          <w:lang w:eastAsia="zh-CN"/>
        </w:rPr>
      </w:pPr>
      <w:r>
        <w:rPr>
          <w:b/>
          <w:sz w:val="28"/>
          <w:lang w:eastAsia="zh-CN"/>
        </w:rPr>
        <w:t xml:space="preserve">10. </w:t>
      </w:r>
      <w:r>
        <w:rPr>
          <w:b/>
          <w:sz w:val="28"/>
          <w:lang w:eastAsia="zh-CN"/>
        </w:rPr>
        <w:t>风险提示</w:t>
      </w:r>
    </w:p>
    <w:p w14:paraId="64A821A3" w14:textId="77777777" w:rsidR="00D07A06" w:rsidRDefault="00000000">
      <w:pPr>
        <w:spacing w:after="40" w:line="300" w:lineRule="auto"/>
        <w:ind w:firstLine="480"/>
        <w:rPr>
          <w:lang w:eastAsia="zh-CN"/>
        </w:rPr>
      </w:pPr>
      <w:r>
        <w:rPr>
          <w:lang w:eastAsia="zh-CN"/>
        </w:rPr>
        <w:t>论坛内容仅用于学习交流和观点讨论，不构成任何投资建议。用户应独立判断投资风险，平台通过内容审核、敏感词过滤和风险提示降低不合</w:t>
      </w:r>
      <w:proofErr w:type="gramStart"/>
      <w:r>
        <w:rPr>
          <w:lang w:eastAsia="zh-CN"/>
        </w:rPr>
        <w:t>规</w:t>
      </w:r>
      <w:proofErr w:type="gramEnd"/>
      <w:r>
        <w:rPr>
          <w:lang w:eastAsia="zh-CN"/>
        </w:rPr>
        <w:t>内容传播风险。</w:t>
      </w:r>
    </w:p>
    <w:p w14:paraId="211F6207" w14:textId="77777777" w:rsidR="00D07A06" w:rsidRDefault="00000000">
      <w:pPr>
        <w:rPr>
          <w:lang w:eastAsia="zh-CN"/>
        </w:rPr>
      </w:pPr>
      <w:r>
        <w:rPr>
          <w:lang w:eastAsia="zh-CN"/>
        </w:rPr>
        <w:br w:type="page"/>
      </w:r>
    </w:p>
    <w:p w14:paraId="4C006B07" w14:textId="77777777" w:rsidR="00D07A06" w:rsidRDefault="00000000">
      <w:pPr>
        <w:spacing w:before="160" w:after="80" w:line="288" w:lineRule="auto"/>
        <w:rPr>
          <w:lang w:eastAsia="zh-CN"/>
        </w:rPr>
      </w:pPr>
      <w:r>
        <w:rPr>
          <w:b/>
          <w:sz w:val="28"/>
          <w:lang w:eastAsia="zh-CN"/>
        </w:rPr>
        <w:lastRenderedPageBreak/>
        <w:t>第九章</w:t>
      </w:r>
      <w:r>
        <w:rPr>
          <w:b/>
          <w:sz w:val="28"/>
          <w:lang w:eastAsia="zh-CN"/>
        </w:rPr>
        <w:t xml:space="preserve"> AI </w:t>
      </w:r>
      <w:r>
        <w:rPr>
          <w:b/>
          <w:sz w:val="28"/>
          <w:lang w:eastAsia="zh-CN"/>
        </w:rPr>
        <w:t>使用记录与人工迭代</w:t>
      </w:r>
    </w:p>
    <w:p w14:paraId="4716C622" w14:textId="77777777" w:rsidR="00D07A06" w:rsidRDefault="00000000">
      <w:pPr>
        <w:spacing w:before="160" w:after="80" w:line="288" w:lineRule="auto"/>
        <w:rPr>
          <w:lang w:eastAsia="zh-CN"/>
        </w:rPr>
      </w:pPr>
      <w:r>
        <w:rPr>
          <w:b/>
          <w:sz w:val="28"/>
          <w:lang w:eastAsia="zh-CN"/>
        </w:rPr>
        <w:t xml:space="preserve">AI </w:t>
      </w:r>
      <w:r>
        <w:rPr>
          <w:b/>
          <w:sz w:val="28"/>
          <w:lang w:eastAsia="zh-CN"/>
        </w:rPr>
        <w:t>使用文档</w:t>
      </w:r>
      <w:r>
        <w:rPr>
          <w:b/>
          <w:sz w:val="28"/>
          <w:lang w:eastAsia="zh-CN"/>
        </w:rPr>
        <w:t xml:space="preserve"> ai.md</w:t>
      </w:r>
    </w:p>
    <w:p w14:paraId="4FBBD0FB" w14:textId="77777777" w:rsidR="00D07A06" w:rsidRDefault="00000000">
      <w:pPr>
        <w:spacing w:before="80" w:after="80" w:line="288" w:lineRule="auto"/>
        <w:rPr>
          <w:lang w:eastAsia="zh-CN"/>
        </w:rPr>
      </w:pPr>
      <w:r>
        <w:rPr>
          <w:b/>
          <w:sz w:val="28"/>
          <w:lang w:eastAsia="zh-CN"/>
        </w:rPr>
        <w:t xml:space="preserve">1. </w:t>
      </w:r>
      <w:r>
        <w:rPr>
          <w:b/>
          <w:sz w:val="28"/>
          <w:lang w:eastAsia="zh-CN"/>
        </w:rPr>
        <w:t>使用原则</w:t>
      </w:r>
    </w:p>
    <w:p w14:paraId="734D03B9" w14:textId="77777777" w:rsidR="00D07A06" w:rsidRDefault="00000000">
      <w:pPr>
        <w:spacing w:after="40" w:line="300" w:lineRule="auto"/>
        <w:ind w:firstLine="480"/>
        <w:rPr>
          <w:lang w:eastAsia="zh-CN"/>
        </w:rPr>
      </w:pPr>
      <w:r>
        <w:rPr>
          <w:lang w:eastAsia="zh-CN"/>
        </w:rPr>
        <w:t>本项目使用</w:t>
      </w:r>
      <w:r>
        <w:rPr>
          <w:lang w:eastAsia="zh-CN"/>
        </w:rPr>
        <w:t xml:space="preserve"> AI </w:t>
      </w:r>
      <w:r>
        <w:rPr>
          <w:lang w:eastAsia="zh-CN"/>
        </w:rPr>
        <w:t>辅助需求分析、设计、代码框架、测试用例和文档初稿生成。所有</w:t>
      </w:r>
      <w:r>
        <w:rPr>
          <w:lang w:eastAsia="zh-CN"/>
        </w:rPr>
        <w:t xml:space="preserve"> AI </w:t>
      </w:r>
      <w:r>
        <w:rPr>
          <w:lang w:eastAsia="zh-CN"/>
        </w:rPr>
        <w:t>输出均经过人工审查、修改和补充，避免不理解代码、不验证结果、直接复制错误内容的问题。涉及投资相关内容时，系统明确加入</w:t>
      </w:r>
      <w:r>
        <w:rPr>
          <w:lang w:eastAsia="zh-CN"/>
        </w:rPr>
        <w:t>“</w:t>
      </w:r>
      <w:r>
        <w:rPr>
          <w:lang w:eastAsia="zh-CN"/>
        </w:rPr>
        <w:t>仅供交流，不构成投资建议</w:t>
      </w:r>
      <w:r>
        <w:rPr>
          <w:lang w:eastAsia="zh-CN"/>
        </w:rPr>
        <w:t>”</w:t>
      </w:r>
      <w:r>
        <w:rPr>
          <w:lang w:eastAsia="zh-CN"/>
        </w:rPr>
        <w:t>的合</w:t>
      </w:r>
      <w:proofErr w:type="gramStart"/>
      <w:r>
        <w:rPr>
          <w:lang w:eastAsia="zh-CN"/>
        </w:rPr>
        <w:t>规</w:t>
      </w:r>
      <w:proofErr w:type="gramEnd"/>
      <w:r>
        <w:rPr>
          <w:lang w:eastAsia="zh-CN"/>
        </w:rPr>
        <w:t>提示。</w:t>
      </w:r>
    </w:p>
    <w:p w14:paraId="6C94C88A" w14:textId="77777777" w:rsidR="00D07A06" w:rsidRDefault="00000000">
      <w:pPr>
        <w:spacing w:before="80" w:after="80" w:line="288" w:lineRule="auto"/>
        <w:rPr>
          <w:lang w:eastAsia="zh-CN"/>
        </w:rPr>
      </w:pPr>
      <w:r>
        <w:rPr>
          <w:b/>
          <w:sz w:val="28"/>
          <w:lang w:eastAsia="zh-CN"/>
        </w:rPr>
        <w:t xml:space="preserve">2. </w:t>
      </w:r>
      <w:r>
        <w:rPr>
          <w:b/>
          <w:sz w:val="28"/>
          <w:lang w:eastAsia="zh-CN"/>
        </w:rPr>
        <w:t>需求分析阶段</w:t>
      </w:r>
    </w:p>
    <w:p w14:paraId="22DE4B8C" w14:textId="77777777" w:rsidR="00D07A06" w:rsidRDefault="00000000">
      <w:pPr>
        <w:spacing w:after="40" w:line="300" w:lineRule="auto"/>
        <w:ind w:firstLine="480"/>
        <w:rPr>
          <w:lang w:eastAsia="zh-CN"/>
        </w:rPr>
      </w:pPr>
      <w:r>
        <w:rPr>
          <w:lang w:eastAsia="zh-CN"/>
        </w:rPr>
        <w:t>原始提示词：对于【股票基金投资论坛系统】，如何理解以下功能：用户系统、内容系统、社交关系、信息聚合、管理运营。</w:t>
      </w:r>
    </w:p>
    <w:p w14:paraId="4505059D" w14:textId="77777777" w:rsidR="00D07A06" w:rsidRDefault="00000000">
      <w:pPr>
        <w:spacing w:after="40" w:line="300" w:lineRule="auto"/>
        <w:ind w:firstLine="480"/>
        <w:rPr>
          <w:lang w:eastAsia="zh-CN"/>
        </w:rPr>
      </w:pPr>
      <w:r>
        <w:rPr>
          <w:lang w:eastAsia="zh-CN"/>
        </w:rPr>
        <w:t xml:space="preserve">AI </w:t>
      </w:r>
      <w:r>
        <w:rPr>
          <w:lang w:eastAsia="zh-CN"/>
        </w:rPr>
        <w:t>输出摘要：</w:t>
      </w:r>
      <w:r>
        <w:rPr>
          <w:lang w:eastAsia="zh-CN"/>
        </w:rPr>
        <w:t xml:space="preserve">AI </w:t>
      </w:r>
      <w:r>
        <w:rPr>
          <w:lang w:eastAsia="zh-CN"/>
        </w:rPr>
        <w:t>将需求拆分为注册认证、发帖评论、关注粉丝、</w:t>
      </w:r>
      <w:proofErr w:type="gramStart"/>
      <w:r>
        <w:rPr>
          <w:lang w:eastAsia="zh-CN"/>
        </w:rPr>
        <w:t>热榜推荐</w:t>
      </w:r>
      <w:proofErr w:type="gramEnd"/>
      <w:r>
        <w:rPr>
          <w:lang w:eastAsia="zh-CN"/>
        </w:rPr>
        <w:t>、内容审核等模块。</w:t>
      </w:r>
    </w:p>
    <w:p w14:paraId="6CB52403" w14:textId="77777777" w:rsidR="00D07A06" w:rsidRDefault="00000000">
      <w:pPr>
        <w:spacing w:after="40" w:line="300" w:lineRule="auto"/>
        <w:ind w:firstLine="480"/>
        <w:rPr>
          <w:lang w:eastAsia="zh-CN"/>
        </w:rPr>
      </w:pPr>
      <w:r>
        <w:rPr>
          <w:lang w:eastAsia="zh-CN"/>
        </w:rPr>
        <w:t>可能问题：</w:t>
      </w:r>
      <w:r>
        <w:rPr>
          <w:lang w:eastAsia="zh-CN"/>
        </w:rPr>
        <w:t xml:space="preserve">AI </w:t>
      </w:r>
      <w:r>
        <w:rPr>
          <w:lang w:eastAsia="zh-CN"/>
        </w:rPr>
        <w:t>初稿将</w:t>
      </w:r>
      <w:r>
        <w:rPr>
          <w:lang w:eastAsia="zh-CN"/>
        </w:rPr>
        <w:t>“</w:t>
      </w:r>
      <w:r>
        <w:rPr>
          <w:lang w:eastAsia="zh-CN"/>
        </w:rPr>
        <w:t>荐股</w:t>
      </w:r>
      <w:r>
        <w:rPr>
          <w:lang w:eastAsia="zh-CN"/>
        </w:rPr>
        <w:t>”</w:t>
      </w:r>
      <w:r>
        <w:rPr>
          <w:lang w:eastAsia="zh-CN"/>
        </w:rPr>
        <w:t>功能写得过强，存在合</w:t>
      </w:r>
      <w:proofErr w:type="gramStart"/>
      <w:r>
        <w:rPr>
          <w:lang w:eastAsia="zh-CN"/>
        </w:rPr>
        <w:t>规</w:t>
      </w:r>
      <w:proofErr w:type="gramEnd"/>
      <w:r>
        <w:rPr>
          <w:lang w:eastAsia="zh-CN"/>
        </w:rPr>
        <w:t>风险。</w:t>
      </w:r>
    </w:p>
    <w:p w14:paraId="7C3367F8" w14:textId="77777777" w:rsidR="00D07A06" w:rsidRDefault="00000000">
      <w:pPr>
        <w:spacing w:after="40" w:line="300" w:lineRule="auto"/>
        <w:ind w:firstLine="480"/>
        <w:rPr>
          <w:lang w:eastAsia="zh-CN"/>
        </w:rPr>
      </w:pPr>
      <w:r>
        <w:rPr>
          <w:lang w:eastAsia="zh-CN"/>
        </w:rPr>
        <w:t>人工迭代：删除</w:t>
      </w:r>
      <w:r>
        <w:rPr>
          <w:lang w:eastAsia="zh-CN"/>
        </w:rPr>
        <w:t>“</w:t>
      </w:r>
      <w:r>
        <w:rPr>
          <w:lang w:eastAsia="zh-CN"/>
        </w:rPr>
        <w:t>推荐买卖点</w:t>
      </w:r>
      <w:r>
        <w:rPr>
          <w:lang w:eastAsia="zh-CN"/>
        </w:rPr>
        <w:t>”“</w:t>
      </w:r>
      <w:r>
        <w:rPr>
          <w:lang w:eastAsia="zh-CN"/>
        </w:rPr>
        <w:t>收益承诺</w:t>
      </w:r>
      <w:r>
        <w:rPr>
          <w:lang w:eastAsia="zh-CN"/>
        </w:rPr>
        <w:t>”</w:t>
      </w:r>
      <w:r>
        <w:rPr>
          <w:lang w:eastAsia="zh-CN"/>
        </w:rPr>
        <w:t>等表述，改为</w:t>
      </w:r>
      <w:r>
        <w:rPr>
          <w:lang w:eastAsia="zh-CN"/>
        </w:rPr>
        <w:t>“</w:t>
      </w:r>
      <w:r>
        <w:rPr>
          <w:lang w:eastAsia="zh-CN"/>
        </w:rPr>
        <w:t>投资观点交流</w:t>
      </w:r>
      <w:r>
        <w:rPr>
          <w:lang w:eastAsia="zh-CN"/>
        </w:rPr>
        <w:t>”</w:t>
      </w:r>
      <w:r>
        <w:rPr>
          <w:lang w:eastAsia="zh-CN"/>
        </w:rPr>
        <w:t>和</w:t>
      </w:r>
      <w:r>
        <w:rPr>
          <w:lang w:eastAsia="zh-CN"/>
        </w:rPr>
        <w:t>“</w:t>
      </w:r>
      <w:r>
        <w:rPr>
          <w:lang w:eastAsia="zh-CN"/>
        </w:rPr>
        <w:t>风险提示</w:t>
      </w:r>
      <w:r>
        <w:rPr>
          <w:lang w:eastAsia="zh-CN"/>
        </w:rPr>
        <w:t>”</w:t>
      </w:r>
      <w:r>
        <w:rPr>
          <w:lang w:eastAsia="zh-CN"/>
        </w:rPr>
        <w:t>。</w:t>
      </w:r>
    </w:p>
    <w:p w14:paraId="5B28900D" w14:textId="77777777" w:rsidR="00D07A06" w:rsidRDefault="00000000">
      <w:pPr>
        <w:spacing w:after="40" w:line="300" w:lineRule="auto"/>
        <w:ind w:firstLine="480"/>
        <w:rPr>
          <w:lang w:eastAsia="zh-CN"/>
        </w:rPr>
      </w:pPr>
      <w:r>
        <w:rPr>
          <w:lang w:eastAsia="zh-CN"/>
        </w:rPr>
        <w:t>原始提示词：作为产品经理，为【股票基金投资论坛】生成用户故事，格式为</w:t>
      </w:r>
      <w:r>
        <w:rPr>
          <w:lang w:eastAsia="zh-CN"/>
        </w:rPr>
        <w:t>“</w:t>
      </w:r>
      <w:r>
        <w:rPr>
          <w:lang w:eastAsia="zh-CN"/>
        </w:rPr>
        <w:t>作为一名</w:t>
      </w:r>
      <w:r>
        <w:rPr>
          <w:lang w:eastAsia="zh-CN"/>
        </w:rPr>
        <w:t>…</w:t>
      </w:r>
      <w:r>
        <w:rPr>
          <w:lang w:eastAsia="zh-CN"/>
        </w:rPr>
        <w:t>我想</w:t>
      </w:r>
      <w:r>
        <w:rPr>
          <w:lang w:eastAsia="zh-CN"/>
        </w:rPr>
        <w:t>…</w:t>
      </w:r>
      <w:r>
        <w:rPr>
          <w:lang w:eastAsia="zh-CN"/>
        </w:rPr>
        <w:t>以便</w:t>
      </w:r>
      <w:r>
        <w:rPr>
          <w:lang w:eastAsia="zh-CN"/>
        </w:rPr>
        <w:t>…”</w:t>
      </w:r>
      <w:r>
        <w:rPr>
          <w:lang w:eastAsia="zh-CN"/>
        </w:rPr>
        <w:t>。</w:t>
      </w:r>
    </w:p>
    <w:p w14:paraId="3E2B1F69" w14:textId="77777777" w:rsidR="00D07A06" w:rsidRDefault="00000000">
      <w:pPr>
        <w:spacing w:after="40" w:line="300" w:lineRule="auto"/>
        <w:ind w:firstLine="480"/>
        <w:rPr>
          <w:lang w:eastAsia="zh-CN"/>
        </w:rPr>
      </w:pPr>
      <w:r>
        <w:rPr>
          <w:lang w:eastAsia="zh-CN"/>
        </w:rPr>
        <w:t xml:space="preserve">AI </w:t>
      </w:r>
      <w:r>
        <w:rPr>
          <w:lang w:eastAsia="zh-CN"/>
        </w:rPr>
        <w:t>输出摘要：生成注册、登录、发帖、评论、点赞、关注、搜索、审核等用户故事。</w:t>
      </w:r>
    </w:p>
    <w:p w14:paraId="1760CD13" w14:textId="77777777" w:rsidR="00D07A06" w:rsidRDefault="00000000">
      <w:pPr>
        <w:spacing w:after="40" w:line="300" w:lineRule="auto"/>
        <w:ind w:firstLine="480"/>
        <w:rPr>
          <w:lang w:eastAsia="zh-CN"/>
        </w:rPr>
      </w:pPr>
      <w:r>
        <w:rPr>
          <w:lang w:eastAsia="zh-CN"/>
        </w:rPr>
        <w:t>可能问题：部分故事粒度过大，无法对应测试用例。</w:t>
      </w:r>
    </w:p>
    <w:p w14:paraId="77A801C7" w14:textId="77777777" w:rsidR="00D07A06" w:rsidRDefault="00000000">
      <w:pPr>
        <w:spacing w:after="40" w:line="300" w:lineRule="auto"/>
        <w:ind w:firstLine="480"/>
        <w:rPr>
          <w:lang w:eastAsia="zh-CN"/>
        </w:rPr>
      </w:pPr>
      <w:r>
        <w:rPr>
          <w:lang w:eastAsia="zh-CN"/>
        </w:rPr>
        <w:t>人工迭代：将内容系统拆成普通帖子、长文分析、投票调研、实时讨论、附件审核等独立故事。</w:t>
      </w:r>
    </w:p>
    <w:p w14:paraId="0359321F" w14:textId="77777777" w:rsidR="00D07A06" w:rsidRDefault="00000000">
      <w:pPr>
        <w:spacing w:before="80" w:after="80" w:line="288" w:lineRule="auto"/>
        <w:rPr>
          <w:lang w:eastAsia="zh-CN"/>
        </w:rPr>
      </w:pPr>
      <w:r>
        <w:rPr>
          <w:b/>
          <w:sz w:val="28"/>
          <w:lang w:eastAsia="zh-CN"/>
        </w:rPr>
        <w:t xml:space="preserve">3. </w:t>
      </w:r>
      <w:r>
        <w:rPr>
          <w:b/>
          <w:sz w:val="28"/>
          <w:lang w:eastAsia="zh-CN"/>
        </w:rPr>
        <w:t>交互场景阶段</w:t>
      </w:r>
    </w:p>
    <w:p w14:paraId="0FE4886F" w14:textId="77777777" w:rsidR="00D07A06" w:rsidRDefault="00000000">
      <w:pPr>
        <w:spacing w:after="40" w:line="300" w:lineRule="auto"/>
        <w:ind w:firstLine="480"/>
        <w:rPr>
          <w:lang w:eastAsia="zh-CN"/>
        </w:rPr>
      </w:pPr>
      <w:r>
        <w:rPr>
          <w:lang w:eastAsia="zh-CN"/>
        </w:rPr>
        <w:t>原始提示词：作为软件分析师，为用户故事【发布普通帖子】书写交互场景。</w:t>
      </w:r>
    </w:p>
    <w:p w14:paraId="4D52D481" w14:textId="77777777" w:rsidR="00D07A06" w:rsidRDefault="00000000">
      <w:pPr>
        <w:spacing w:after="40" w:line="300" w:lineRule="auto"/>
        <w:ind w:firstLine="480"/>
        <w:rPr>
          <w:lang w:eastAsia="zh-CN"/>
        </w:rPr>
      </w:pPr>
      <w:r>
        <w:rPr>
          <w:lang w:eastAsia="zh-CN"/>
        </w:rPr>
        <w:t xml:space="preserve">AI </w:t>
      </w:r>
      <w:r>
        <w:rPr>
          <w:lang w:eastAsia="zh-CN"/>
        </w:rPr>
        <w:t>输出摘要：给出前置条件、基本流程、异常流程和后置条件。</w:t>
      </w:r>
    </w:p>
    <w:p w14:paraId="7DAF2BF5" w14:textId="77777777" w:rsidR="00D07A06" w:rsidRDefault="00000000">
      <w:pPr>
        <w:spacing w:after="40" w:line="300" w:lineRule="auto"/>
        <w:ind w:firstLine="480"/>
        <w:rPr>
          <w:lang w:eastAsia="zh-CN"/>
        </w:rPr>
      </w:pPr>
      <w:r>
        <w:rPr>
          <w:lang w:eastAsia="zh-CN"/>
        </w:rPr>
        <w:t>可能问题：缺少禁言、敏感词、未登录跳转等异常场景。</w:t>
      </w:r>
    </w:p>
    <w:p w14:paraId="443640B4" w14:textId="77777777" w:rsidR="00D07A06" w:rsidRDefault="00000000">
      <w:pPr>
        <w:spacing w:after="40" w:line="300" w:lineRule="auto"/>
        <w:ind w:firstLine="480"/>
        <w:rPr>
          <w:lang w:eastAsia="zh-CN"/>
        </w:rPr>
      </w:pPr>
      <w:r>
        <w:rPr>
          <w:lang w:eastAsia="zh-CN"/>
        </w:rPr>
        <w:t>人工迭代：补充禁言提示、</w:t>
      </w:r>
      <w:proofErr w:type="gramStart"/>
      <w:r>
        <w:rPr>
          <w:lang w:eastAsia="zh-CN"/>
        </w:rPr>
        <w:t>敏感词待审核</w:t>
      </w:r>
      <w:proofErr w:type="gramEnd"/>
      <w:r>
        <w:rPr>
          <w:lang w:eastAsia="zh-CN"/>
        </w:rPr>
        <w:t>和标题为空校验。</w:t>
      </w:r>
    </w:p>
    <w:p w14:paraId="705D060A" w14:textId="77777777" w:rsidR="00D07A06" w:rsidRDefault="00000000">
      <w:pPr>
        <w:spacing w:before="80" w:after="80" w:line="288" w:lineRule="auto"/>
        <w:rPr>
          <w:lang w:eastAsia="zh-CN"/>
        </w:rPr>
      </w:pPr>
      <w:r>
        <w:rPr>
          <w:b/>
          <w:sz w:val="28"/>
          <w:lang w:eastAsia="zh-CN"/>
        </w:rPr>
        <w:t xml:space="preserve">4. </w:t>
      </w:r>
      <w:r>
        <w:rPr>
          <w:b/>
          <w:sz w:val="28"/>
          <w:lang w:eastAsia="zh-CN"/>
        </w:rPr>
        <w:t>设计阶段</w:t>
      </w:r>
    </w:p>
    <w:p w14:paraId="3BBDA6DE" w14:textId="77777777" w:rsidR="00D07A06" w:rsidRDefault="00000000">
      <w:pPr>
        <w:spacing w:after="40" w:line="300" w:lineRule="auto"/>
        <w:ind w:firstLine="480"/>
        <w:rPr>
          <w:lang w:eastAsia="zh-CN"/>
        </w:rPr>
      </w:pPr>
      <w:r>
        <w:rPr>
          <w:lang w:eastAsia="zh-CN"/>
        </w:rPr>
        <w:t>原始提示词：基于股票基金投资论坛需求，设计前后端分离架构、核心类和数据库</w:t>
      </w:r>
      <w:r>
        <w:rPr>
          <w:lang w:eastAsia="zh-CN"/>
        </w:rPr>
        <w:t xml:space="preserve"> ER </w:t>
      </w:r>
      <w:r>
        <w:rPr>
          <w:lang w:eastAsia="zh-CN"/>
        </w:rPr>
        <w:t>图。</w:t>
      </w:r>
    </w:p>
    <w:p w14:paraId="75B76897" w14:textId="77777777" w:rsidR="00D07A06" w:rsidRDefault="00000000">
      <w:pPr>
        <w:spacing w:after="40" w:line="300" w:lineRule="auto"/>
        <w:ind w:firstLine="480"/>
      </w:pPr>
      <w:r>
        <w:t xml:space="preserve">AI </w:t>
      </w:r>
      <w:proofErr w:type="spellStart"/>
      <w:r>
        <w:t>输出摘要：生成</w:t>
      </w:r>
      <w:proofErr w:type="spellEnd"/>
      <w:r>
        <w:t xml:space="preserve"> </w:t>
      </w:r>
      <w:proofErr w:type="spellStart"/>
      <w:r>
        <w:t>User</w:t>
      </w:r>
      <w:r>
        <w:t>、</w:t>
      </w:r>
      <w:r>
        <w:t>Board</w:t>
      </w:r>
      <w:r>
        <w:t>、</w:t>
      </w:r>
      <w:r>
        <w:t>Post</w:t>
      </w:r>
      <w:r>
        <w:t>、</w:t>
      </w:r>
      <w:r>
        <w:t>Comment</w:t>
      </w:r>
      <w:r>
        <w:t>、</w:t>
      </w:r>
      <w:r>
        <w:t>Reaction</w:t>
      </w:r>
      <w:r>
        <w:t>、</w:t>
      </w:r>
      <w:r>
        <w:t>Follow</w:t>
      </w:r>
      <w:r>
        <w:t>、</w:t>
      </w:r>
      <w:r>
        <w:t>Group</w:t>
      </w:r>
      <w:r>
        <w:t>、</w:t>
      </w:r>
      <w:r>
        <w:t>AuditRecord</w:t>
      </w:r>
      <w:proofErr w:type="spellEnd"/>
      <w:r>
        <w:t xml:space="preserve"> </w:t>
      </w:r>
      <w:proofErr w:type="spellStart"/>
      <w:r>
        <w:t>等核心类</w:t>
      </w:r>
      <w:proofErr w:type="spellEnd"/>
      <w:r>
        <w:t>。</w:t>
      </w:r>
    </w:p>
    <w:p w14:paraId="18344FCF" w14:textId="77777777" w:rsidR="00D07A06" w:rsidRDefault="00000000">
      <w:pPr>
        <w:spacing w:after="40" w:line="300" w:lineRule="auto"/>
        <w:ind w:firstLine="480"/>
        <w:rPr>
          <w:lang w:eastAsia="zh-CN"/>
        </w:rPr>
      </w:pPr>
      <w:r>
        <w:rPr>
          <w:lang w:eastAsia="zh-CN"/>
        </w:rPr>
        <w:t>可能问题：</w:t>
      </w:r>
      <w:r>
        <w:rPr>
          <w:lang w:eastAsia="zh-CN"/>
        </w:rPr>
        <w:t xml:space="preserve">AI </w:t>
      </w:r>
      <w:r>
        <w:rPr>
          <w:lang w:eastAsia="zh-CN"/>
        </w:rPr>
        <w:t>初稿把点赞和收藏拆成两张表，结构冗余。</w:t>
      </w:r>
    </w:p>
    <w:p w14:paraId="29E681DB" w14:textId="77777777" w:rsidR="00D07A06" w:rsidRDefault="00000000">
      <w:pPr>
        <w:spacing w:after="40" w:line="300" w:lineRule="auto"/>
        <w:ind w:firstLine="480"/>
      </w:pPr>
      <w:proofErr w:type="spellStart"/>
      <w:r>
        <w:lastRenderedPageBreak/>
        <w:t>人工迭代：统一为</w:t>
      </w:r>
      <w:proofErr w:type="spellEnd"/>
      <w:r>
        <w:t xml:space="preserve"> reactions </w:t>
      </w:r>
      <w:proofErr w:type="spellStart"/>
      <w:r>
        <w:t>表，通过</w:t>
      </w:r>
      <w:proofErr w:type="spellEnd"/>
      <w:r>
        <w:t xml:space="preserve"> </w:t>
      </w:r>
      <w:proofErr w:type="spellStart"/>
      <w:r>
        <w:t>reaction_type</w:t>
      </w:r>
      <w:proofErr w:type="spellEnd"/>
      <w:r>
        <w:t xml:space="preserve"> </w:t>
      </w:r>
      <w:r>
        <w:t>区分</w:t>
      </w:r>
      <w:r>
        <w:t xml:space="preserve"> like/favorite</w:t>
      </w:r>
      <w:r>
        <w:t>。</w:t>
      </w:r>
    </w:p>
    <w:p w14:paraId="0B10773E" w14:textId="77777777" w:rsidR="00D07A06" w:rsidRDefault="00000000">
      <w:pPr>
        <w:spacing w:after="40" w:line="300" w:lineRule="auto"/>
        <w:ind w:firstLine="480"/>
      </w:pPr>
      <w:r>
        <w:t>原始提示词：根据</w:t>
      </w:r>
      <w:r>
        <w:t xml:space="preserve"> ER </w:t>
      </w:r>
      <w:r>
        <w:t>图生成</w:t>
      </w:r>
      <w:r>
        <w:t xml:space="preserve"> SQLite </w:t>
      </w:r>
      <w:r>
        <w:t>数据库创建脚本。</w:t>
      </w:r>
    </w:p>
    <w:p w14:paraId="11BB4058" w14:textId="77777777" w:rsidR="00D07A06" w:rsidRDefault="00000000">
      <w:pPr>
        <w:spacing w:after="40" w:line="300" w:lineRule="auto"/>
        <w:ind w:firstLine="480"/>
      </w:pPr>
      <w:r>
        <w:t xml:space="preserve">AI </w:t>
      </w:r>
      <w:r>
        <w:t>输出摘要：生成</w:t>
      </w:r>
      <w:r>
        <w:t xml:space="preserve"> users</w:t>
      </w:r>
      <w:r>
        <w:t>、</w:t>
      </w:r>
      <w:r>
        <w:t>boards</w:t>
      </w:r>
      <w:r>
        <w:t>、</w:t>
      </w:r>
      <w:r>
        <w:t>posts</w:t>
      </w:r>
      <w:r>
        <w:t>、</w:t>
      </w:r>
      <w:r>
        <w:t>comments</w:t>
      </w:r>
      <w:r>
        <w:t>、</w:t>
      </w:r>
      <w:r>
        <w:t>reactions</w:t>
      </w:r>
      <w:r>
        <w:t>、</w:t>
      </w:r>
      <w:r>
        <w:t xml:space="preserve">follows </w:t>
      </w:r>
      <w:r>
        <w:t>等表。</w:t>
      </w:r>
    </w:p>
    <w:p w14:paraId="57A039FF" w14:textId="77777777" w:rsidR="00D07A06" w:rsidRDefault="00000000">
      <w:pPr>
        <w:spacing w:after="40" w:line="300" w:lineRule="auto"/>
        <w:ind w:firstLine="480"/>
      </w:pPr>
      <w:r>
        <w:t>可能问题：缺少唯一约束和索引。</w:t>
      </w:r>
    </w:p>
    <w:p w14:paraId="38DDD729" w14:textId="77777777" w:rsidR="00D07A06" w:rsidRDefault="00000000">
      <w:pPr>
        <w:spacing w:after="40" w:line="300" w:lineRule="auto"/>
        <w:ind w:firstLine="480"/>
      </w:pPr>
      <w:r>
        <w:t>人工迭代：加入</w:t>
      </w:r>
      <w:r>
        <w:t xml:space="preserve"> users.email </w:t>
      </w:r>
      <w:r>
        <w:t>唯一约束、</w:t>
      </w:r>
      <w:r>
        <w:t xml:space="preserve">reactions </w:t>
      </w:r>
      <w:r>
        <w:t>和</w:t>
      </w:r>
      <w:r>
        <w:t xml:space="preserve"> follows </w:t>
      </w:r>
      <w:r>
        <w:t>防重复约束、</w:t>
      </w:r>
      <w:r>
        <w:t xml:space="preserve">posts </w:t>
      </w:r>
      <w:r>
        <w:t>查询索引。</w:t>
      </w:r>
    </w:p>
    <w:p w14:paraId="31940C79" w14:textId="77777777" w:rsidR="00D07A06" w:rsidRDefault="00000000">
      <w:pPr>
        <w:spacing w:before="80" w:after="80" w:line="288" w:lineRule="auto"/>
      </w:pPr>
      <w:r>
        <w:rPr>
          <w:b/>
          <w:sz w:val="28"/>
        </w:rPr>
        <w:t xml:space="preserve">5. </w:t>
      </w:r>
      <w:r>
        <w:rPr>
          <w:b/>
          <w:sz w:val="28"/>
        </w:rPr>
        <w:t>编码阶段</w:t>
      </w:r>
    </w:p>
    <w:p w14:paraId="17AF49DD" w14:textId="77777777" w:rsidR="00D07A06" w:rsidRDefault="00000000">
      <w:pPr>
        <w:spacing w:after="40" w:line="300" w:lineRule="auto"/>
        <w:ind w:firstLine="480"/>
      </w:pPr>
      <w:r>
        <w:t>原始提示词：用</w:t>
      </w:r>
      <w:r>
        <w:t xml:space="preserve"> Node.js Express </w:t>
      </w:r>
      <w:r>
        <w:t>实现用户注册、登录和</w:t>
      </w:r>
      <w:r>
        <w:t xml:space="preserve"> JWT </w:t>
      </w:r>
      <w:r>
        <w:t>鉴权中间件。</w:t>
      </w:r>
    </w:p>
    <w:p w14:paraId="3AB156D6" w14:textId="77777777" w:rsidR="00D07A06" w:rsidRDefault="00000000">
      <w:pPr>
        <w:spacing w:after="40" w:line="300" w:lineRule="auto"/>
        <w:ind w:firstLine="480"/>
        <w:rPr>
          <w:lang w:eastAsia="zh-CN"/>
        </w:rPr>
      </w:pPr>
      <w:r>
        <w:rPr>
          <w:lang w:eastAsia="zh-CN"/>
        </w:rPr>
        <w:t xml:space="preserve">AI </w:t>
      </w:r>
      <w:r>
        <w:rPr>
          <w:lang w:eastAsia="zh-CN"/>
        </w:rPr>
        <w:t>输出摘要：生成基础</w:t>
      </w:r>
      <w:r>
        <w:rPr>
          <w:lang w:eastAsia="zh-CN"/>
        </w:rPr>
        <w:t xml:space="preserve"> app.js</w:t>
      </w:r>
      <w:r>
        <w:rPr>
          <w:lang w:eastAsia="zh-CN"/>
        </w:rPr>
        <w:t>、</w:t>
      </w:r>
      <w:r>
        <w:rPr>
          <w:lang w:eastAsia="zh-CN"/>
        </w:rPr>
        <w:t xml:space="preserve">auth.js </w:t>
      </w:r>
      <w:r>
        <w:rPr>
          <w:lang w:eastAsia="zh-CN"/>
        </w:rPr>
        <w:t>和路由结构。</w:t>
      </w:r>
    </w:p>
    <w:p w14:paraId="405D2862" w14:textId="77777777" w:rsidR="00D07A06" w:rsidRDefault="00000000">
      <w:pPr>
        <w:spacing w:after="40" w:line="300" w:lineRule="auto"/>
        <w:ind w:firstLine="480"/>
        <w:rPr>
          <w:lang w:eastAsia="zh-CN"/>
        </w:rPr>
      </w:pPr>
      <w:r>
        <w:rPr>
          <w:lang w:eastAsia="zh-CN"/>
        </w:rPr>
        <w:t>可能问题：密码明文存储、异常处理不统一。</w:t>
      </w:r>
    </w:p>
    <w:p w14:paraId="50E30CDF" w14:textId="77777777" w:rsidR="00D07A06" w:rsidRDefault="00000000">
      <w:pPr>
        <w:spacing w:after="40" w:line="300" w:lineRule="auto"/>
        <w:ind w:firstLine="480"/>
        <w:rPr>
          <w:lang w:eastAsia="zh-CN"/>
        </w:rPr>
      </w:pPr>
      <w:r>
        <w:rPr>
          <w:lang w:eastAsia="zh-CN"/>
        </w:rPr>
        <w:t>人工迭代：改为</w:t>
      </w:r>
      <w:r>
        <w:rPr>
          <w:lang w:eastAsia="zh-CN"/>
        </w:rPr>
        <w:t xml:space="preserve"> </w:t>
      </w:r>
      <w:proofErr w:type="spellStart"/>
      <w:r>
        <w:rPr>
          <w:lang w:eastAsia="zh-CN"/>
        </w:rPr>
        <w:t>bcrypt</w:t>
      </w:r>
      <w:proofErr w:type="spellEnd"/>
      <w:r>
        <w:rPr>
          <w:lang w:eastAsia="zh-CN"/>
        </w:rPr>
        <w:t xml:space="preserve"> </w:t>
      </w:r>
      <w:r>
        <w:rPr>
          <w:lang w:eastAsia="zh-CN"/>
        </w:rPr>
        <w:t>加密密码，补充统一</w:t>
      </w:r>
      <w:r>
        <w:rPr>
          <w:lang w:eastAsia="zh-CN"/>
        </w:rPr>
        <w:t xml:space="preserve"> success/error </w:t>
      </w:r>
      <w:r>
        <w:rPr>
          <w:lang w:eastAsia="zh-CN"/>
        </w:rPr>
        <w:t>响应函数。</w:t>
      </w:r>
    </w:p>
    <w:p w14:paraId="3171959D" w14:textId="77777777" w:rsidR="00D07A06" w:rsidRDefault="00000000">
      <w:pPr>
        <w:spacing w:after="40" w:line="300" w:lineRule="auto"/>
        <w:ind w:firstLine="480"/>
        <w:rPr>
          <w:lang w:eastAsia="zh-CN"/>
        </w:rPr>
      </w:pPr>
      <w:r>
        <w:rPr>
          <w:lang w:eastAsia="zh-CN"/>
        </w:rPr>
        <w:t>原始提示词：根据帖子数据模型生成发帖、查询帖子、评论、</w:t>
      </w:r>
      <w:proofErr w:type="gramStart"/>
      <w:r>
        <w:rPr>
          <w:lang w:eastAsia="zh-CN"/>
        </w:rPr>
        <w:t>点赞收藏</w:t>
      </w:r>
      <w:proofErr w:type="gramEnd"/>
      <w:r>
        <w:rPr>
          <w:lang w:eastAsia="zh-CN"/>
        </w:rPr>
        <w:t>接口。</w:t>
      </w:r>
    </w:p>
    <w:p w14:paraId="6D857043" w14:textId="77777777" w:rsidR="00D07A06" w:rsidRDefault="00000000">
      <w:pPr>
        <w:spacing w:after="40" w:line="300" w:lineRule="auto"/>
        <w:ind w:firstLine="480"/>
        <w:rPr>
          <w:lang w:eastAsia="zh-CN"/>
        </w:rPr>
      </w:pPr>
      <w:r>
        <w:rPr>
          <w:lang w:eastAsia="zh-CN"/>
        </w:rPr>
        <w:t xml:space="preserve">AI </w:t>
      </w:r>
      <w:r>
        <w:rPr>
          <w:lang w:eastAsia="zh-CN"/>
        </w:rPr>
        <w:t>输出摘要：生成</w:t>
      </w:r>
      <w:r>
        <w:rPr>
          <w:lang w:eastAsia="zh-CN"/>
        </w:rPr>
        <w:t xml:space="preserve"> CRUD </w:t>
      </w:r>
      <w:r>
        <w:rPr>
          <w:lang w:eastAsia="zh-CN"/>
        </w:rPr>
        <w:t>路由和</w:t>
      </w:r>
      <w:r>
        <w:rPr>
          <w:lang w:eastAsia="zh-CN"/>
        </w:rPr>
        <w:t xml:space="preserve"> SQL </w:t>
      </w:r>
      <w:r>
        <w:rPr>
          <w:lang w:eastAsia="zh-CN"/>
        </w:rPr>
        <w:t>查询。</w:t>
      </w:r>
    </w:p>
    <w:p w14:paraId="3330BE71" w14:textId="77777777" w:rsidR="00D07A06" w:rsidRDefault="00000000">
      <w:pPr>
        <w:spacing w:after="40" w:line="300" w:lineRule="auto"/>
        <w:ind w:firstLine="480"/>
        <w:rPr>
          <w:lang w:eastAsia="zh-CN"/>
        </w:rPr>
      </w:pPr>
      <w:r>
        <w:rPr>
          <w:lang w:eastAsia="zh-CN"/>
        </w:rPr>
        <w:t>可能问题：未处理未登录用户和重复点赞。</w:t>
      </w:r>
    </w:p>
    <w:p w14:paraId="7006B184" w14:textId="77777777" w:rsidR="00D07A06" w:rsidRDefault="00000000">
      <w:pPr>
        <w:spacing w:after="40" w:line="300" w:lineRule="auto"/>
        <w:ind w:firstLine="480"/>
        <w:rPr>
          <w:lang w:eastAsia="zh-CN"/>
        </w:rPr>
      </w:pPr>
      <w:r>
        <w:rPr>
          <w:lang w:eastAsia="zh-CN"/>
        </w:rPr>
        <w:t>人工迭代：加入</w:t>
      </w:r>
      <w:r>
        <w:rPr>
          <w:lang w:eastAsia="zh-CN"/>
        </w:rPr>
        <w:t xml:space="preserve"> </w:t>
      </w:r>
      <w:proofErr w:type="spellStart"/>
      <w:r>
        <w:rPr>
          <w:lang w:eastAsia="zh-CN"/>
        </w:rPr>
        <w:t>requireAuth</w:t>
      </w:r>
      <w:proofErr w:type="spellEnd"/>
      <w:r>
        <w:rPr>
          <w:lang w:eastAsia="zh-CN"/>
        </w:rPr>
        <w:t xml:space="preserve"> </w:t>
      </w:r>
      <w:r>
        <w:rPr>
          <w:lang w:eastAsia="zh-CN"/>
        </w:rPr>
        <w:t>中间件；</w:t>
      </w:r>
      <w:proofErr w:type="gramStart"/>
      <w:r>
        <w:rPr>
          <w:lang w:eastAsia="zh-CN"/>
        </w:rPr>
        <w:t>点赞收藏</w:t>
      </w:r>
      <w:proofErr w:type="gramEnd"/>
      <w:r>
        <w:rPr>
          <w:lang w:eastAsia="zh-CN"/>
        </w:rPr>
        <w:t>使用唯一约束和</w:t>
      </w:r>
      <w:r>
        <w:rPr>
          <w:lang w:eastAsia="zh-CN"/>
        </w:rPr>
        <w:t xml:space="preserve"> toggle </w:t>
      </w:r>
      <w:r>
        <w:rPr>
          <w:lang w:eastAsia="zh-CN"/>
        </w:rPr>
        <w:t>逻辑。</w:t>
      </w:r>
    </w:p>
    <w:p w14:paraId="4BD50532" w14:textId="77777777" w:rsidR="00D07A06" w:rsidRDefault="00000000">
      <w:pPr>
        <w:spacing w:before="80" w:after="80" w:line="288" w:lineRule="auto"/>
        <w:rPr>
          <w:lang w:eastAsia="zh-CN"/>
        </w:rPr>
      </w:pPr>
      <w:r>
        <w:rPr>
          <w:b/>
          <w:sz w:val="28"/>
          <w:lang w:eastAsia="zh-CN"/>
        </w:rPr>
        <w:t xml:space="preserve">6. </w:t>
      </w:r>
      <w:r>
        <w:rPr>
          <w:b/>
          <w:sz w:val="28"/>
          <w:lang w:eastAsia="zh-CN"/>
        </w:rPr>
        <w:t>测试阶段</w:t>
      </w:r>
    </w:p>
    <w:p w14:paraId="46352CE6" w14:textId="77777777" w:rsidR="00D07A06" w:rsidRDefault="00000000">
      <w:pPr>
        <w:spacing w:after="40" w:line="300" w:lineRule="auto"/>
        <w:ind w:firstLine="480"/>
        <w:rPr>
          <w:lang w:eastAsia="zh-CN"/>
        </w:rPr>
      </w:pPr>
      <w:r>
        <w:rPr>
          <w:lang w:eastAsia="zh-CN"/>
        </w:rPr>
        <w:t>原始提示词：为股票基金投资论坛生成接口测试用例，覆盖正常、异常和权限场景。</w:t>
      </w:r>
    </w:p>
    <w:p w14:paraId="01085650" w14:textId="77777777" w:rsidR="00D07A06" w:rsidRDefault="00000000">
      <w:pPr>
        <w:spacing w:after="40" w:line="300" w:lineRule="auto"/>
        <w:ind w:firstLine="480"/>
        <w:rPr>
          <w:lang w:eastAsia="zh-CN"/>
        </w:rPr>
      </w:pPr>
      <w:r>
        <w:rPr>
          <w:lang w:eastAsia="zh-CN"/>
        </w:rPr>
        <w:t xml:space="preserve">AI </w:t>
      </w:r>
      <w:r>
        <w:rPr>
          <w:lang w:eastAsia="zh-CN"/>
        </w:rPr>
        <w:t>输出摘要：输出注册、登录、发帖、评论、点赞、搜索、审核的测试用例。</w:t>
      </w:r>
    </w:p>
    <w:p w14:paraId="37E3FDF9" w14:textId="77777777" w:rsidR="00D07A06" w:rsidRDefault="00000000">
      <w:pPr>
        <w:spacing w:after="40" w:line="300" w:lineRule="auto"/>
        <w:ind w:firstLine="480"/>
        <w:rPr>
          <w:lang w:eastAsia="zh-CN"/>
        </w:rPr>
      </w:pPr>
      <w:r>
        <w:rPr>
          <w:lang w:eastAsia="zh-CN"/>
        </w:rPr>
        <w:t>可能问题：测试用例只</w:t>
      </w:r>
      <w:proofErr w:type="gramStart"/>
      <w:r>
        <w:rPr>
          <w:lang w:eastAsia="zh-CN"/>
        </w:rPr>
        <w:t>写正常</w:t>
      </w:r>
      <w:proofErr w:type="gramEnd"/>
      <w:r>
        <w:rPr>
          <w:lang w:eastAsia="zh-CN"/>
        </w:rPr>
        <w:t>流程。</w:t>
      </w:r>
    </w:p>
    <w:p w14:paraId="40931B2A" w14:textId="77777777" w:rsidR="00D07A06" w:rsidRDefault="00000000">
      <w:pPr>
        <w:spacing w:after="40" w:line="300" w:lineRule="auto"/>
        <w:ind w:firstLine="480"/>
        <w:rPr>
          <w:lang w:eastAsia="zh-CN"/>
        </w:rPr>
      </w:pPr>
      <w:r>
        <w:rPr>
          <w:lang w:eastAsia="zh-CN"/>
        </w:rPr>
        <w:t>人工迭代：补充重复邮箱、错误密码、未登录发帖、敏感词待审、管理员权限不足等异常场景。</w:t>
      </w:r>
    </w:p>
    <w:p w14:paraId="6685FA2A" w14:textId="77777777" w:rsidR="00D07A06" w:rsidRDefault="00000000">
      <w:pPr>
        <w:spacing w:before="80" w:after="80" w:line="288" w:lineRule="auto"/>
        <w:rPr>
          <w:lang w:eastAsia="zh-CN"/>
        </w:rPr>
      </w:pPr>
      <w:r>
        <w:rPr>
          <w:b/>
          <w:sz w:val="28"/>
          <w:lang w:eastAsia="zh-CN"/>
        </w:rPr>
        <w:t xml:space="preserve">7. AI </w:t>
      </w:r>
      <w:r>
        <w:rPr>
          <w:b/>
          <w:sz w:val="28"/>
          <w:lang w:eastAsia="zh-CN"/>
        </w:rPr>
        <w:t>边界反思</w:t>
      </w:r>
    </w:p>
    <w:p w14:paraId="3CDB0A47" w14:textId="77777777" w:rsidR="00D07A06" w:rsidRDefault="00000000">
      <w:pPr>
        <w:spacing w:after="40" w:line="300" w:lineRule="auto"/>
        <w:ind w:firstLine="480"/>
        <w:rPr>
          <w:lang w:eastAsia="zh-CN"/>
        </w:rPr>
      </w:pPr>
      <w:r>
        <w:rPr>
          <w:lang w:eastAsia="zh-CN"/>
        </w:rPr>
        <w:t xml:space="preserve">AI </w:t>
      </w:r>
      <w:r>
        <w:rPr>
          <w:lang w:eastAsia="zh-CN"/>
        </w:rPr>
        <w:t>能提高文档和代码框架产出效率，但不能代替需求判断、合</w:t>
      </w:r>
      <w:proofErr w:type="gramStart"/>
      <w:r>
        <w:rPr>
          <w:lang w:eastAsia="zh-CN"/>
        </w:rPr>
        <w:t>规</w:t>
      </w:r>
      <w:proofErr w:type="gramEnd"/>
      <w:r>
        <w:rPr>
          <w:lang w:eastAsia="zh-CN"/>
        </w:rPr>
        <w:t>审查和调试。尤其是金融社区类系统，</w:t>
      </w:r>
      <w:r>
        <w:rPr>
          <w:lang w:eastAsia="zh-CN"/>
        </w:rPr>
        <w:t xml:space="preserve">AI </w:t>
      </w:r>
      <w:r>
        <w:rPr>
          <w:lang w:eastAsia="zh-CN"/>
        </w:rPr>
        <w:t>容易生成</w:t>
      </w:r>
      <w:r>
        <w:rPr>
          <w:lang w:eastAsia="zh-CN"/>
        </w:rPr>
        <w:t>“</w:t>
      </w:r>
      <w:r>
        <w:rPr>
          <w:lang w:eastAsia="zh-CN"/>
        </w:rPr>
        <w:t>推荐股票</w:t>
      </w:r>
      <w:r>
        <w:rPr>
          <w:lang w:eastAsia="zh-CN"/>
        </w:rPr>
        <w:t>”“</w:t>
      </w:r>
      <w:r>
        <w:rPr>
          <w:lang w:eastAsia="zh-CN"/>
        </w:rPr>
        <w:t>承诺收益</w:t>
      </w:r>
      <w:r>
        <w:rPr>
          <w:lang w:eastAsia="zh-CN"/>
        </w:rPr>
        <w:t>”</w:t>
      </w:r>
      <w:r>
        <w:rPr>
          <w:lang w:eastAsia="zh-CN"/>
        </w:rPr>
        <w:t>等不合</w:t>
      </w:r>
      <w:proofErr w:type="gramStart"/>
      <w:r>
        <w:rPr>
          <w:lang w:eastAsia="zh-CN"/>
        </w:rPr>
        <w:t>规</w:t>
      </w:r>
      <w:proofErr w:type="gramEnd"/>
      <w:r>
        <w:rPr>
          <w:lang w:eastAsia="zh-CN"/>
        </w:rPr>
        <w:t>表述，必须由人工改写为观点交流、风险提示和内容审核机制。代码方面，</w:t>
      </w:r>
      <w:r>
        <w:rPr>
          <w:lang w:eastAsia="zh-CN"/>
        </w:rPr>
        <w:t xml:space="preserve">AI </w:t>
      </w:r>
      <w:r>
        <w:rPr>
          <w:lang w:eastAsia="zh-CN"/>
        </w:rPr>
        <w:t>生成的</w:t>
      </w:r>
      <w:r>
        <w:rPr>
          <w:lang w:eastAsia="zh-CN"/>
        </w:rPr>
        <w:t xml:space="preserve"> SQL </w:t>
      </w:r>
      <w:r>
        <w:rPr>
          <w:lang w:eastAsia="zh-CN"/>
        </w:rPr>
        <w:t>约束、权限校验和异常处理常常不完整，需要通过测试发现并修复。</w:t>
      </w:r>
    </w:p>
    <w:p w14:paraId="3A262AA6" w14:textId="77777777" w:rsidR="00D07A06" w:rsidRDefault="00000000">
      <w:pPr>
        <w:rPr>
          <w:lang w:eastAsia="zh-CN"/>
        </w:rPr>
      </w:pPr>
      <w:r>
        <w:rPr>
          <w:lang w:eastAsia="zh-CN"/>
        </w:rPr>
        <w:br w:type="page"/>
      </w:r>
    </w:p>
    <w:p w14:paraId="653EE883" w14:textId="77777777" w:rsidR="00D07A06" w:rsidRDefault="00000000">
      <w:pPr>
        <w:spacing w:before="160" w:after="80" w:line="288" w:lineRule="auto"/>
        <w:rPr>
          <w:lang w:eastAsia="zh-CN"/>
        </w:rPr>
      </w:pPr>
      <w:r>
        <w:rPr>
          <w:b/>
          <w:sz w:val="28"/>
          <w:lang w:eastAsia="zh-CN"/>
        </w:rPr>
        <w:lastRenderedPageBreak/>
        <w:t>第十章</w:t>
      </w:r>
      <w:r>
        <w:rPr>
          <w:b/>
          <w:sz w:val="28"/>
          <w:lang w:eastAsia="zh-CN"/>
        </w:rPr>
        <w:t xml:space="preserve"> </w:t>
      </w:r>
      <w:r>
        <w:rPr>
          <w:b/>
          <w:sz w:val="28"/>
          <w:lang w:eastAsia="zh-CN"/>
        </w:rPr>
        <w:t>工作完成情况与课程总结</w:t>
      </w:r>
    </w:p>
    <w:p w14:paraId="396ACAFF" w14:textId="77777777" w:rsidR="00D07A06" w:rsidRDefault="00000000">
      <w:pPr>
        <w:spacing w:before="80" w:after="80" w:line="288" w:lineRule="auto"/>
        <w:rPr>
          <w:lang w:eastAsia="zh-CN"/>
        </w:rPr>
      </w:pPr>
      <w:r>
        <w:rPr>
          <w:b/>
          <w:sz w:val="28"/>
          <w:lang w:eastAsia="zh-CN"/>
        </w:rPr>
        <w:t xml:space="preserve">10.1 </w:t>
      </w:r>
      <w:r>
        <w:rPr>
          <w:b/>
          <w:sz w:val="28"/>
          <w:lang w:eastAsia="zh-CN"/>
        </w:rPr>
        <w:t>工作完成情况文档</w:t>
      </w:r>
    </w:p>
    <w:p w14:paraId="50FA7792" w14:textId="77777777" w:rsidR="00D07A06" w:rsidRDefault="00000000">
      <w:pPr>
        <w:spacing w:before="160" w:after="80" w:line="288" w:lineRule="auto"/>
        <w:rPr>
          <w:lang w:eastAsia="zh-CN"/>
        </w:rPr>
      </w:pPr>
      <w:r>
        <w:rPr>
          <w:b/>
          <w:sz w:val="28"/>
          <w:lang w:eastAsia="zh-CN"/>
        </w:rPr>
        <w:t>工作完成情况文档</w:t>
      </w:r>
      <w:r>
        <w:rPr>
          <w:b/>
          <w:sz w:val="28"/>
          <w:lang w:eastAsia="zh-CN"/>
        </w:rPr>
        <w:t xml:space="preserve"> assign.md</w:t>
      </w:r>
    </w:p>
    <w:p w14:paraId="33C9FB33" w14:textId="77777777" w:rsidR="00D07A06" w:rsidRDefault="00000000">
      <w:pPr>
        <w:spacing w:before="80" w:after="80" w:line="288" w:lineRule="auto"/>
        <w:rPr>
          <w:lang w:eastAsia="zh-CN"/>
        </w:rPr>
      </w:pPr>
      <w:r>
        <w:rPr>
          <w:b/>
          <w:sz w:val="28"/>
          <w:lang w:eastAsia="zh-CN"/>
        </w:rPr>
        <w:t>团队成员与分工</w:t>
      </w:r>
    </w:p>
    <w:tbl>
      <w:tblPr>
        <w:tblStyle w:val="aff1"/>
        <w:tblW w:w="0" w:type="auto"/>
        <w:jc w:val="center"/>
        <w:tblLook w:val="04A0" w:firstRow="1" w:lastRow="0" w:firstColumn="1" w:lastColumn="0" w:noHBand="0" w:noVBand="1"/>
      </w:tblPr>
      <w:tblGrid>
        <w:gridCol w:w="1624"/>
        <w:gridCol w:w="1624"/>
        <w:gridCol w:w="1624"/>
        <w:gridCol w:w="1624"/>
        <w:gridCol w:w="1624"/>
        <w:gridCol w:w="1624"/>
      </w:tblGrid>
      <w:tr w:rsidR="00D07A06" w14:paraId="373ABD67" w14:textId="77777777">
        <w:trPr>
          <w:jc w:val="center"/>
        </w:trPr>
        <w:tc>
          <w:tcPr>
            <w:tcW w:w="1624" w:type="dxa"/>
            <w:vAlign w:val="center"/>
          </w:tcPr>
          <w:p w14:paraId="66B6A13A" w14:textId="77777777" w:rsidR="00D07A06" w:rsidRDefault="00000000">
            <w:pPr>
              <w:spacing w:line="264" w:lineRule="auto"/>
            </w:pPr>
            <w:proofErr w:type="spellStart"/>
            <w:r>
              <w:rPr>
                <w:b/>
                <w:sz w:val="19"/>
              </w:rPr>
              <w:t>角色</w:t>
            </w:r>
            <w:proofErr w:type="spellEnd"/>
          </w:p>
        </w:tc>
        <w:tc>
          <w:tcPr>
            <w:tcW w:w="1624" w:type="dxa"/>
            <w:vAlign w:val="center"/>
          </w:tcPr>
          <w:p w14:paraId="075415C6" w14:textId="77777777" w:rsidR="00D07A06" w:rsidRDefault="00000000">
            <w:pPr>
              <w:spacing w:line="264" w:lineRule="auto"/>
            </w:pPr>
            <w:r>
              <w:rPr>
                <w:b/>
                <w:sz w:val="19"/>
              </w:rPr>
              <w:t>姓名</w:t>
            </w:r>
          </w:p>
        </w:tc>
        <w:tc>
          <w:tcPr>
            <w:tcW w:w="1624" w:type="dxa"/>
            <w:vAlign w:val="center"/>
          </w:tcPr>
          <w:p w14:paraId="3FD40F64" w14:textId="77777777" w:rsidR="00D07A06" w:rsidRDefault="00000000">
            <w:pPr>
              <w:spacing w:line="264" w:lineRule="auto"/>
            </w:pPr>
            <w:r>
              <w:rPr>
                <w:b/>
                <w:sz w:val="19"/>
              </w:rPr>
              <w:t>学号</w:t>
            </w:r>
          </w:p>
        </w:tc>
        <w:tc>
          <w:tcPr>
            <w:tcW w:w="1624" w:type="dxa"/>
            <w:vAlign w:val="center"/>
          </w:tcPr>
          <w:p w14:paraId="455F4D97" w14:textId="77777777" w:rsidR="00D07A06" w:rsidRDefault="00000000">
            <w:pPr>
              <w:spacing w:line="264" w:lineRule="auto"/>
            </w:pPr>
            <w:r>
              <w:rPr>
                <w:b/>
                <w:sz w:val="19"/>
              </w:rPr>
              <w:t>GitHub</w:t>
            </w:r>
            <w:r>
              <w:rPr>
                <w:b/>
                <w:sz w:val="19"/>
              </w:rPr>
              <w:t>用户名</w:t>
            </w:r>
          </w:p>
        </w:tc>
        <w:tc>
          <w:tcPr>
            <w:tcW w:w="1624" w:type="dxa"/>
            <w:vAlign w:val="center"/>
          </w:tcPr>
          <w:p w14:paraId="743060A9" w14:textId="77777777" w:rsidR="00D07A06" w:rsidRDefault="00000000">
            <w:pPr>
              <w:spacing w:line="264" w:lineRule="auto"/>
            </w:pPr>
            <w:r>
              <w:rPr>
                <w:b/>
                <w:sz w:val="19"/>
              </w:rPr>
              <w:t>主要职责</w:t>
            </w:r>
          </w:p>
        </w:tc>
        <w:tc>
          <w:tcPr>
            <w:tcW w:w="1624" w:type="dxa"/>
            <w:vAlign w:val="center"/>
          </w:tcPr>
          <w:p w14:paraId="7EF9262E" w14:textId="77777777" w:rsidR="00D07A06" w:rsidRDefault="00000000">
            <w:pPr>
              <w:spacing w:line="264" w:lineRule="auto"/>
            </w:pPr>
            <w:r>
              <w:rPr>
                <w:b/>
                <w:sz w:val="19"/>
              </w:rPr>
              <w:t>具体完成工作项</w:t>
            </w:r>
          </w:p>
        </w:tc>
      </w:tr>
      <w:tr w:rsidR="00D07A06" w14:paraId="759E61FD" w14:textId="77777777">
        <w:trPr>
          <w:jc w:val="center"/>
        </w:trPr>
        <w:tc>
          <w:tcPr>
            <w:tcW w:w="1624" w:type="dxa"/>
            <w:vAlign w:val="center"/>
          </w:tcPr>
          <w:p w14:paraId="6380FAA6" w14:textId="77777777" w:rsidR="00D07A06" w:rsidRDefault="00000000">
            <w:pPr>
              <w:spacing w:line="264" w:lineRule="auto"/>
            </w:pPr>
            <w:r>
              <w:rPr>
                <w:sz w:val="19"/>
              </w:rPr>
              <w:t>组长</w:t>
            </w:r>
          </w:p>
        </w:tc>
        <w:tc>
          <w:tcPr>
            <w:tcW w:w="1624" w:type="dxa"/>
            <w:vAlign w:val="center"/>
          </w:tcPr>
          <w:p w14:paraId="661C9129" w14:textId="77777777" w:rsidR="00D07A06" w:rsidRDefault="00000000">
            <w:pPr>
              <w:spacing w:line="264" w:lineRule="auto"/>
            </w:pPr>
            <w:r>
              <w:rPr>
                <w:sz w:val="19"/>
              </w:rPr>
              <w:t>梁浩</w:t>
            </w:r>
          </w:p>
        </w:tc>
        <w:tc>
          <w:tcPr>
            <w:tcW w:w="1624" w:type="dxa"/>
            <w:vAlign w:val="center"/>
          </w:tcPr>
          <w:p w14:paraId="70F9D072" w14:textId="77777777" w:rsidR="00D07A06" w:rsidRDefault="00000000">
            <w:pPr>
              <w:spacing w:line="264" w:lineRule="auto"/>
            </w:pPr>
            <w:r>
              <w:rPr>
                <w:sz w:val="19"/>
              </w:rPr>
              <w:t>U202411120</w:t>
            </w:r>
          </w:p>
        </w:tc>
        <w:tc>
          <w:tcPr>
            <w:tcW w:w="1624" w:type="dxa"/>
            <w:vAlign w:val="center"/>
          </w:tcPr>
          <w:p w14:paraId="3ABE9D9A" w14:textId="77777777" w:rsidR="00D07A06" w:rsidRDefault="00000000">
            <w:pPr>
              <w:spacing w:line="264" w:lineRule="auto"/>
            </w:pPr>
            <w:r>
              <w:rPr>
                <w:sz w:val="19"/>
              </w:rPr>
              <w:t>chubai-code</w:t>
            </w:r>
          </w:p>
        </w:tc>
        <w:tc>
          <w:tcPr>
            <w:tcW w:w="1624" w:type="dxa"/>
            <w:vAlign w:val="center"/>
          </w:tcPr>
          <w:p w14:paraId="3DB0DDE9" w14:textId="77777777" w:rsidR="00D07A06" w:rsidRDefault="00000000">
            <w:pPr>
              <w:spacing w:line="264" w:lineRule="auto"/>
              <w:rPr>
                <w:lang w:eastAsia="zh-CN"/>
              </w:rPr>
            </w:pPr>
            <w:r>
              <w:rPr>
                <w:sz w:val="19"/>
                <w:lang w:eastAsia="zh-CN"/>
              </w:rPr>
              <w:t>项目统筹、后端开发、数据库设计</w:t>
            </w:r>
          </w:p>
        </w:tc>
        <w:tc>
          <w:tcPr>
            <w:tcW w:w="1624" w:type="dxa"/>
            <w:vAlign w:val="center"/>
          </w:tcPr>
          <w:p w14:paraId="453DF9A1" w14:textId="77777777" w:rsidR="00D07A06" w:rsidRDefault="00000000">
            <w:pPr>
              <w:spacing w:line="264" w:lineRule="auto"/>
              <w:rPr>
                <w:lang w:eastAsia="zh-CN"/>
              </w:rPr>
            </w:pPr>
            <w:r>
              <w:rPr>
                <w:sz w:val="19"/>
                <w:lang w:eastAsia="zh-CN"/>
              </w:rPr>
              <w:t>组织选题和需求拆分；制定接口规范；实现用户、帖子、评论、审核等后端核心模块；设计数据库主表；整合最终报告。</w:t>
            </w:r>
          </w:p>
        </w:tc>
      </w:tr>
      <w:tr w:rsidR="00D07A06" w14:paraId="5163FEFC" w14:textId="77777777">
        <w:trPr>
          <w:jc w:val="center"/>
        </w:trPr>
        <w:tc>
          <w:tcPr>
            <w:tcW w:w="1624" w:type="dxa"/>
            <w:vAlign w:val="center"/>
          </w:tcPr>
          <w:p w14:paraId="58221235" w14:textId="77777777" w:rsidR="00D07A06" w:rsidRDefault="00000000">
            <w:pPr>
              <w:spacing w:line="264" w:lineRule="auto"/>
            </w:pPr>
            <w:proofErr w:type="spellStart"/>
            <w:r>
              <w:rPr>
                <w:sz w:val="19"/>
              </w:rPr>
              <w:t>组员</w:t>
            </w:r>
            <w:proofErr w:type="spellEnd"/>
          </w:p>
        </w:tc>
        <w:tc>
          <w:tcPr>
            <w:tcW w:w="1624" w:type="dxa"/>
            <w:vAlign w:val="center"/>
          </w:tcPr>
          <w:p w14:paraId="2E21594A" w14:textId="77777777" w:rsidR="00D07A06" w:rsidRDefault="00000000">
            <w:pPr>
              <w:spacing w:line="264" w:lineRule="auto"/>
            </w:pPr>
            <w:r>
              <w:rPr>
                <w:sz w:val="19"/>
              </w:rPr>
              <w:t>沈昊</w:t>
            </w:r>
          </w:p>
        </w:tc>
        <w:tc>
          <w:tcPr>
            <w:tcW w:w="1624" w:type="dxa"/>
            <w:vAlign w:val="center"/>
          </w:tcPr>
          <w:p w14:paraId="506B4426" w14:textId="77777777" w:rsidR="00D07A06" w:rsidRDefault="00000000">
            <w:pPr>
              <w:spacing w:line="264" w:lineRule="auto"/>
            </w:pPr>
            <w:r>
              <w:rPr>
                <w:sz w:val="19"/>
              </w:rPr>
              <w:t>U202415065</w:t>
            </w:r>
          </w:p>
        </w:tc>
        <w:tc>
          <w:tcPr>
            <w:tcW w:w="1624" w:type="dxa"/>
            <w:vAlign w:val="center"/>
          </w:tcPr>
          <w:p w14:paraId="3E223E98" w14:textId="77777777" w:rsidR="00D07A06" w:rsidRDefault="00000000">
            <w:pPr>
              <w:spacing w:line="264" w:lineRule="auto"/>
            </w:pPr>
            <w:r>
              <w:rPr>
                <w:sz w:val="19"/>
              </w:rPr>
              <w:t>shenhao717</w:t>
            </w:r>
          </w:p>
        </w:tc>
        <w:tc>
          <w:tcPr>
            <w:tcW w:w="1624" w:type="dxa"/>
            <w:vAlign w:val="center"/>
          </w:tcPr>
          <w:p w14:paraId="42C8306D" w14:textId="77777777" w:rsidR="00D07A06" w:rsidRDefault="00000000">
            <w:pPr>
              <w:spacing w:line="264" w:lineRule="auto"/>
            </w:pPr>
            <w:r>
              <w:rPr>
                <w:sz w:val="19"/>
              </w:rPr>
              <w:t>后端开发、前端开发</w:t>
            </w:r>
          </w:p>
        </w:tc>
        <w:tc>
          <w:tcPr>
            <w:tcW w:w="1624" w:type="dxa"/>
            <w:vAlign w:val="center"/>
          </w:tcPr>
          <w:p w14:paraId="14F68BF5" w14:textId="77777777" w:rsidR="00D07A06" w:rsidRDefault="00000000">
            <w:pPr>
              <w:spacing w:line="264" w:lineRule="auto"/>
              <w:rPr>
                <w:lang w:eastAsia="zh-CN"/>
              </w:rPr>
            </w:pPr>
            <w:r>
              <w:rPr>
                <w:sz w:val="19"/>
                <w:lang w:eastAsia="zh-CN"/>
              </w:rPr>
              <w:t>参与后端接口开发；完成首页、登录注册、帖子详情、个人中心等前端页面；联调前后端接口。</w:t>
            </w:r>
          </w:p>
        </w:tc>
      </w:tr>
      <w:tr w:rsidR="00D07A06" w14:paraId="7342266C" w14:textId="77777777">
        <w:trPr>
          <w:jc w:val="center"/>
        </w:trPr>
        <w:tc>
          <w:tcPr>
            <w:tcW w:w="1624" w:type="dxa"/>
            <w:vAlign w:val="center"/>
          </w:tcPr>
          <w:p w14:paraId="0439E03E" w14:textId="77777777" w:rsidR="00D07A06" w:rsidRDefault="00000000">
            <w:pPr>
              <w:spacing w:line="264" w:lineRule="auto"/>
            </w:pPr>
            <w:proofErr w:type="spellStart"/>
            <w:r>
              <w:rPr>
                <w:sz w:val="19"/>
              </w:rPr>
              <w:t>组员</w:t>
            </w:r>
            <w:proofErr w:type="spellEnd"/>
          </w:p>
        </w:tc>
        <w:tc>
          <w:tcPr>
            <w:tcW w:w="1624" w:type="dxa"/>
            <w:vAlign w:val="center"/>
          </w:tcPr>
          <w:p w14:paraId="3B5C6412" w14:textId="77777777" w:rsidR="00D07A06" w:rsidRDefault="00000000">
            <w:pPr>
              <w:spacing w:line="264" w:lineRule="auto"/>
            </w:pPr>
            <w:r>
              <w:rPr>
                <w:sz w:val="19"/>
              </w:rPr>
              <w:t>杨祯祎</w:t>
            </w:r>
          </w:p>
        </w:tc>
        <w:tc>
          <w:tcPr>
            <w:tcW w:w="1624" w:type="dxa"/>
            <w:vAlign w:val="center"/>
          </w:tcPr>
          <w:p w14:paraId="6277CD32" w14:textId="77777777" w:rsidR="00D07A06" w:rsidRDefault="00000000">
            <w:pPr>
              <w:spacing w:line="264" w:lineRule="auto"/>
            </w:pPr>
            <w:r>
              <w:rPr>
                <w:sz w:val="19"/>
              </w:rPr>
              <w:t>U202412090</w:t>
            </w:r>
          </w:p>
        </w:tc>
        <w:tc>
          <w:tcPr>
            <w:tcW w:w="1624" w:type="dxa"/>
            <w:vAlign w:val="center"/>
          </w:tcPr>
          <w:p w14:paraId="2907DC05" w14:textId="77777777" w:rsidR="00D07A06" w:rsidRDefault="00000000">
            <w:pPr>
              <w:spacing w:line="264" w:lineRule="auto"/>
            </w:pPr>
            <w:r>
              <w:rPr>
                <w:sz w:val="19"/>
              </w:rPr>
              <w:t>-</w:t>
            </w:r>
          </w:p>
        </w:tc>
        <w:tc>
          <w:tcPr>
            <w:tcW w:w="1624" w:type="dxa"/>
            <w:vAlign w:val="center"/>
          </w:tcPr>
          <w:p w14:paraId="2D907207" w14:textId="77777777" w:rsidR="00D07A06" w:rsidRDefault="00000000">
            <w:pPr>
              <w:spacing w:line="264" w:lineRule="auto"/>
            </w:pPr>
            <w:r>
              <w:rPr>
                <w:sz w:val="19"/>
              </w:rPr>
              <w:t>数据库设计</w:t>
            </w:r>
          </w:p>
        </w:tc>
        <w:tc>
          <w:tcPr>
            <w:tcW w:w="1624" w:type="dxa"/>
            <w:vAlign w:val="center"/>
          </w:tcPr>
          <w:p w14:paraId="19733197" w14:textId="77777777" w:rsidR="00D07A06" w:rsidRDefault="00000000">
            <w:pPr>
              <w:spacing w:line="264" w:lineRule="auto"/>
              <w:rPr>
                <w:lang w:eastAsia="zh-CN"/>
              </w:rPr>
            </w:pPr>
            <w:r>
              <w:rPr>
                <w:sz w:val="19"/>
                <w:lang w:eastAsia="zh-CN"/>
              </w:rPr>
              <w:t>设计</w:t>
            </w:r>
            <w:r>
              <w:rPr>
                <w:sz w:val="19"/>
                <w:lang w:eastAsia="zh-CN"/>
              </w:rPr>
              <w:t xml:space="preserve"> ER </w:t>
            </w:r>
            <w:r>
              <w:rPr>
                <w:sz w:val="19"/>
                <w:lang w:eastAsia="zh-CN"/>
              </w:rPr>
              <w:t>模型；编写</w:t>
            </w:r>
            <w:r>
              <w:rPr>
                <w:sz w:val="19"/>
                <w:lang w:eastAsia="zh-CN"/>
              </w:rPr>
              <w:t xml:space="preserve"> </w:t>
            </w:r>
            <w:proofErr w:type="spellStart"/>
            <w:r>
              <w:rPr>
                <w:sz w:val="19"/>
                <w:lang w:eastAsia="zh-CN"/>
              </w:rPr>
              <w:t>schema.sql</w:t>
            </w:r>
            <w:proofErr w:type="spellEnd"/>
            <w:r>
              <w:rPr>
                <w:sz w:val="19"/>
                <w:lang w:eastAsia="zh-CN"/>
              </w:rPr>
              <w:t>；补充索引、约束、示例数据；撰写</w:t>
            </w:r>
            <w:r>
              <w:rPr>
                <w:sz w:val="19"/>
                <w:lang w:eastAsia="zh-CN"/>
              </w:rPr>
              <w:t xml:space="preserve"> db.md</w:t>
            </w:r>
            <w:r>
              <w:rPr>
                <w:sz w:val="19"/>
                <w:lang w:eastAsia="zh-CN"/>
              </w:rPr>
              <w:t>。</w:t>
            </w:r>
          </w:p>
        </w:tc>
      </w:tr>
      <w:tr w:rsidR="00D07A06" w14:paraId="05B5395F" w14:textId="77777777">
        <w:trPr>
          <w:jc w:val="center"/>
        </w:trPr>
        <w:tc>
          <w:tcPr>
            <w:tcW w:w="1624" w:type="dxa"/>
            <w:vAlign w:val="center"/>
          </w:tcPr>
          <w:p w14:paraId="4BC902C2" w14:textId="77777777" w:rsidR="00D07A06" w:rsidRDefault="00000000">
            <w:pPr>
              <w:spacing w:line="264" w:lineRule="auto"/>
            </w:pPr>
            <w:proofErr w:type="spellStart"/>
            <w:r>
              <w:rPr>
                <w:sz w:val="19"/>
              </w:rPr>
              <w:t>组员</w:t>
            </w:r>
            <w:proofErr w:type="spellEnd"/>
          </w:p>
        </w:tc>
        <w:tc>
          <w:tcPr>
            <w:tcW w:w="1624" w:type="dxa"/>
            <w:vAlign w:val="center"/>
          </w:tcPr>
          <w:p w14:paraId="797B9A53" w14:textId="77777777" w:rsidR="00D07A06" w:rsidRDefault="00000000">
            <w:pPr>
              <w:spacing w:line="264" w:lineRule="auto"/>
            </w:pPr>
            <w:r>
              <w:rPr>
                <w:sz w:val="19"/>
              </w:rPr>
              <w:t>梁宇星</w:t>
            </w:r>
          </w:p>
        </w:tc>
        <w:tc>
          <w:tcPr>
            <w:tcW w:w="1624" w:type="dxa"/>
            <w:vAlign w:val="center"/>
          </w:tcPr>
          <w:p w14:paraId="15DC57CB" w14:textId="77777777" w:rsidR="00D07A06" w:rsidRDefault="00000000">
            <w:pPr>
              <w:spacing w:line="264" w:lineRule="auto"/>
            </w:pPr>
            <w:r>
              <w:rPr>
                <w:sz w:val="19"/>
              </w:rPr>
              <w:t>U202410857</w:t>
            </w:r>
          </w:p>
        </w:tc>
        <w:tc>
          <w:tcPr>
            <w:tcW w:w="1624" w:type="dxa"/>
            <w:vAlign w:val="center"/>
          </w:tcPr>
          <w:p w14:paraId="4120C11E" w14:textId="77777777" w:rsidR="00D07A06" w:rsidRDefault="00000000">
            <w:pPr>
              <w:spacing w:line="264" w:lineRule="auto"/>
            </w:pPr>
            <w:r>
              <w:rPr>
                <w:sz w:val="19"/>
              </w:rPr>
              <w:t>Yuxing-Liang</w:t>
            </w:r>
          </w:p>
        </w:tc>
        <w:tc>
          <w:tcPr>
            <w:tcW w:w="1624" w:type="dxa"/>
            <w:vAlign w:val="center"/>
          </w:tcPr>
          <w:p w14:paraId="209D627C" w14:textId="77777777" w:rsidR="00D07A06" w:rsidRDefault="00000000">
            <w:pPr>
              <w:spacing w:line="264" w:lineRule="auto"/>
            </w:pPr>
            <w:r>
              <w:rPr>
                <w:sz w:val="19"/>
              </w:rPr>
              <w:t>后端开发</w:t>
            </w:r>
          </w:p>
        </w:tc>
        <w:tc>
          <w:tcPr>
            <w:tcW w:w="1624" w:type="dxa"/>
            <w:vAlign w:val="center"/>
          </w:tcPr>
          <w:p w14:paraId="50D7E691" w14:textId="77777777" w:rsidR="00D07A06" w:rsidRDefault="00000000">
            <w:pPr>
              <w:spacing w:line="264" w:lineRule="auto"/>
              <w:rPr>
                <w:lang w:eastAsia="zh-CN"/>
              </w:rPr>
            </w:pPr>
            <w:r>
              <w:rPr>
                <w:sz w:val="19"/>
                <w:lang w:eastAsia="zh-CN"/>
              </w:rPr>
              <w:t>完成关注、收藏、点赞、群组、搜索等后端模块；参与异常处理和权限校验。</w:t>
            </w:r>
          </w:p>
        </w:tc>
      </w:tr>
      <w:tr w:rsidR="00D07A06" w14:paraId="0B1FDAC9" w14:textId="77777777">
        <w:trPr>
          <w:jc w:val="center"/>
        </w:trPr>
        <w:tc>
          <w:tcPr>
            <w:tcW w:w="1624" w:type="dxa"/>
            <w:vAlign w:val="center"/>
          </w:tcPr>
          <w:p w14:paraId="1466AC2F" w14:textId="77777777" w:rsidR="00D07A06" w:rsidRDefault="00000000">
            <w:pPr>
              <w:spacing w:line="264" w:lineRule="auto"/>
            </w:pPr>
            <w:proofErr w:type="spellStart"/>
            <w:r>
              <w:rPr>
                <w:sz w:val="19"/>
              </w:rPr>
              <w:t>组员</w:t>
            </w:r>
            <w:proofErr w:type="spellEnd"/>
          </w:p>
        </w:tc>
        <w:tc>
          <w:tcPr>
            <w:tcW w:w="1624" w:type="dxa"/>
            <w:vAlign w:val="center"/>
          </w:tcPr>
          <w:p w14:paraId="41E8432B" w14:textId="77777777" w:rsidR="00D07A06" w:rsidRDefault="00000000">
            <w:pPr>
              <w:spacing w:line="264" w:lineRule="auto"/>
            </w:pPr>
            <w:r>
              <w:rPr>
                <w:sz w:val="19"/>
              </w:rPr>
              <w:t>乐家杰</w:t>
            </w:r>
          </w:p>
        </w:tc>
        <w:tc>
          <w:tcPr>
            <w:tcW w:w="1624" w:type="dxa"/>
            <w:vAlign w:val="center"/>
          </w:tcPr>
          <w:p w14:paraId="06659607" w14:textId="77777777" w:rsidR="00D07A06" w:rsidRDefault="00000000">
            <w:pPr>
              <w:spacing w:line="264" w:lineRule="auto"/>
            </w:pPr>
            <w:r>
              <w:rPr>
                <w:sz w:val="19"/>
              </w:rPr>
              <w:t>U202416959</w:t>
            </w:r>
          </w:p>
        </w:tc>
        <w:tc>
          <w:tcPr>
            <w:tcW w:w="1624" w:type="dxa"/>
            <w:vAlign w:val="center"/>
          </w:tcPr>
          <w:p w14:paraId="02393003" w14:textId="77777777" w:rsidR="00D07A06" w:rsidRDefault="00000000">
            <w:pPr>
              <w:spacing w:line="264" w:lineRule="auto"/>
            </w:pPr>
            <w:r>
              <w:rPr>
                <w:sz w:val="19"/>
              </w:rPr>
              <w:t>ljj200507079155-jpg</w:t>
            </w:r>
          </w:p>
        </w:tc>
        <w:tc>
          <w:tcPr>
            <w:tcW w:w="1624" w:type="dxa"/>
            <w:vAlign w:val="center"/>
          </w:tcPr>
          <w:p w14:paraId="66F38FAC" w14:textId="77777777" w:rsidR="00D07A06" w:rsidRDefault="00000000">
            <w:pPr>
              <w:spacing w:line="264" w:lineRule="auto"/>
            </w:pPr>
            <w:r>
              <w:rPr>
                <w:sz w:val="19"/>
              </w:rPr>
              <w:t>测试与文档</w:t>
            </w:r>
          </w:p>
        </w:tc>
        <w:tc>
          <w:tcPr>
            <w:tcW w:w="1624" w:type="dxa"/>
            <w:vAlign w:val="center"/>
          </w:tcPr>
          <w:p w14:paraId="28DB9640" w14:textId="77777777" w:rsidR="00D07A06" w:rsidRDefault="00000000">
            <w:pPr>
              <w:spacing w:line="264" w:lineRule="auto"/>
              <w:rPr>
                <w:lang w:eastAsia="zh-CN"/>
              </w:rPr>
            </w:pPr>
            <w:r>
              <w:rPr>
                <w:sz w:val="19"/>
                <w:lang w:eastAsia="zh-CN"/>
              </w:rPr>
              <w:t>编写测试用例、接口测试记录、安装说明、用户手册；整理</w:t>
            </w:r>
            <w:r>
              <w:rPr>
                <w:sz w:val="19"/>
                <w:lang w:eastAsia="zh-CN"/>
              </w:rPr>
              <w:t xml:space="preserve"> AI </w:t>
            </w:r>
            <w:r>
              <w:rPr>
                <w:sz w:val="19"/>
                <w:lang w:eastAsia="zh-CN"/>
              </w:rPr>
              <w:t>使用记录和测试报告。</w:t>
            </w:r>
          </w:p>
        </w:tc>
      </w:tr>
    </w:tbl>
    <w:p w14:paraId="60191A13" w14:textId="77777777" w:rsidR="00D07A06" w:rsidRDefault="00D07A06">
      <w:pPr>
        <w:rPr>
          <w:lang w:eastAsia="zh-CN"/>
        </w:rPr>
      </w:pPr>
    </w:p>
    <w:p w14:paraId="3E0A2890" w14:textId="77777777" w:rsidR="00D07A06" w:rsidRDefault="00000000">
      <w:pPr>
        <w:spacing w:before="80" w:after="80" w:line="288" w:lineRule="auto"/>
        <w:rPr>
          <w:lang w:eastAsia="zh-CN"/>
        </w:rPr>
      </w:pPr>
      <w:r>
        <w:rPr>
          <w:b/>
          <w:sz w:val="28"/>
          <w:lang w:eastAsia="zh-CN"/>
        </w:rPr>
        <w:t>阶段完成记录</w:t>
      </w:r>
    </w:p>
    <w:p w14:paraId="26C2F81A" w14:textId="77777777" w:rsidR="00D07A06" w:rsidRDefault="00000000">
      <w:pPr>
        <w:spacing w:after="40" w:line="300" w:lineRule="auto"/>
        <w:rPr>
          <w:lang w:eastAsia="zh-CN"/>
        </w:rPr>
      </w:pPr>
      <w:r>
        <w:rPr>
          <w:lang w:eastAsia="zh-CN"/>
        </w:rPr>
        <w:t xml:space="preserve">1. </w:t>
      </w:r>
      <w:r>
        <w:rPr>
          <w:lang w:eastAsia="zh-CN"/>
        </w:rPr>
        <w:t>模块</w:t>
      </w:r>
      <w:proofErr w:type="gramStart"/>
      <w:r>
        <w:rPr>
          <w:lang w:eastAsia="zh-CN"/>
        </w:rPr>
        <w:t>一</w:t>
      </w:r>
      <w:proofErr w:type="gramEnd"/>
      <w:r>
        <w:rPr>
          <w:lang w:eastAsia="zh-CN"/>
        </w:rPr>
        <w:t>：完成选题、需求理解、用户故事、交互场景、仓库目录和</w:t>
      </w:r>
      <w:r>
        <w:rPr>
          <w:lang w:eastAsia="zh-CN"/>
        </w:rPr>
        <w:t xml:space="preserve"> README</w:t>
      </w:r>
      <w:r>
        <w:rPr>
          <w:lang w:eastAsia="zh-CN"/>
        </w:rPr>
        <w:t>。</w:t>
      </w:r>
    </w:p>
    <w:p w14:paraId="20B4C47B" w14:textId="77777777" w:rsidR="00D07A06" w:rsidRDefault="00000000">
      <w:pPr>
        <w:spacing w:after="40" w:line="300" w:lineRule="auto"/>
        <w:rPr>
          <w:lang w:eastAsia="zh-CN"/>
        </w:rPr>
      </w:pPr>
      <w:r>
        <w:rPr>
          <w:lang w:eastAsia="zh-CN"/>
        </w:rPr>
        <w:t xml:space="preserve">2. </w:t>
      </w:r>
      <w:r>
        <w:rPr>
          <w:lang w:eastAsia="zh-CN"/>
        </w:rPr>
        <w:t>模块二：完成架构设计、类设计、数据库设计、</w:t>
      </w:r>
      <w:r>
        <w:rPr>
          <w:lang w:eastAsia="zh-CN"/>
        </w:rPr>
        <w:t xml:space="preserve">UI </w:t>
      </w:r>
      <w:r>
        <w:rPr>
          <w:lang w:eastAsia="zh-CN"/>
        </w:rPr>
        <w:t>设计和</w:t>
      </w:r>
      <w:r>
        <w:rPr>
          <w:lang w:eastAsia="zh-CN"/>
        </w:rPr>
        <w:t xml:space="preserve"> RESTful API </w:t>
      </w:r>
      <w:r>
        <w:rPr>
          <w:lang w:eastAsia="zh-CN"/>
        </w:rPr>
        <w:t>文档。</w:t>
      </w:r>
    </w:p>
    <w:p w14:paraId="51E25DA7" w14:textId="77777777" w:rsidR="00D07A06" w:rsidRDefault="00000000">
      <w:pPr>
        <w:spacing w:after="40" w:line="300" w:lineRule="auto"/>
        <w:rPr>
          <w:lang w:eastAsia="zh-CN"/>
        </w:rPr>
      </w:pPr>
      <w:r>
        <w:rPr>
          <w:lang w:eastAsia="zh-CN"/>
        </w:rPr>
        <w:t xml:space="preserve">3. </w:t>
      </w:r>
      <w:r>
        <w:rPr>
          <w:lang w:eastAsia="zh-CN"/>
        </w:rPr>
        <w:t>模块三：完成前后端基础框架、核心业务逻辑、数据库连接和</w:t>
      </w:r>
      <w:r>
        <w:rPr>
          <w:lang w:eastAsia="zh-CN"/>
        </w:rPr>
        <w:t xml:space="preserve"> SQL </w:t>
      </w:r>
      <w:r>
        <w:rPr>
          <w:lang w:eastAsia="zh-CN"/>
        </w:rPr>
        <w:t>脚本。</w:t>
      </w:r>
    </w:p>
    <w:p w14:paraId="742FA7A2" w14:textId="77777777" w:rsidR="00D07A06" w:rsidRDefault="00000000">
      <w:pPr>
        <w:spacing w:after="40" w:line="300" w:lineRule="auto"/>
        <w:rPr>
          <w:lang w:eastAsia="zh-CN"/>
        </w:rPr>
      </w:pPr>
      <w:r>
        <w:rPr>
          <w:lang w:eastAsia="zh-CN"/>
        </w:rPr>
        <w:lastRenderedPageBreak/>
        <w:t xml:space="preserve">4. </w:t>
      </w:r>
      <w:r>
        <w:rPr>
          <w:lang w:eastAsia="zh-CN"/>
        </w:rPr>
        <w:t>模块四：完成接口测试、功能测试、异常测试和缺陷修复记录。</w:t>
      </w:r>
    </w:p>
    <w:p w14:paraId="633ED521" w14:textId="77777777" w:rsidR="00D07A06" w:rsidRDefault="00000000">
      <w:pPr>
        <w:spacing w:after="40" w:line="300" w:lineRule="auto"/>
        <w:rPr>
          <w:lang w:eastAsia="zh-CN"/>
        </w:rPr>
      </w:pPr>
      <w:r>
        <w:rPr>
          <w:lang w:eastAsia="zh-CN"/>
        </w:rPr>
        <w:t xml:space="preserve">5. </w:t>
      </w:r>
      <w:r>
        <w:rPr>
          <w:lang w:eastAsia="zh-CN"/>
        </w:rPr>
        <w:t>模块五：完成本地部署说明、使用说明和课程设计报告整合。</w:t>
      </w:r>
    </w:p>
    <w:p w14:paraId="7C8346C0" w14:textId="77777777" w:rsidR="00D07A06" w:rsidRDefault="00000000">
      <w:pPr>
        <w:spacing w:before="80" w:after="80" w:line="288" w:lineRule="auto"/>
        <w:rPr>
          <w:lang w:eastAsia="zh-CN"/>
        </w:rPr>
      </w:pPr>
      <w:r>
        <w:rPr>
          <w:b/>
          <w:sz w:val="28"/>
          <w:lang w:eastAsia="zh-CN"/>
        </w:rPr>
        <w:t>协作说明</w:t>
      </w:r>
    </w:p>
    <w:p w14:paraId="533E25F1" w14:textId="77777777" w:rsidR="00D07A06" w:rsidRDefault="00000000">
      <w:pPr>
        <w:spacing w:after="40" w:line="300" w:lineRule="auto"/>
        <w:ind w:firstLine="480"/>
        <w:rPr>
          <w:lang w:eastAsia="zh-CN"/>
        </w:rPr>
      </w:pPr>
      <w:r>
        <w:rPr>
          <w:lang w:eastAsia="zh-CN"/>
        </w:rPr>
        <w:t>项目采用模块化分工和集中集成方式。组长负责统一接口规范和代码风格，各成员在完成个人模块后提交到统一仓库。测试成员根据用户故事和交互场景设计测试用例，并将发现的问题反馈给对应开发成员修改。所有</w:t>
      </w:r>
      <w:r>
        <w:rPr>
          <w:lang w:eastAsia="zh-CN"/>
        </w:rPr>
        <w:t xml:space="preserve"> AI </w:t>
      </w:r>
      <w:r>
        <w:rPr>
          <w:lang w:eastAsia="zh-CN"/>
        </w:rPr>
        <w:t>辅助生成内容均由成员人工审查、修改和补充。</w:t>
      </w:r>
    </w:p>
    <w:p w14:paraId="12426180" w14:textId="77777777" w:rsidR="00D07A06" w:rsidRDefault="00000000">
      <w:pPr>
        <w:spacing w:before="80" w:after="80" w:line="288" w:lineRule="auto"/>
        <w:rPr>
          <w:lang w:eastAsia="zh-CN"/>
        </w:rPr>
      </w:pPr>
      <w:r>
        <w:rPr>
          <w:b/>
          <w:sz w:val="28"/>
          <w:lang w:eastAsia="zh-CN"/>
        </w:rPr>
        <w:t xml:space="preserve">10.2 </w:t>
      </w:r>
      <w:r>
        <w:rPr>
          <w:b/>
          <w:sz w:val="28"/>
          <w:lang w:eastAsia="zh-CN"/>
        </w:rPr>
        <w:t>课程设计总结</w:t>
      </w:r>
    </w:p>
    <w:p w14:paraId="17A321E7" w14:textId="77777777" w:rsidR="00D07A06" w:rsidRDefault="00000000">
      <w:pPr>
        <w:spacing w:after="40" w:line="300" w:lineRule="auto"/>
        <w:ind w:firstLine="480"/>
        <w:rPr>
          <w:lang w:eastAsia="zh-CN"/>
        </w:rPr>
      </w:pPr>
      <w:r>
        <w:rPr>
          <w:lang w:eastAsia="zh-CN"/>
        </w:rPr>
        <w:t>本次课程设计按照传统软件工程流程完成了从需求分析、系统设计、编码实现、测试调试</w:t>
      </w:r>
      <w:proofErr w:type="gramStart"/>
      <w:r>
        <w:rPr>
          <w:lang w:eastAsia="zh-CN"/>
        </w:rPr>
        <w:t>到部署</w:t>
      </w:r>
      <w:proofErr w:type="gramEnd"/>
      <w:r>
        <w:rPr>
          <w:lang w:eastAsia="zh-CN"/>
        </w:rPr>
        <w:t>交付的完整过程。通过用户故事和交互场景，团队将题目三的大范围功能拆分为可以设计和测试的功能单元；通过架构设计、数据库设计和接口文档，团队建立了较清晰的前后端协作边界；通过实现与测试，项目形成了能够本地运行的</w:t>
      </w:r>
      <w:r>
        <w:rPr>
          <w:lang w:eastAsia="zh-CN"/>
        </w:rPr>
        <w:t xml:space="preserve"> Web </w:t>
      </w:r>
      <w:r>
        <w:rPr>
          <w:lang w:eastAsia="zh-CN"/>
        </w:rPr>
        <w:t>信息系统。</w:t>
      </w:r>
    </w:p>
    <w:p w14:paraId="68584972" w14:textId="77777777" w:rsidR="00D07A06" w:rsidRDefault="00000000">
      <w:pPr>
        <w:spacing w:after="40" w:line="300" w:lineRule="auto"/>
        <w:ind w:firstLine="480"/>
        <w:rPr>
          <w:lang w:eastAsia="zh-CN"/>
        </w:rPr>
      </w:pPr>
      <w:r>
        <w:rPr>
          <w:lang w:eastAsia="zh-CN"/>
        </w:rPr>
        <w:t xml:space="preserve">AI </w:t>
      </w:r>
      <w:r>
        <w:rPr>
          <w:lang w:eastAsia="zh-CN"/>
        </w:rPr>
        <w:t>在本项目中主要起到提效作用，包括帮助梳理功能模块、生成用户故事初稿、设计核心类和</w:t>
      </w:r>
      <w:r>
        <w:rPr>
          <w:lang w:eastAsia="zh-CN"/>
        </w:rPr>
        <w:t xml:space="preserve"> ER </w:t>
      </w:r>
      <w:r>
        <w:rPr>
          <w:lang w:eastAsia="zh-CN"/>
        </w:rPr>
        <w:t>结构、提供代码框架、生成测试用例和辅助撰写文档。但</w:t>
      </w:r>
      <w:r>
        <w:rPr>
          <w:lang w:eastAsia="zh-CN"/>
        </w:rPr>
        <w:t xml:space="preserve"> AI </w:t>
      </w:r>
      <w:r>
        <w:rPr>
          <w:lang w:eastAsia="zh-CN"/>
        </w:rPr>
        <w:t>不能代替人工理解和判断，特别是在股票基金论坛场景中，合</w:t>
      </w:r>
      <w:proofErr w:type="gramStart"/>
      <w:r>
        <w:rPr>
          <w:lang w:eastAsia="zh-CN"/>
        </w:rPr>
        <w:t>规</w:t>
      </w:r>
      <w:proofErr w:type="gramEnd"/>
      <w:r>
        <w:rPr>
          <w:lang w:eastAsia="zh-CN"/>
        </w:rPr>
        <w:t>风险、权限控制、数据约束和异常处理必须由开发者主动审查。</w:t>
      </w:r>
    </w:p>
    <w:p w14:paraId="1E0692E7" w14:textId="77777777" w:rsidR="00D07A06" w:rsidRDefault="00000000">
      <w:pPr>
        <w:spacing w:after="40" w:line="300" w:lineRule="auto"/>
        <w:ind w:firstLine="480"/>
        <w:rPr>
          <w:lang w:eastAsia="zh-CN"/>
        </w:rPr>
      </w:pPr>
      <w:r>
        <w:rPr>
          <w:lang w:eastAsia="zh-CN"/>
        </w:rPr>
        <w:t>项目仍存在进一步完善空间，例如第三方登录、实名认证、人脸识别、附件病毒扫描、全文搜索引擎、推荐算法和更完整的自动化测试覆盖等。后续如果继续开发，可以将</w:t>
      </w:r>
      <w:r>
        <w:rPr>
          <w:lang w:eastAsia="zh-CN"/>
        </w:rPr>
        <w:t xml:space="preserve"> SQLite </w:t>
      </w:r>
      <w:r>
        <w:rPr>
          <w:lang w:eastAsia="zh-CN"/>
        </w:rPr>
        <w:t>迁移为</w:t>
      </w:r>
      <w:r>
        <w:rPr>
          <w:lang w:eastAsia="zh-CN"/>
        </w:rPr>
        <w:t xml:space="preserve"> MySQL </w:t>
      </w:r>
      <w:r>
        <w:rPr>
          <w:lang w:eastAsia="zh-CN"/>
        </w:rPr>
        <w:t>或</w:t>
      </w:r>
      <w:r>
        <w:rPr>
          <w:lang w:eastAsia="zh-CN"/>
        </w:rPr>
        <w:t xml:space="preserve"> PostgreSQL</w:t>
      </w:r>
      <w:r>
        <w:rPr>
          <w:lang w:eastAsia="zh-CN"/>
        </w:rPr>
        <w:t>，将搜索迁移到</w:t>
      </w:r>
      <w:r>
        <w:rPr>
          <w:lang w:eastAsia="zh-CN"/>
        </w:rPr>
        <w:t xml:space="preserve"> Elasticsearch</w:t>
      </w:r>
      <w:r>
        <w:rPr>
          <w:lang w:eastAsia="zh-CN"/>
        </w:rPr>
        <w:t>，并将前端拆分为更规范的组件化工程。</w:t>
      </w:r>
    </w:p>
    <w:p w14:paraId="7D3E5E63" w14:textId="77777777" w:rsidR="00D07A06" w:rsidRDefault="00000000">
      <w:pPr>
        <w:rPr>
          <w:lang w:eastAsia="zh-CN"/>
        </w:rPr>
      </w:pPr>
      <w:r>
        <w:rPr>
          <w:lang w:eastAsia="zh-CN"/>
        </w:rPr>
        <w:br w:type="page"/>
      </w:r>
    </w:p>
    <w:p w14:paraId="5CB7FE30" w14:textId="77777777" w:rsidR="00D07A06" w:rsidRDefault="00000000">
      <w:pPr>
        <w:spacing w:before="160" w:after="80" w:line="288" w:lineRule="auto"/>
        <w:rPr>
          <w:lang w:eastAsia="zh-CN"/>
        </w:rPr>
      </w:pPr>
      <w:r>
        <w:rPr>
          <w:b/>
          <w:sz w:val="28"/>
          <w:lang w:eastAsia="zh-CN"/>
        </w:rPr>
        <w:lastRenderedPageBreak/>
        <w:t>附录</w:t>
      </w:r>
      <w:r>
        <w:rPr>
          <w:b/>
          <w:sz w:val="28"/>
          <w:lang w:eastAsia="zh-CN"/>
        </w:rPr>
        <w:t xml:space="preserve"> A </w:t>
      </w:r>
      <w:r>
        <w:rPr>
          <w:b/>
          <w:sz w:val="28"/>
          <w:lang w:eastAsia="zh-CN"/>
        </w:rPr>
        <w:t>后端源码</w:t>
      </w:r>
    </w:p>
    <w:p w14:paraId="199F6BF4" w14:textId="77777777" w:rsidR="00D07A06" w:rsidRDefault="00000000">
      <w:pPr>
        <w:spacing w:before="80" w:after="80" w:line="288" w:lineRule="auto"/>
        <w:rPr>
          <w:lang w:eastAsia="zh-CN"/>
        </w:rPr>
      </w:pPr>
      <w:r>
        <w:rPr>
          <w:b/>
          <w:sz w:val="28"/>
          <w:lang w:eastAsia="zh-CN"/>
        </w:rPr>
        <w:t>backend/</w:t>
      </w:r>
      <w:proofErr w:type="spellStart"/>
      <w:r>
        <w:rPr>
          <w:b/>
          <w:sz w:val="28"/>
          <w:lang w:eastAsia="zh-CN"/>
        </w:rPr>
        <w:t>package.json</w:t>
      </w:r>
      <w:proofErr w:type="spellEnd"/>
    </w:p>
    <w:p w14:paraId="13FD346E" w14:textId="77777777" w:rsidR="00D07A06" w:rsidRDefault="00000000">
      <w:pPr>
        <w:spacing w:before="40" w:after="20" w:line="240" w:lineRule="auto"/>
        <w:rPr>
          <w:lang w:eastAsia="zh-CN"/>
        </w:rPr>
      </w:pPr>
      <w:r>
        <w:rPr>
          <w:i/>
          <w:sz w:val="21"/>
          <w:lang w:eastAsia="zh-CN"/>
        </w:rPr>
        <w:t>代码类型：</w:t>
      </w:r>
      <w:proofErr w:type="spellStart"/>
      <w:r>
        <w:rPr>
          <w:i/>
          <w:sz w:val="21"/>
          <w:lang w:eastAsia="zh-CN"/>
        </w:rPr>
        <w:t>json</w:t>
      </w:r>
      <w:proofErr w:type="spellEnd"/>
    </w:p>
    <w:p w14:paraId="73D109B1" w14:textId="77777777" w:rsidR="00D07A06" w:rsidRDefault="00000000">
      <w:pPr>
        <w:pStyle w:val="CodeBlock"/>
        <w:spacing w:after="0" w:line="240" w:lineRule="auto"/>
        <w:ind w:left="240"/>
      </w:pPr>
      <w:r>
        <w:t>{</w:t>
      </w:r>
    </w:p>
    <w:p w14:paraId="356DD22C" w14:textId="77777777" w:rsidR="00D07A06" w:rsidRDefault="00000000">
      <w:pPr>
        <w:pStyle w:val="CodeBlock"/>
        <w:spacing w:after="0" w:line="240" w:lineRule="auto"/>
        <w:ind w:left="240"/>
      </w:pPr>
      <w:r>
        <w:t xml:space="preserve">  "name": "stock-fund-forum-backend",</w:t>
      </w:r>
    </w:p>
    <w:p w14:paraId="5124BA06" w14:textId="77777777" w:rsidR="00D07A06" w:rsidRDefault="00000000">
      <w:pPr>
        <w:pStyle w:val="CodeBlock"/>
        <w:spacing w:after="0" w:line="240" w:lineRule="auto"/>
        <w:ind w:left="240"/>
      </w:pPr>
      <w:r>
        <w:t xml:space="preserve">  "version": "1.0.0",</w:t>
      </w:r>
    </w:p>
    <w:p w14:paraId="0901626F" w14:textId="77777777" w:rsidR="00D07A06" w:rsidRDefault="00000000">
      <w:pPr>
        <w:pStyle w:val="CodeBlock"/>
        <w:spacing w:after="0" w:line="240" w:lineRule="auto"/>
        <w:ind w:left="240"/>
      </w:pPr>
      <w:r>
        <w:t xml:space="preserve">  "type": "commonjs",</w:t>
      </w:r>
    </w:p>
    <w:p w14:paraId="1529DF2B" w14:textId="77777777" w:rsidR="00D07A06" w:rsidRDefault="00000000">
      <w:pPr>
        <w:pStyle w:val="CodeBlock"/>
        <w:spacing w:after="0" w:line="240" w:lineRule="auto"/>
        <w:ind w:left="240"/>
      </w:pPr>
      <w:r>
        <w:t xml:space="preserve">  "scripts": {</w:t>
      </w:r>
    </w:p>
    <w:p w14:paraId="026339DC" w14:textId="77777777" w:rsidR="00D07A06" w:rsidRDefault="00000000">
      <w:pPr>
        <w:pStyle w:val="CodeBlock"/>
        <w:spacing w:after="0" w:line="240" w:lineRule="auto"/>
        <w:ind w:left="240"/>
      </w:pPr>
      <w:r>
        <w:t xml:space="preserve">    "dev": "node src/app.js",</w:t>
      </w:r>
    </w:p>
    <w:p w14:paraId="33AF5A1B" w14:textId="77777777" w:rsidR="00D07A06" w:rsidRDefault="00000000">
      <w:pPr>
        <w:pStyle w:val="CodeBlock"/>
        <w:spacing w:after="0" w:line="240" w:lineRule="auto"/>
        <w:ind w:left="240"/>
      </w:pPr>
      <w:r>
        <w:t xml:space="preserve">    "start": "node src/app.js",</w:t>
      </w:r>
    </w:p>
    <w:p w14:paraId="69208597" w14:textId="77777777" w:rsidR="00D07A06" w:rsidRDefault="00000000">
      <w:pPr>
        <w:pStyle w:val="CodeBlock"/>
        <w:spacing w:after="0" w:line="240" w:lineRule="auto"/>
        <w:ind w:left="240"/>
      </w:pPr>
      <w:r>
        <w:t xml:space="preserve">    "init-db": "node src/seed.js",</w:t>
      </w:r>
    </w:p>
    <w:p w14:paraId="1FB1E326" w14:textId="77777777" w:rsidR="00D07A06" w:rsidRDefault="00000000">
      <w:pPr>
        <w:pStyle w:val="CodeBlock"/>
        <w:spacing w:after="0" w:line="240" w:lineRule="auto"/>
        <w:ind w:left="240"/>
      </w:pPr>
      <w:r>
        <w:t xml:space="preserve">    "test": "jest"</w:t>
      </w:r>
    </w:p>
    <w:p w14:paraId="0663F4DC" w14:textId="77777777" w:rsidR="00D07A06" w:rsidRDefault="00000000">
      <w:pPr>
        <w:pStyle w:val="CodeBlock"/>
        <w:spacing w:after="0" w:line="240" w:lineRule="auto"/>
        <w:ind w:left="240"/>
      </w:pPr>
      <w:r>
        <w:t xml:space="preserve">  },</w:t>
      </w:r>
    </w:p>
    <w:p w14:paraId="43B55D69" w14:textId="77777777" w:rsidR="00D07A06" w:rsidRDefault="00000000">
      <w:pPr>
        <w:pStyle w:val="CodeBlock"/>
        <w:spacing w:after="0" w:line="240" w:lineRule="auto"/>
        <w:ind w:left="240"/>
      </w:pPr>
      <w:r>
        <w:t xml:space="preserve">  "dependencies": {</w:t>
      </w:r>
    </w:p>
    <w:p w14:paraId="1FCD558B" w14:textId="77777777" w:rsidR="00D07A06" w:rsidRDefault="00000000">
      <w:pPr>
        <w:pStyle w:val="CodeBlock"/>
        <w:spacing w:after="0" w:line="240" w:lineRule="auto"/>
        <w:ind w:left="240"/>
      </w:pPr>
      <w:r>
        <w:t xml:space="preserve">    "bcryptjs": "^2.4.3",</w:t>
      </w:r>
    </w:p>
    <w:p w14:paraId="23578B84" w14:textId="77777777" w:rsidR="00D07A06" w:rsidRDefault="00000000">
      <w:pPr>
        <w:pStyle w:val="CodeBlock"/>
        <w:spacing w:after="0" w:line="240" w:lineRule="auto"/>
        <w:ind w:left="240"/>
      </w:pPr>
      <w:r>
        <w:t xml:space="preserve">    "cors": "^2.8.5",</w:t>
      </w:r>
    </w:p>
    <w:p w14:paraId="70900E82" w14:textId="77777777" w:rsidR="00D07A06" w:rsidRDefault="00000000">
      <w:pPr>
        <w:pStyle w:val="CodeBlock"/>
        <w:spacing w:after="0" w:line="240" w:lineRule="auto"/>
        <w:ind w:left="240"/>
      </w:pPr>
      <w:r>
        <w:t xml:space="preserve">    "express": "^4.18.3",</w:t>
      </w:r>
    </w:p>
    <w:p w14:paraId="61897CF9" w14:textId="77777777" w:rsidR="00D07A06" w:rsidRDefault="00000000">
      <w:pPr>
        <w:pStyle w:val="CodeBlock"/>
        <w:spacing w:after="0" w:line="240" w:lineRule="auto"/>
        <w:ind w:left="240"/>
      </w:pPr>
      <w:r>
        <w:t xml:space="preserve">    "jsonwebtoken": "^9.0.2",</w:t>
      </w:r>
    </w:p>
    <w:p w14:paraId="728C3E16" w14:textId="77777777" w:rsidR="00D07A06" w:rsidRDefault="00000000">
      <w:pPr>
        <w:pStyle w:val="CodeBlock"/>
        <w:spacing w:after="0" w:line="240" w:lineRule="auto"/>
        <w:ind w:left="240"/>
      </w:pPr>
      <w:r>
        <w:t xml:space="preserve">    "sqlite3": "^5.1.7"</w:t>
      </w:r>
    </w:p>
    <w:p w14:paraId="0936C5D6" w14:textId="77777777" w:rsidR="00D07A06" w:rsidRDefault="00000000">
      <w:pPr>
        <w:pStyle w:val="CodeBlock"/>
        <w:spacing w:after="0" w:line="240" w:lineRule="auto"/>
        <w:ind w:left="240"/>
      </w:pPr>
      <w:r>
        <w:t xml:space="preserve">  },</w:t>
      </w:r>
    </w:p>
    <w:p w14:paraId="15504F54" w14:textId="77777777" w:rsidR="00D07A06" w:rsidRDefault="00000000">
      <w:pPr>
        <w:pStyle w:val="CodeBlock"/>
        <w:spacing w:after="0" w:line="240" w:lineRule="auto"/>
        <w:ind w:left="240"/>
      </w:pPr>
      <w:r>
        <w:t xml:space="preserve">  "devDependencies": {</w:t>
      </w:r>
    </w:p>
    <w:p w14:paraId="44FFFFEA" w14:textId="77777777" w:rsidR="00D07A06" w:rsidRDefault="00000000">
      <w:pPr>
        <w:pStyle w:val="CodeBlock"/>
        <w:spacing w:after="0" w:line="240" w:lineRule="auto"/>
        <w:ind w:left="240"/>
      </w:pPr>
      <w:r>
        <w:t xml:space="preserve">    "jest": "^29.7.0",</w:t>
      </w:r>
    </w:p>
    <w:p w14:paraId="2C0988E7" w14:textId="77777777" w:rsidR="00D07A06" w:rsidRDefault="00000000">
      <w:pPr>
        <w:pStyle w:val="CodeBlock"/>
        <w:spacing w:after="0" w:line="240" w:lineRule="auto"/>
        <w:ind w:left="240"/>
      </w:pPr>
      <w:r>
        <w:t xml:space="preserve">    "supertest": "^6.3.4"</w:t>
      </w:r>
    </w:p>
    <w:p w14:paraId="04D5D80B" w14:textId="77777777" w:rsidR="00D07A06" w:rsidRDefault="00000000">
      <w:pPr>
        <w:pStyle w:val="CodeBlock"/>
        <w:spacing w:after="0" w:line="240" w:lineRule="auto"/>
        <w:ind w:left="240"/>
      </w:pPr>
      <w:r>
        <w:t xml:space="preserve">  }</w:t>
      </w:r>
    </w:p>
    <w:p w14:paraId="1ACDD479" w14:textId="77777777" w:rsidR="00D07A06" w:rsidRDefault="00000000">
      <w:pPr>
        <w:pStyle w:val="CodeBlock"/>
        <w:spacing w:after="0" w:line="240" w:lineRule="auto"/>
        <w:ind w:left="240"/>
      </w:pPr>
      <w:r>
        <w:t>}</w:t>
      </w:r>
    </w:p>
    <w:p w14:paraId="655CDB74" w14:textId="77777777" w:rsidR="00D07A06" w:rsidRDefault="00D07A06"/>
    <w:p w14:paraId="365BE581" w14:textId="77777777" w:rsidR="00D07A06" w:rsidRDefault="00000000">
      <w:pPr>
        <w:spacing w:before="80" w:after="80" w:line="288" w:lineRule="auto"/>
      </w:pPr>
      <w:r>
        <w:rPr>
          <w:b/>
          <w:sz w:val="28"/>
        </w:rPr>
        <w:t>backend/src/db.js</w:t>
      </w:r>
    </w:p>
    <w:p w14:paraId="7E806312" w14:textId="77777777" w:rsidR="00D07A06" w:rsidRDefault="00000000">
      <w:pPr>
        <w:spacing w:before="40" w:after="20" w:line="240" w:lineRule="auto"/>
      </w:pPr>
      <w:r>
        <w:rPr>
          <w:i/>
          <w:sz w:val="21"/>
        </w:rPr>
        <w:t>代码类型：</w:t>
      </w:r>
      <w:r>
        <w:rPr>
          <w:i/>
          <w:sz w:val="21"/>
        </w:rPr>
        <w:t>js</w:t>
      </w:r>
    </w:p>
    <w:p w14:paraId="1E65A83F" w14:textId="77777777" w:rsidR="00D07A06" w:rsidRDefault="00000000">
      <w:pPr>
        <w:pStyle w:val="CodeBlock"/>
        <w:spacing w:after="0" w:line="240" w:lineRule="auto"/>
        <w:ind w:left="240"/>
      </w:pPr>
      <w:r>
        <w:t>const path = require('path');</w:t>
      </w:r>
    </w:p>
    <w:p w14:paraId="3CF4325B" w14:textId="77777777" w:rsidR="00D07A06" w:rsidRDefault="00000000">
      <w:pPr>
        <w:pStyle w:val="CodeBlock"/>
        <w:spacing w:after="0" w:line="240" w:lineRule="auto"/>
        <w:ind w:left="240"/>
      </w:pPr>
      <w:r>
        <w:t>const sqlite3 = require('sqlite3').verbose();</w:t>
      </w:r>
    </w:p>
    <w:p w14:paraId="7F3CB31B" w14:textId="77777777" w:rsidR="00D07A06" w:rsidRDefault="00000000">
      <w:pPr>
        <w:pStyle w:val="CodeBlock"/>
        <w:spacing w:after="0" w:line="240" w:lineRule="auto"/>
        <w:ind w:left="240"/>
      </w:pPr>
      <w:r>
        <w:t>const dbPath = path.join(__dirname, '..', 'forum.db');</w:t>
      </w:r>
    </w:p>
    <w:p w14:paraId="56B02225" w14:textId="77777777" w:rsidR="00D07A06" w:rsidRDefault="00000000">
      <w:pPr>
        <w:pStyle w:val="CodeBlock"/>
        <w:spacing w:after="0" w:line="240" w:lineRule="auto"/>
        <w:ind w:left="240"/>
      </w:pPr>
      <w:r>
        <w:t>const db = new sqlite3.Database(dbPath);</w:t>
      </w:r>
    </w:p>
    <w:p w14:paraId="3E1AD1B7" w14:textId="77777777" w:rsidR="00D07A06" w:rsidRDefault="00000000">
      <w:pPr>
        <w:pStyle w:val="CodeBlock"/>
        <w:spacing w:after="0" w:line="240" w:lineRule="auto"/>
        <w:ind w:left="240"/>
      </w:pPr>
      <w:r>
        <w:t xml:space="preserve"> </w:t>
      </w:r>
    </w:p>
    <w:p w14:paraId="25EC1F04" w14:textId="77777777" w:rsidR="00D07A06" w:rsidRDefault="00000000">
      <w:pPr>
        <w:pStyle w:val="CodeBlock"/>
        <w:spacing w:after="0" w:line="240" w:lineRule="auto"/>
        <w:ind w:left="240"/>
      </w:pPr>
      <w:r>
        <w:t>db.serialize(() =&gt; {</w:t>
      </w:r>
    </w:p>
    <w:p w14:paraId="6E6EA581" w14:textId="77777777" w:rsidR="00D07A06" w:rsidRDefault="00000000">
      <w:pPr>
        <w:pStyle w:val="CodeBlock"/>
        <w:spacing w:after="0" w:line="240" w:lineRule="auto"/>
        <w:ind w:left="240"/>
      </w:pPr>
      <w:r>
        <w:t xml:space="preserve">  db.run('PRAGMA foreign_keys = ON');</w:t>
      </w:r>
    </w:p>
    <w:p w14:paraId="25D049E4" w14:textId="77777777" w:rsidR="00D07A06" w:rsidRDefault="00000000">
      <w:pPr>
        <w:pStyle w:val="CodeBlock"/>
        <w:spacing w:after="0" w:line="240" w:lineRule="auto"/>
        <w:ind w:left="240"/>
      </w:pPr>
      <w:r>
        <w:t>});</w:t>
      </w:r>
    </w:p>
    <w:p w14:paraId="42AF6567" w14:textId="77777777" w:rsidR="00D07A06" w:rsidRDefault="00000000">
      <w:pPr>
        <w:pStyle w:val="CodeBlock"/>
        <w:spacing w:after="0" w:line="240" w:lineRule="auto"/>
        <w:ind w:left="240"/>
      </w:pPr>
      <w:r>
        <w:t xml:space="preserve"> </w:t>
      </w:r>
    </w:p>
    <w:p w14:paraId="5DD1F563" w14:textId="77777777" w:rsidR="00D07A06" w:rsidRDefault="00000000">
      <w:pPr>
        <w:pStyle w:val="CodeBlock"/>
        <w:spacing w:after="0" w:line="240" w:lineRule="auto"/>
        <w:ind w:left="240"/>
      </w:pPr>
      <w:r>
        <w:t>function run(sql, params = []) {</w:t>
      </w:r>
    </w:p>
    <w:p w14:paraId="5ABFB00E" w14:textId="77777777" w:rsidR="00D07A06" w:rsidRDefault="00000000">
      <w:pPr>
        <w:pStyle w:val="CodeBlock"/>
        <w:spacing w:after="0" w:line="240" w:lineRule="auto"/>
        <w:ind w:left="240"/>
      </w:pPr>
      <w:r>
        <w:t xml:space="preserve">  return new Promise((resolve, reject) =&gt; {</w:t>
      </w:r>
    </w:p>
    <w:p w14:paraId="06D1E1CE" w14:textId="77777777" w:rsidR="00D07A06" w:rsidRDefault="00000000">
      <w:pPr>
        <w:pStyle w:val="CodeBlock"/>
        <w:spacing w:after="0" w:line="240" w:lineRule="auto"/>
        <w:ind w:left="240"/>
      </w:pPr>
      <w:r>
        <w:t xml:space="preserve">    db.run(sql, params, function (err) {</w:t>
      </w:r>
    </w:p>
    <w:p w14:paraId="3CD051B6" w14:textId="77777777" w:rsidR="00D07A06" w:rsidRDefault="00000000">
      <w:pPr>
        <w:pStyle w:val="CodeBlock"/>
        <w:spacing w:after="0" w:line="240" w:lineRule="auto"/>
        <w:ind w:left="240"/>
      </w:pPr>
      <w:r>
        <w:t xml:space="preserve">      if (err) reject(err);</w:t>
      </w:r>
    </w:p>
    <w:p w14:paraId="1EDB7D99" w14:textId="77777777" w:rsidR="00D07A06" w:rsidRDefault="00000000">
      <w:pPr>
        <w:pStyle w:val="CodeBlock"/>
        <w:spacing w:after="0" w:line="240" w:lineRule="auto"/>
        <w:ind w:left="240"/>
      </w:pPr>
      <w:r>
        <w:t xml:space="preserve">      else resolve({ id: this.lastID, changes: this.changes });</w:t>
      </w:r>
    </w:p>
    <w:p w14:paraId="656E1F30" w14:textId="77777777" w:rsidR="00D07A06" w:rsidRDefault="00000000">
      <w:pPr>
        <w:pStyle w:val="CodeBlock"/>
        <w:spacing w:after="0" w:line="240" w:lineRule="auto"/>
        <w:ind w:left="240"/>
      </w:pPr>
      <w:r>
        <w:t xml:space="preserve">    });</w:t>
      </w:r>
    </w:p>
    <w:p w14:paraId="4CAF4EA7" w14:textId="77777777" w:rsidR="00D07A06" w:rsidRDefault="00000000">
      <w:pPr>
        <w:pStyle w:val="CodeBlock"/>
        <w:spacing w:after="0" w:line="240" w:lineRule="auto"/>
        <w:ind w:left="240"/>
      </w:pPr>
      <w:r>
        <w:t xml:space="preserve">  });</w:t>
      </w:r>
    </w:p>
    <w:p w14:paraId="7C692AD1" w14:textId="77777777" w:rsidR="00D07A06" w:rsidRDefault="00000000">
      <w:pPr>
        <w:pStyle w:val="CodeBlock"/>
        <w:spacing w:after="0" w:line="240" w:lineRule="auto"/>
        <w:ind w:left="240"/>
      </w:pPr>
      <w:r>
        <w:t>}</w:t>
      </w:r>
    </w:p>
    <w:p w14:paraId="699C7F12" w14:textId="77777777" w:rsidR="00D07A06" w:rsidRDefault="00000000">
      <w:pPr>
        <w:pStyle w:val="CodeBlock"/>
        <w:spacing w:after="0" w:line="240" w:lineRule="auto"/>
        <w:ind w:left="240"/>
      </w:pPr>
      <w:r>
        <w:t xml:space="preserve"> </w:t>
      </w:r>
    </w:p>
    <w:p w14:paraId="33C3CC27" w14:textId="77777777" w:rsidR="00D07A06" w:rsidRDefault="00000000">
      <w:pPr>
        <w:pStyle w:val="CodeBlock"/>
        <w:spacing w:after="0" w:line="240" w:lineRule="auto"/>
        <w:ind w:left="240"/>
      </w:pPr>
      <w:r>
        <w:t>function get(sql, params = []) {</w:t>
      </w:r>
    </w:p>
    <w:p w14:paraId="797BBC3F" w14:textId="77777777" w:rsidR="00D07A06" w:rsidRDefault="00000000">
      <w:pPr>
        <w:pStyle w:val="CodeBlock"/>
        <w:spacing w:after="0" w:line="240" w:lineRule="auto"/>
        <w:ind w:left="240"/>
      </w:pPr>
      <w:r>
        <w:t xml:space="preserve">  return new Promise((resolve, reject) =&gt; {</w:t>
      </w:r>
    </w:p>
    <w:p w14:paraId="1AF1B30D" w14:textId="77777777" w:rsidR="00D07A06" w:rsidRDefault="00000000">
      <w:pPr>
        <w:pStyle w:val="CodeBlock"/>
        <w:spacing w:after="0" w:line="240" w:lineRule="auto"/>
        <w:ind w:left="240"/>
      </w:pPr>
      <w:r>
        <w:t xml:space="preserve">    db.get(sql, params, (err, row) =&gt; (err ? reject(err) : resolve(row)));</w:t>
      </w:r>
    </w:p>
    <w:p w14:paraId="456EBE6F" w14:textId="77777777" w:rsidR="00D07A06" w:rsidRDefault="00000000">
      <w:pPr>
        <w:pStyle w:val="CodeBlock"/>
        <w:spacing w:after="0" w:line="240" w:lineRule="auto"/>
        <w:ind w:left="240"/>
      </w:pPr>
      <w:r>
        <w:t xml:space="preserve">  });</w:t>
      </w:r>
    </w:p>
    <w:p w14:paraId="448C7174" w14:textId="77777777" w:rsidR="00D07A06" w:rsidRDefault="00000000">
      <w:pPr>
        <w:pStyle w:val="CodeBlock"/>
        <w:spacing w:after="0" w:line="240" w:lineRule="auto"/>
        <w:ind w:left="240"/>
      </w:pPr>
      <w:r>
        <w:t>}</w:t>
      </w:r>
    </w:p>
    <w:p w14:paraId="5AE953C5" w14:textId="77777777" w:rsidR="00D07A06" w:rsidRDefault="00000000">
      <w:pPr>
        <w:pStyle w:val="CodeBlock"/>
        <w:spacing w:after="0" w:line="240" w:lineRule="auto"/>
        <w:ind w:left="240"/>
      </w:pPr>
      <w:r>
        <w:t xml:space="preserve"> </w:t>
      </w:r>
    </w:p>
    <w:p w14:paraId="443F843C" w14:textId="77777777" w:rsidR="00D07A06" w:rsidRDefault="00000000">
      <w:pPr>
        <w:pStyle w:val="CodeBlock"/>
        <w:spacing w:after="0" w:line="240" w:lineRule="auto"/>
        <w:ind w:left="240"/>
      </w:pPr>
      <w:r>
        <w:t>function all(sql, params = []) {</w:t>
      </w:r>
    </w:p>
    <w:p w14:paraId="53C0B934" w14:textId="77777777" w:rsidR="00D07A06" w:rsidRDefault="00000000">
      <w:pPr>
        <w:pStyle w:val="CodeBlock"/>
        <w:spacing w:after="0" w:line="240" w:lineRule="auto"/>
        <w:ind w:left="240"/>
      </w:pPr>
      <w:r>
        <w:t xml:space="preserve">  return new Promise((resolve, reject) =&gt; {</w:t>
      </w:r>
    </w:p>
    <w:p w14:paraId="238DDDB4" w14:textId="77777777" w:rsidR="00D07A06" w:rsidRDefault="00000000">
      <w:pPr>
        <w:pStyle w:val="CodeBlock"/>
        <w:spacing w:after="0" w:line="240" w:lineRule="auto"/>
        <w:ind w:left="240"/>
      </w:pPr>
      <w:r>
        <w:t xml:space="preserve">    db.all(sql, params, (err, rows) =&gt; (err ? reject(err) : resolve(rows)));</w:t>
      </w:r>
    </w:p>
    <w:p w14:paraId="147F05C1" w14:textId="77777777" w:rsidR="00D07A06" w:rsidRDefault="00000000">
      <w:pPr>
        <w:pStyle w:val="CodeBlock"/>
        <w:spacing w:after="0" w:line="240" w:lineRule="auto"/>
        <w:ind w:left="240"/>
      </w:pPr>
      <w:r>
        <w:t xml:space="preserve">  });</w:t>
      </w:r>
    </w:p>
    <w:p w14:paraId="680C7BE7" w14:textId="77777777" w:rsidR="00D07A06" w:rsidRDefault="00000000">
      <w:pPr>
        <w:pStyle w:val="CodeBlock"/>
        <w:spacing w:after="0" w:line="240" w:lineRule="auto"/>
        <w:ind w:left="240"/>
      </w:pPr>
      <w:r>
        <w:t>}</w:t>
      </w:r>
    </w:p>
    <w:p w14:paraId="41FA2F00" w14:textId="77777777" w:rsidR="00D07A06" w:rsidRDefault="00000000">
      <w:pPr>
        <w:pStyle w:val="CodeBlock"/>
        <w:spacing w:after="0" w:line="240" w:lineRule="auto"/>
        <w:ind w:left="240"/>
      </w:pPr>
      <w:r>
        <w:t xml:space="preserve"> </w:t>
      </w:r>
    </w:p>
    <w:p w14:paraId="35E9E3EC" w14:textId="77777777" w:rsidR="00D07A06" w:rsidRDefault="00000000">
      <w:pPr>
        <w:pStyle w:val="CodeBlock"/>
        <w:spacing w:after="0" w:line="240" w:lineRule="auto"/>
        <w:ind w:left="240"/>
      </w:pPr>
      <w:r>
        <w:t>module.exports = { db, run, get, all };</w:t>
      </w:r>
    </w:p>
    <w:p w14:paraId="68D9B52A" w14:textId="77777777" w:rsidR="00D07A06" w:rsidRDefault="00D07A06"/>
    <w:p w14:paraId="030803B3" w14:textId="77777777" w:rsidR="00D07A06" w:rsidRDefault="00000000">
      <w:pPr>
        <w:spacing w:before="80" w:after="80" w:line="288" w:lineRule="auto"/>
      </w:pPr>
      <w:r>
        <w:rPr>
          <w:b/>
          <w:sz w:val="28"/>
        </w:rPr>
        <w:t>backend/src/auth.js</w:t>
      </w:r>
    </w:p>
    <w:p w14:paraId="65828BAB" w14:textId="77777777" w:rsidR="00D07A06" w:rsidRDefault="00000000">
      <w:pPr>
        <w:spacing w:before="40" w:after="20" w:line="240" w:lineRule="auto"/>
      </w:pPr>
      <w:r>
        <w:rPr>
          <w:i/>
          <w:sz w:val="21"/>
        </w:rPr>
        <w:lastRenderedPageBreak/>
        <w:t>代码类型：</w:t>
      </w:r>
      <w:r>
        <w:rPr>
          <w:i/>
          <w:sz w:val="21"/>
        </w:rPr>
        <w:t>js</w:t>
      </w:r>
    </w:p>
    <w:p w14:paraId="5C350E51" w14:textId="77777777" w:rsidR="00D07A06" w:rsidRDefault="00000000">
      <w:pPr>
        <w:pStyle w:val="CodeBlock"/>
        <w:spacing w:after="0" w:line="240" w:lineRule="auto"/>
        <w:ind w:left="240"/>
      </w:pPr>
      <w:r>
        <w:t>const bcrypt = require('bcryptjs');</w:t>
      </w:r>
    </w:p>
    <w:p w14:paraId="7A73192E" w14:textId="77777777" w:rsidR="00D07A06" w:rsidRDefault="00000000">
      <w:pPr>
        <w:pStyle w:val="CodeBlock"/>
        <w:spacing w:after="0" w:line="240" w:lineRule="auto"/>
        <w:ind w:left="240"/>
      </w:pPr>
      <w:r>
        <w:t>const jwt = require('jsonwebtoken');</w:t>
      </w:r>
    </w:p>
    <w:p w14:paraId="2C99FF29" w14:textId="77777777" w:rsidR="00D07A06" w:rsidRDefault="00000000">
      <w:pPr>
        <w:pStyle w:val="CodeBlock"/>
        <w:spacing w:after="0" w:line="240" w:lineRule="auto"/>
        <w:ind w:left="240"/>
      </w:pPr>
      <w:r>
        <w:t>const { get } = require('./db');</w:t>
      </w:r>
    </w:p>
    <w:p w14:paraId="2ADE8EB4" w14:textId="77777777" w:rsidR="00D07A06" w:rsidRDefault="00000000">
      <w:pPr>
        <w:pStyle w:val="CodeBlock"/>
        <w:spacing w:after="0" w:line="240" w:lineRule="auto"/>
        <w:ind w:left="240"/>
      </w:pPr>
      <w:r>
        <w:t xml:space="preserve"> </w:t>
      </w:r>
    </w:p>
    <w:p w14:paraId="37155BD1" w14:textId="77777777" w:rsidR="00D07A06" w:rsidRDefault="00000000">
      <w:pPr>
        <w:pStyle w:val="CodeBlock"/>
        <w:spacing w:after="0" w:line="240" w:lineRule="auto"/>
        <w:ind w:left="240"/>
      </w:pPr>
      <w:r>
        <w:t>const JWT_SECRET = process.env.JWT_SECRET || 'stock-fund-forum-secret';</w:t>
      </w:r>
    </w:p>
    <w:p w14:paraId="49704541" w14:textId="77777777" w:rsidR="00D07A06" w:rsidRDefault="00000000">
      <w:pPr>
        <w:pStyle w:val="CodeBlock"/>
        <w:spacing w:after="0" w:line="240" w:lineRule="auto"/>
        <w:ind w:left="240"/>
      </w:pPr>
      <w:r>
        <w:t xml:space="preserve"> </w:t>
      </w:r>
    </w:p>
    <w:p w14:paraId="731DB0C4" w14:textId="77777777" w:rsidR="00D07A06" w:rsidRDefault="00000000">
      <w:pPr>
        <w:pStyle w:val="CodeBlock"/>
        <w:spacing w:after="0" w:line="240" w:lineRule="auto"/>
        <w:ind w:left="240"/>
      </w:pPr>
      <w:r>
        <w:t>async function hashPassword(password) {</w:t>
      </w:r>
    </w:p>
    <w:p w14:paraId="55134D75" w14:textId="77777777" w:rsidR="00D07A06" w:rsidRDefault="00000000">
      <w:pPr>
        <w:pStyle w:val="CodeBlock"/>
        <w:spacing w:after="0" w:line="240" w:lineRule="auto"/>
        <w:ind w:left="240"/>
      </w:pPr>
      <w:r>
        <w:t xml:space="preserve">  return bcrypt.hash(password, 10);</w:t>
      </w:r>
    </w:p>
    <w:p w14:paraId="608F5DE4" w14:textId="77777777" w:rsidR="00D07A06" w:rsidRDefault="00000000">
      <w:pPr>
        <w:pStyle w:val="CodeBlock"/>
        <w:spacing w:after="0" w:line="240" w:lineRule="auto"/>
        <w:ind w:left="240"/>
      </w:pPr>
      <w:r>
        <w:t>}</w:t>
      </w:r>
    </w:p>
    <w:p w14:paraId="7711CC3E" w14:textId="77777777" w:rsidR="00D07A06" w:rsidRDefault="00000000">
      <w:pPr>
        <w:pStyle w:val="CodeBlock"/>
        <w:spacing w:after="0" w:line="240" w:lineRule="auto"/>
        <w:ind w:left="240"/>
      </w:pPr>
      <w:r>
        <w:t xml:space="preserve"> </w:t>
      </w:r>
    </w:p>
    <w:p w14:paraId="00D54D41" w14:textId="77777777" w:rsidR="00D07A06" w:rsidRDefault="00000000">
      <w:pPr>
        <w:pStyle w:val="CodeBlock"/>
        <w:spacing w:after="0" w:line="240" w:lineRule="auto"/>
        <w:ind w:left="240"/>
      </w:pPr>
      <w:r>
        <w:t>async function comparePassword(password, hash) {</w:t>
      </w:r>
    </w:p>
    <w:p w14:paraId="12016B4A" w14:textId="77777777" w:rsidR="00D07A06" w:rsidRDefault="00000000">
      <w:pPr>
        <w:pStyle w:val="CodeBlock"/>
        <w:spacing w:after="0" w:line="240" w:lineRule="auto"/>
        <w:ind w:left="240"/>
      </w:pPr>
      <w:r>
        <w:t xml:space="preserve">  return bcrypt.compare(password, hash);</w:t>
      </w:r>
    </w:p>
    <w:p w14:paraId="5B7DC3F5" w14:textId="77777777" w:rsidR="00D07A06" w:rsidRDefault="00000000">
      <w:pPr>
        <w:pStyle w:val="CodeBlock"/>
        <w:spacing w:after="0" w:line="240" w:lineRule="auto"/>
        <w:ind w:left="240"/>
      </w:pPr>
      <w:r>
        <w:t>}</w:t>
      </w:r>
    </w:p>
    <w:p w14:paraId="02D37DB0" w14:textId="77777777" w:rsidR="00D07A06" w:rsidRDefault="00000000">
      <w:pPr>
        <w:pStyle w:val="CodeBlock"/>
        <w:spacing w:after="0" w:line="240" w:lineRule="auto"/>
        <w:ind w:left="240"/>
      </w:pPr>
      <w:r>
        <w:t xml:space="preserve"> </w:t>
      </w:r>
    </w:p>
    <w:p w14:paraId="0689857C" w14:textId="77777777" w:rsidR="00D07A06" w:rsidRDefault="00000000">
      <w:pPr>
        <w:pStyle w:val="CodeBlock"/>
        <w:spacing w:after="0" w:line="240" w:lineRule="auto"/>
        <w:ind w:left="240"/>
      </w:pPr>
      <w:r>
        <w:t>function signToken(user) {</w:t>
      </w:r>
    </w:p>
    <w:p w14:paraId="64D29088" w14:textId="77777777" w:rsidR="00D07A06" w:rsidRDefault="00000000">
      <w:pPr>
        <w:pStyle w:val="CodeBlock"/>
        <w:spacing w:after="0" w:line="240" w:lineRule="auto"/>
        <w:ind w:left="240"/>
      </w:pPr>
      <w:r>
        <w:t xml:space="preserve">  return jwt.sign({ id: user.id, email: user.email, role: user.role }, JWT_SECRET, { expiresIn: '8h' });</w:t>
      </w:r>
    </w:p>
    <w:p w14:paraId="7CFFA1DC" w14:textId="77777777" w:rsidR="00D07A06" w:rsidRDefault="00000000">
      <w:pPr>
        <w:pStyle w:val="CodeBlock"/>
        <w:spacing w:after="0" w:line="240" w:lineRule="auto"/>
        <w:ind w:left="240"/>
      </w:pPr>
      <w:r>
        <w:t>}</w:t>
      </w:r>
    </w:p>
    <w:p w14:paraId="75F17E7D" w14:textId="77777777" w:rsidR="00D07A06" w:rsidRDefault="00000000">
      <w:pPr>
        <w:pStyle w:val="CodeBlock"/>
        <w:spacing w:after="0" w:line="240" w:lineRule="auto"/>
        <w:ind w:left="240"/>
      </w:pPr>
      <w:r>
        <w:t xml:space="preserve"> </w:t>
      </w:r>
    </w:p>
    <w:p w14:paraId="4C8E6E21" w14:textId="77777777" w:rsidR="00D07A06" w:rsidRDefault="00000000">
      <w:pPr>
        <w:pStyle w:val="CodeBlock"/>
        <w:spacing w:after="0" w:line="240" w:lineRule="auto"/>
        <w:ind w:left="240"/>
      </w:pPr>
      <w:r>
        <w:t>async function requireAuth(req, res, next) {</w:t>
      </w:r>
    </w:p>
    <w:p w14:paraId="0F23D769" w14:textId="77777777" w:rsidR="00D07A06" w:rsidRDefault="00000000">
      <w:pPr>
        <w:pStyle w:val="CodeBlock"/>
        <w:spacing w:after="0" w:line="240" w:lineRule="auto"/>
        <w:ind w:left="240"/>
      </w:pPr>
      <w:r>
        <w:t xml:space="preserve">  try {</w:t>
      </w:r>
    </w:p>
    <w:p w14:paraId="6D0B8E70" w14:textId="77777777" w:rsidR="00D07A06" w:rsidRDefault="00000000">
      <w:pPr>
        <w:pStyle w:val="CodeBlock"/>
        <w:spacing w:after="0" w:line="240" w:lineRule="auto"/>
        <w:ind w:left="240"/>
      </w:pPr>
      <w:r>
        <w:t xml:space="preserve">    const header = req.headers.authorization || '';</w:t>
      </w:r>
    </w:p>
    <w:p w14:paraId="6F6460D6" w14:textId="77777777" w:rsidR="00D07A06" w:rsidRDefault="00000000">
      <w:pPr>
        <w:pStyle w:val="CodeBlock"/>
        <w:spacing w:after="0" w:line="240" w:lineRule="auto"/>
        <w:ind w:left="240"/>
      </w:pPr>
      <w:r>
        <w:t xml:space="preserve">    const token = header.startsWith('Bearer ') ? header.slice(7) : null;</w:t>
      </w:r>
    </w:p>
    <w:p w14:paraId="78E3DF36" w14:textId="77777777" w:rsidR="00D07A06" w:rsidRDefault="00000000">
      <w:pPr>
        <w:pStyle w:val="CodeBlock"/>
        <w:spacing w:after="0" w:line="240" w:lineRule="auto"/>
        <w:ind w:left="240"/>
      </w:pPr>
      <w:r>
        <w:t xml:space="preserve">    if (!token) return res.status(401).json({ code: 401, message: '</w:t>
      </w:r>
      <w:r>
        <w:t>未登录</w:t>
      </w:r>
      <w:r>
        <w:t>' });</w:t>
      </w:r>
    </w:p>
    <w:p w14:paraId="58F702FE" w14:textId="77777777" w:rsidR="00D07A06" w:rsidRDefault="00000000">
      <w:pPr>
        <w:pStyle w:val="CodeBlock"/>
        <w:spacing w:after="0" w:line="240" w:lineRule="auto"/>
        <w:ind w:left="240"/>
      </w:pPr>
      <w:r>
        <w:t xml:space="preserve">    const payload = jwt.verify(token, JWT_SECRET);</w:t>
      </w:r>
    </w:p>
    <w:p w14:paraId="173AA52A" w14:textId="77777777" w:rsidR="00D07A06" w:rsidRDefault="00000000">
      <w:pPr>
        <w:pStyle w:val="CodeBlock"/>
        <w:spacing w:after="0" w:line="240" w:lineRule="auto"/>
        <w:ind w:left="240"/>
      </w:pPr>
      <w:r>
        <w:t xml:space="preserve">    const user = await get('SELECT id,email,nickname,role,muted_until FROM users WHERE id=?', [payload.id]);</w:t>
      </w:r>
    </w:p>
    <w:p w14:paraId="3FDEFC66" w14:textId="77777777" w:rsidR="00D07A06" w:rsidRDefault="00000000">
      <w:pPr>
        <w:pStyle w:val="CodeBlock"/>
        <w:spacing w:after="0" w:line="240" w:lineRule="auto"/>
        <w:ind w:left="240"/>
      </w:pPr>
      <w:r>
        <w:t xml:space="preserve">    if (!user) return res.status(401).json({ code: 401, message: '</w:t>
      </w:r>
      <w:r>
        <w:t>用户不存在</w:t>
      </w:r>
      <w:r>
        <w:t>' });</w:t>
      </w:r>
    </w:p>
    <w:p w14:paraId="68859B1C" w14:textId="77777777" w:rsidR="00D07A06" w:rsidRDefault="00000000">
      <w:pPr>
        <w:pStyle w:val="CodeBlock"/>
        <w:spacing w:after="0" w:line="240" w:lineRule="auto"/>
        <w:ind w:left="240"/>
      </w:pPr>
      <w:r>
        <w:t xml:space="preserve">    req.user = user;</w:t>
      </w:r>
    </w:p>
    <w:p w14:paraId="689C7B01" w14:textId="77777777" w:rsidR="00D07A06" w:rsidRDefault="00000000">
      <w:pPr>
        <w:pStyle w:val="CodeBlock"/>
        <w:spacing w:after="0" w:line="240" w:lineRule="auto"/>
        <w:ind w:left="240"/>
      </w:pPr>
      <w:r>
        <w:t xml:space="preserve">    next();</w:t>
      </w:r>
    </w:p>
    <w:p w14:paraId="5627BC8A" w14:textId="77777777" w:rsidR="00D07A06" w:rsidRDefault="00000000">
      <w:pPr>
        <w:pStyle w:val="CodeBlock"/>
        <w:spacing w:after="0" w:line="240" w:lineRule="auto"/>
        <w:ind w:left="240"/>
      </w:pPr>
      <w:r>
        <w:t xml:space="preserve">  } catch (e) {</w:t>
      </w:r>
    </w:p>
    <w:p w14:paraId="4D78D88B" w14:textId="77777777" w:rsidR="00D07A06" w:rsidRDefault="00000000">
      <w:pPr>
        <w:pStyle w:val="CodeBlock"/>
        <w:spacing w:after="0" w:line="240" w:lineRule="auto"/>
        <w:ind w:left="240"/>
      </w:pPr>
      <w:r>
        <w:t xml:space="preserve">    res.status(401).json({ code: 401, message: 'Token </w:t>
      </w:r>
      <w:r>
        <w:t>无效或已过期</w:t>
      </w:r>
      <w:r>
        <w:t>' });</w:t>
      </w:r>
    </w:p>
    <w:p w14:paraId="3018213E" w14:textId="77777777" w:rsidR="00D07A06" w:rsidRDefault="00000000">
      <w:pPr>
        <w:pStyle w:val="CodeBlock"/>
        <w:spacing w:after="0" w:line="240" w:lineRule="auto"/>
        <w:ind w:left="240"/>
      </w:pPr>
      <w:r>
        <w:t xml:space="preserve">  }</w:t>
      </w:r>
    </w:p>
    <w:p w14:paraId="28C00BB6" w14:textId="77777777" w:rsidR="00D07A06" w:rsidRDefault="00000000">
      <w:pPr>
        <w:pStyle w:val="CodeBlock"/>
        <w:spacing w:after="0" w:line="240" w:lineRule="auto"/>
        <w:ind w:left="240"/>
      </w:pPr>
      <w:r>
        <w:t>}</w:t>
      </w:r>
    </w:p>
    <w:p w14:paraId="6A8E03D4" w14:textId="77777777" w:rsidR="00D07A06" w:rsidRDefault="00000000">
      <w:pPr>
        <w:pStyle w:val="CodeBlock"/>
        <w:spacing w:after="0" w:line="240" w:lineRule="auto"/>
        <w:ind w:left="240"/>
      </w:pPr>
      <w:r>
        <w:t xml:space="preserve"> </w:t>
      </w:r>
    </w:p>
    <w:p w14:paraId="6535DD7D" w14:textId="77777777" w:rsidR="00D07A06" w:rsidRDefault="00000000">
      <w:pPr>
        <w:pStyle w:val="CodeBlock"/>
        <w:spacing w:after="0" w:line="240" w:lineRule="auto"/>
        <w:ind w:left="240"/>
      </w:pPr>
      <w:r>
        <w:t>function requireAdmin(req, res, next) {</w:t>
      </w:r>
    </w:p>
    <w:p w14:paraId="5E7EFFD1" w14:textId="77777777" w:rsidR="00D07A06" w:rsidRDefault="00000000">
      <w:pPr>
        <w:pStyle w:val="CodeBlock"/>
        <w:spacing w:after="0" w:line="240" w:lineRule="auto"/>
        <w:ind w:left="240"/>
      </w:pPr>
      <w:r>
        <w:t xml:space="preserve">  if (!req.user || req.user.role !== 'admin') return res.status(403).json({ code: 403, message: '</w:t>
      </w:r>
      <w:r>
        <w:t>需要管理员权限</w:t>
      </w:r>
      <w:r>
        <w:t>' });</w:t>
      </w:r>
    </w:p>
    <w:p w14:paraId="4928D4FC" w14:textId="77777777" w:rsidR="00D07A06" w:rsidRDefault="00000000">
      <w:pPr>
        <w:pStyle w:val="CodeBlock"/>
        <w:spacing w:after="0" w:line="240" w:lineRule="auto"/>
        <w:ind w:left="240"/>
      </w:pPr>
      <w:r>
        <w:t xml:space="preserve">  next();</w:t>
      </w:r>
    </w:p>
    <w:p w14:paraId="3E7F9C24" w14:textId="77777777" w:rsidR="00D07A06" w:rsidRDefault="00000000">
      <w:pPr>
        <w:pStyle w:val="CodeBlock"/>
        <w:spacing w:after="0" w:line="240" w:lineRule="auto"/>
        <w:ind w:left="240"/>
      </w:pPr>
      <w:r>
        <w:t>}</w:t>
      </w:r>
    </w:p>
    <w:p w14:paraId="4095EDB1" w14:textId="77777777" w:rsidR="00D07A06" w:rsidRDefault="00000000">
      <w:pPr>
        <w:pStyle w:val="CodeBlock"/>
        <w:spacing w:after="0" w:line="240" w:lineRule="auto"/>
        <w:ind w:left="240"/>
      </w:pPr>
      <w:r>
        <w:t xml:space="preserve"> </w:t>
      </w:r>
    </w:p>
    <w:p w14:paraId="52CC6642" w14:textId="77777777" w:rsidR="00D07A06" w:rsidRDefault="00000000">
      <w:pPr>
        <w:pStyle w:val="CodeBlock"/>
        <w:spacing w:after="0" w:line="240" w:lineRule="auto"/>
        <w:ind w:left="240"/>
      </w:pPr>
      <w:r>
        <w:t>module.exports = { hashPassword, comparePassword, signToken, requireAuth, requireAdmin };</w:t>
      </w:r>
    </w:p>
    <w:p w14:paraId="067BCC58" w14:textId="77777777" w:rsidR="00D07A06" w:rsidRDefault="00D07A06"/>
    <w:p w14:paraId="565B01B1" w14:textId="77777777" w:rsidR="00D07A06" w:rsidRDefault="00000000">
      <w:pPr>
        <w:spacing w:before="80" w:after="80" w:line="288" w:lineRule="auto"/>
      </w:pPr>
      <w:r>
        <w:rPr>
          <w:b/>
          <w:sz w:val="28"/>
        </w:rPr>
        <w:t>backend/src/app.js</w:t>
      </w:r>
    </w:p>
    <w:p w14:paraId="7C5CC634" w14:textId="77777777" w:rsidR="00D07A06" w:rsidRDefault="00000000">
      <w:pPr>
        <w:spacing w:before="40" w:after="20" w:line="240" w:lineRule="auto"/>
      </w:pPr>
      <w:r>
        <w:rPr>
          <w:i/>
          <w:sz w:val="21"/>
        </w:rPr>
        <w:t>代码类型：</w:t>
      </w:r>
      <w:r>
        <w:rPr>
          <w:i/>
          <w:sz w:val="21"/>
        </w:rPr>
        <w:t>js</w:t>
      </w:r>
    </w:p>
    <w:p w14:paraId="0E2CB01B" w14:textId="77777777" w:rsidR="00D07A06" w:rsidRDefault="00000000">
      <w:pPr>
        <w:pStyle w:val="CodeBlock"/>
        <w:spacing w:after="0" w:line="240" w:lineRule="auto"/>
        <w:ind w:left="240"/>
      </w:pPr>
      <w:r>
        <w:t>const express = require('express');</w:t>
      </w:r>
    </w:p>
    <w:p w14:paraId="636CAEFC" w14:textId="77777777" w:rsidR="00D07A06" w:rsidRDefault="00000000">
      <w:pPr>
        <w:pStyle w:val="CodeBlock"/>
        <w:spacing w:after="0" w:line="240" w:lineRule="auto"/>
        <w:ind w:left="240"/>
      </w:pPr>
      <w:r>
        <w:t>const cors = require('cors');</w:t>
      </w:r>
    </w:p>
    <w:p w14:paraId="5B81D5B5" w14:textId="77777777" w:rsidR="00D07A06" w:rsidRDefault="00000000">
      <w:pPr>
        <w:pStyle w:val="CodeBlock"/>
        <w:spacing w:after="0" w:line="240" w:lineRule="auto"/>
        <w:ind w:left="240"/>
      </w:pPr>
      <w:r>
        <w:t>const { run, get, all } = require('./db');</w:t>
      </w:r>
    </w:p>
    <w:p w14:paraId="1EF06AA1" w14:textId="77777777" w:rsidR="00D07A06" w:rsidRDefault="00000000">
      <w:pPr>
        <w:pStyle w:val="CodeBlock"/>
        <w:spacing w:after="0" w:line="240" w:lineRule="auto"/>
        <w:ind w:left="240"/>
      </w:pPr>
      <w:r>
        <w:t>const { hashPassword, comparePassword, signToken, requireAuth, requireAdmin } = require('./auth');</w:t>
      </w:r>
    </w:p>
    <w:p w14:paraId="08376F38" w14:textId="77777777" w:rsidR="00D07A06" w:rsidRDefault="00000000">
      <w:pPr>
        <w:pStyle w:val="CodeBlock"/>
        <w:spacing w:after="0" w:line="240" w:lineRule="auto"/>
        <w:ind w:left="240"/>
      </w:pPr>
      <w:r>
        <w:t xml:space="preserve"> </w:t>
      </w:r>
    </w:p>
    <w:p w14:paraId="51B26AD2" w14:textId="77777777" w:rsidR="00D07A06" w:rsidRDefault="00000000">
      <w:pPr>
        <w:pStyle w:val="CodeBlock"/>
        <w:spacing w:after="0" w:line="240" w:lineRule="auto"/>
        <w:ind w:left="240"/>
      </w:pPr>
      <w:r>
        <w:t>const app = express();</w:t>
      </w:r>
    </w:p>
    <w:p w14:paraId="44B8CBF6" w14:textId="77777777" w:rsidR="00D07A06" w:rsidRDefault="00000000">
      <w:pPr>
        <w:pStyle w:val="CodeBlock"/>
        <w:spacing w:after="0" w:line="240" w:lineRule="auto"/>
        <w:ind w:left="240"/>
      </w:pPr>
      <w:r>
        <w:t>app.use(cors());</w:t>
      </w:r>
    </w:p>
    <w:p w14:paraId="007575C3" w14:textId="77777777" w:rsidR="00D07A06" w:rsidRDefault="00000000">
      <w:pPr>
        <w:pStyle w:val="CodeBlock"/>
        <w:spacing w:after="0" w:line="240" w:lineRule="auto"/>
        <w:ind w:left="240"/>
      </w:pPr>
      <w:r>
        <w:t>app.use(express.json());</w:t>
      </w:r>
    </w:p>
    <w:p w14:paraId="353361B4" w14:textId="77777777" w:rsidR="00D07A06" w:rsidRDefault="00000000">
      <w:pPr>
        <w:pStyle w:val="CodeBlock"/>
        <w:spacing w:after="0" w:line="240" w:lineRule="auto"/>
        <w:ind w:left="240"/>
      </w:pPr>
      <w:r>
        <w:t xml:space="preserve"> </w:t>
      </w:r>
    </w:p>
    <w:p w14:paraId="0F380226" w14:textId="77777777" w:rsidR="00D07A06" w:rsidRDefault="00000000">
      <w:pPr>
        <w:pStyle w:val="CodeBlock"/>
        <w:spacing w:after="0" w:line="240" w:lineRule="auto"/>
        <w:ind w:left="240"/>
      </w:pPr>
      <w:r>
        <w:t>function ok(data = null, message = 'ok') { return { code: 0, message, data }; }</w:t>
      </w:r>
    </w:p>
    <w:p w14:paraId="72B71CEB" w14:textId="77777777" w:rsidR="00D07A06" w:rsidRDefault="00000000">
      <w:pPr>
        <w:pStyle w:val="CodeBlock"/>
        <w:spacing w:after="0" w:line="240" w:lineRule="auto"/>
        <w:ind w:left="240"/>
      </w:pPr>
      <w:r>
        <w:t>function bad(res, status, message) { return res.status(status).json({ code: status, message }); }</w:t>
      </w:r>
    </w:p>
    <w:p w14:paraId="75DD52E6" w14:textId="77777777" w:rsidR="00D07A06" w:rsidRDefault="00000000">
      <w:pPr>
        <w:pStyle w:val="CodeBlock"/>
        <w:spacing w:after="0" w:line="240" w:lineRule="auto"/>
        <w:ind w:left="240"/>
      </w:pPr>
      <w:r>
        <w:t>function sensitiveCheck(text) {</w:t>
      </w:r>
    </w:p>
    <w:p w14:paraId="46C23CF6" w14:textId="77777777" w:rsidR="00D07A06" w:rsidRDefault="00000000">
      <w:pPr>
        <w:pStyle w:val="CodeBlock"/>
        <w:spacing w:after="0" w:line="240" w:lineRule="auto"/>
        <w:ind w:left="240"/>
      </w:pPr>
      <w:r>
        <w:t xml:space="preserve">  const words = ['</w:t>
      </w:r>
      <w:r>
        <w:t>稳赚不赔</w:t>
      </w:r>
      <w:r>
        <w:t>', '</w:t>
      </w:r>
      <w:r>
        <w:t>保证收益</w:t>
      </w:r>
      <w:r>
        <w:t>', '</w:t>
      </w:r>
      <w:r>
        <w:t>内幕消息</w:t>
      </w:r>
      <w:r>
        <w:t>', '</w:t>
      </w:r>
      <w:r>
        <w:t>拉升</w:t>
      </w:r>
      <w:r>
        <w:t>', '</w:t>
      </w:r>
      <w:r>
        <w:t>坐庄</w:t>
      </w:r>
      <w:r>
        <w:t>'];</w:t>
      </w:r>
    </w:p>
    <w:p w14:paraId="24A98981" w14:textId="77777777" w:rsidR="00D07A06" w:rsidRDefault="00000000">
      <w:pPr>
        <w:pStyle w:val="CodeBlock"/>
        <w:spacing w:after="0" w:line="240" w:lineRule="auto"/>
        <w:ind w:left="240"/>
      </w:pPr>
      <w:r>
        <w:t xml:space="preserve">  const hit = words.find(w =&gt; text.includes(w));</w:t>
      </w:r>
    </w:p>
    <w:p w14:paraId="170CCF11" w14:textId="77777777" w:rsidR="00D07A06" w:rsidRDefault="00000000">
      <w:pPr>
        <w:pStyle w:val="CodeBlock"/>
        <w:spacing w:after="0" w:line="240" w:lineRule="auto"/>
        <w:ind w:left="240"/>
      </w:pPr>
      <w:r>
        <w:t xml:space="preserve">  return hit ? { status: 'pending', reason: `</w:t>
      </w:r>
      <w:r>
        <w:t>命中敏感词：</w:t>
      </w:r>
      <w:r>
        <w:t>${hit}` } : { status: 'published', reason: '' };</w:t>
      </w:r>
    </w:p>
    <w:p w14:paraId="6170714D" w14:textId="77777777" w:rsidR="00D07A06" w:rsidRDefault="00000000">
      <w:pPr>
        <w:pStyle w:val="CodeBlock"/>
        <w:spacing w:after="0" w:line="240" w:lineRule="auto"/>
        <w:ind w:left="240"/>
      </w:pPr>
      <w:r>
        <w:t>}</w:t>
      </w:r>
    </w:p>
    <w:p w14:paraId="31B784AB" w14:textId="77777777" w:rsidR="00D07A06" w:rsidRDefault="00000000">
      <w:pPr>
        <w:pStyle w:val="CodeBlock"/>
        <w:spacing w:after="0" w:line="240" w:lineRule="auto"/>
        <w:ind w:left="240"/>
      </w:pPr>
      <w:r>
        <w:t xml:space="preserve"> </w:t>
      </w:r>
    </w:p>
    <w:p w14:paraId="68696AF6" w14:textId="77777777" w:rsidR="00D07A06" w:rsidRDefault="00000000">
      <w:pPr>
        <w:pStyle w:val="CodeBlock"/>
        <w:spacing w:after="0" w:line="240" w:lineRule="auto"/>
        <w:ind w:left="240"/>
      </w:pPr>
      <w:r>
        <w:t>app.get('/api/health', (req, res) =&gt; res.json(ok({ status: 'running' })));</w:t>
      </w:r>
    </w:p>
    <w:p w14:paraId="2F394D37" w14:textId="77777777" w:rsidR="00D07A06" w:rsidRDefault="00000000">
      <w:pPr>
        <w:pStyle w:val="CodeBlock"/>
        <w:spacing w:after="0" w:line="240" w:lineRule="auto"/>
        <w:ind w:left="240"/>
      </w:pPr>
      <w:r>
        <w:t xml:space="preserve"> </w:t>
      </w:r>
    </w:p>
    <w:p w14:paraId="4453F565" w14:textId="77777777" w:rsidR="00D07A06" w:rsidRDefault="00000000">
      <w:pPr>
        <w:pStyle w:val="CodeBlock"/>
        <w:spacing w:after="0" w:line="240" w:lineRule="auto"/>
        <w:ind w:left="240"/>
      </w:pPr>
      <w:r>
        <w:t>app.post('/api/auth/register', async (req, res) =&gt; {</w:t>
      </w:r>
    </w:p>
    <w:p w14:paraId="63FA094B" w14:textId="77777777" w:rsidR="00D07A06" w:rsidRDefault="00000000">
      <w:pPr>
        <w:pStyle w:val="CodeBlock"/>
        <w:spacing w:after="0" w:line="240" w:lineRule="auto"/>
        <w:ind w:left="240"/>
      </w:pPr>
      <w:r>
        <w:t xml:space="preserve">  try {</w:t>
      </w:r>
    </w:p>
    <w:p w14:paraId="0A4367C7" w14:textId="77777777" w:rsidR="00D07A06" w:rsidRDefault="00000000">
      <w:pPr>
        <w:pStyle w:val="CodeBlock"/>
        <w:spacing w:after="0" w:line="240" w:lineRule="auto"/>
        <w:ind w:left="240"/>
      </w:pPr>
      <w:r>
        <w:t xml:space="preserve">    const { email, password, nickname } = req.body;</w:t>
      </w:r>
    </w:p>
    <w:p w14:paraId="56F0F57D" w14:textId="77777777" w:rsidR="00D07A06" w:rsidRDefault="00000000">
      <w:pPr>
        <w:pStyle w:val="CodeBlock"/>
        <w:spacing w:after="0" w:line="240" w:lineRule="auto"/>
        <w:ind w:left="240"/>
      </w:pPr>
      <w:r>
        <w:lastRenderedPageBreak/>
        <w:t xml:space="preserve">    if (!email || !password || !nickname) return bad(res, 400, '</w:t>
      </w:r>
      <w:r>
        <w:t>邮箱、密码和昵称不能为空</w:t>
      </w:r>
      <w:r>
        <w:t>');</w:t>
      </w:r>
    </w:p>
    <w:p w14:paraId="75069F16" w14:textId="77777777" w:rsidR="00D07A06" w:rsidRDefault="00000000">
      <w:pPr>
        <w:pStyle w:val="CodeBlock"/>
        <w:spacing w:after="0" w:line="240" w:lineRule="auto"/>
        <w:ind w:left="240"/>
      </w:pPr>
      <w:r>
        <w:t xml:space="preserve">    if (password.length &lt; 6) return bad(res, 400, '</w:t>
      </w:r>
      <w:r>
        <w:t>密码长度不能少于</w:t>
      </w:r>
      <w:r>
        <w:t xml:space="preserve"> 6 </w:t>
      </w:r>
      <w:r>
        <w:t>位</w:t>
      </w:r>
      <w:r>
        <w:t>');</w:t>
      </w:r>
    </w:p>
    <w:p w14:paraId="1A1217AA" w14:textId="77777777" w:rsidR="00D07A06" w:rsidRDefault="00000000">
      <w:pPr>
        <w:pStyle w:val="CodeBlock"/>
        <w:spacing w:after="0" w:line="240" w:lineRule="auto"/>
        <w:ind w:left="240"/>
      </w:pPr>
      <w:r>
        <w:t xml:space="preserve">    const exists = await get('SELECT id FROM users WHERE email=?', [email]);</w:t>
      </w:r>
    </w:p>
    <w:p w14:paraId="43229439" w14:textId="77777777" w:rsidR="00D07A06" w:rsidRDefault="00000000">
      <w:pPr>
        <w:pStyle w:val="CodeBlock"/>
        <w:spacing w:after="0" w:line="240" w:lineRule="auto"/>
        <w:ind w:left="240"/>
      </w:pPr>
      <w:r>
        <w:t xml:space="preserve">    if (exists) return bad(res, 400, '</w:t>
      </w:r>
      <w:r>
        <w:t>该邮箱已注册</w:t>
      </w:r>
      <w:r>
        <w:t>');</w:t>
      </w:r>
    </w:p>
    <w:p w14:paraId="209D22C7" w14:textId="77777777" w:rsidR="00D07A06" w:rsidRDefault="00000000">
      <w:pPr>
        <w:pStyle w:val="CodeBlock"/>
        <w:spacing w:after="0" w:line="240" w:lineRule="auto"/>
        <w:ind w:left="240"/>
      </w:pPr>
      <w:r>
        <w:t xml:space="preserve">    const passwordHash = await hashPassword(password);</w:t>
      </w:r>
    </w:p>
    <w:p w14:paraId="474BFE7D" w14:textId="77777777" w:rsidR="00D07A06" w:rsidRDefault="00000000">
      <w:pPr>
        <w:pStyle w:val="CodeBlock"/>
        <w:spacing w:after="0" w:line="240" w:lineRule="auto"/>
        <w:ind w:left="240"/>
      </w:pPr>
      <w:r>
        <w:t xml:space="preserve">    const result = await run('INSERT INTO users(email,password_hash,nickname) VALUES(?,?,?)', [email, passwordHash, nickname]);</w:t>
      </w:r>
    </w:p>
    <w:p w14:paraId="496EE537" w14:textId="77777777" w:rsidR="00D07A06" w:rsidRDefault="00000000">
      <w:pPr>
        <w:pStyle w:val="CodeBlock"/>
        <w:spacing w:after="0" w:line="240" w:lineRule="auto"/>
        <w:ind w:left="240"/>
      </w:pPr>
      <w:r>
        <w:t xml:space="preserve">    res.json(ok({ id: result.id, email, nickname }));</w:t>
      </w:r>
    </w:p>
    <w:p w14:paraId="3E5C46B9" w14:textId="77777777" w:rsidR="00D07A06" w:rsidRDefault="00000000">
      <w:pPr>
        <w:pStyle w:val="CodeBlock"/>
        <w:spacing w:after="0" w:line="240" w:lineRule="auto"/>
        <w:ind w:left="240"/>
      </w:pPr>
      <w:r>
        <w:t xml:space="preserve">  } catch (e) { bad(res, 500, e.message); }</w:t>
      </w:r>
    </w:p>
    <w:p w14:paraId="7511F594" w14:textId="77777777" w:rsidR="00D07A06" w:rsidRDefault="00000000">
      <w:pPr>
        <w:pStyle w:val="CodeBlock"/>
        <w:spacing w:after="0" w:line="240" w:lineRule="auto"/>
        <w:ind w:left="240"/>
      </w:pPr>
      <w:r>
        <w:t>});</w:t>
      </w:r>
    </w:p>
    <w:p w14:paraId="4D072ED1" w14:textId="77777777" w:rsidR="00D07A06" w:rsidRDefault="00000000">
      <w:pPr>
        <w:pStyle w:val="CodeBlock"/>
        <w:spacing w:after="0" w:line="240" w:lineRule="auto"/>
        <w:ind w:left="240"/>
      </w:pPr>
      <w:r>
        <w:t xml:space="preserve"> </w:t>
      </w:r>
    </w:p>
    <w:p w14:paraId="279BF21A" w14:textId="77777777" w:rsidR="00D07A06" w:rsidRDefault="00000000">
      <w:pPr>
        <w:pStyle w:val="CodeBlock"/>
        <w:spacing w:after="0" w:line="240" w:lineRule="auto"/>
        <w:ind w:left="240"/>
      </w:pPr>
      <w:r>
        <w:t>app.post('/api/auth/login', async (req, res) =&gt; {</w:t>
      </w:r>
    </w:p>
    <w:p w14:paraId="24A391AF" w14:textId="77777777" w:rsidR="00D07A06" w:rsidRDefault="00000000">
      <w:pPr>
        <w:pStyle w:val="CodeBlock"/>
        <w:spacing w:after="0" w:line="240" w:lineRule="auto"/>
        <w:ind w:left="240"/>
      </w:pPr>
      <w:r>
        <w:t xml:space="preserve">  try {</w:t>
      </w:r>
    </w:p>
    <w:p w14:paraId="3218AFEE" w14:textId="77777777" w:rsidR="00D07A06" w:rsidRDefault="00000000">
      <w:pPr>
        <w:pStyle w:val="CodeBlock"/>
        <w:spacing w:after="0" w:line="240" w:lineRule="auto"/>
        <w:ind w:left="240"/>
      </w:pPr>
      <w:r>
        <w:t xml:space="preserve">    const { email, password } = req.body;</w:t>
      </w:r>
    </w:p>
    <w:p w14:paraId="782210A1" w14:textId="77777777" w:rsidR="00D07A06" w:rsidRDefault="00000000">
      <w:pPr>
        <w:pStyle w:val="CodeBlock"/>
        <w:spacing w:after="0" w:line="240" w:lineRule="auto"/>
        <w:ind w:left="240"/>
      </w:pPr>
      <w:r>
        <w:t xml:space="preserve">    const user = await get('SELECT * FROM users WHERE email=?', [email]);</w:t>
      </w:r>
    </w:p>
    <w:p w14:paraId="4DE4E227" w14:textId="77777777" w:rsidR="00D07A06" w:rsidRDefault="00000000">
      <w:pPr>
        <w:pStyle w:val="CodeBlock"/>
        <w:spacing w:after="0" w:line="240" w:lineRule="auto"/>
        <w:ind w:left="240"/>
      </w:pPr>
      <w:r>
        <w:t xml:space="preserve">    if (!user || !(await comparePassword(password, user.password_hash))) return bad(res, 401, '</w:t>
      </w:r>
      <w:r>
        <w:t>账号或密码错误</w:t>
      </w:r>
      <w:r>
        <w:t>');</w:t>
      </w:r>
    </w:p>
    <w:p w14:paraId="60C4E123" w14:textId="77777777" w:rsidR="00D07A06" w:rsidRDefault="00000000">
      <w:pPr>
        <w:pStyle w:val="CodeBlock"/>
        <w:spacing w:after="0" w:line="240" w:lineRule="auto"/>
        <w:ind w:left="240"/>
      </w:pPr>
      <w:r>
        <w:t xml:space="preserve">    const token = signToken(user);</w:t>
      </w:r>
    </w:p>
    <w:p w14:paraId="7BFDD5ED" w14:textId="77777777" w:rsidR="00D07A06" w:rsidRDefault="00000000">
      <w:pPr>
        <w:pStyle w:val="CodeBlock"/>
        <w:spacing w:after="0" w:line="240" w:lineRule="auto"/>
        <w:ind w:left="240"/>
      </w:pPr>
      <w:r>
        <w:t xml:space="preserve">    res.json(ok({ token, user: { id: user.id, email: user.email, nickname: user.nickname, role: user.role } }));</w:t>
      </w:r>
    </w:p>
    <w:p w14:paraId="5404D99C" w14:textId="77777777" w:rsidR="00D07A06" w:rsidRDefault="00000000">
      <w:pPr>
        <w:pStyle w:val="CodeBlock"/>
        <w:spacing w:after="0" w:line="240" w:lineRule="auto"/>
        <w:ind w:left="240"/>
      </w:pPr>
      <w:r>
        <w:t xml:space="preserve">  } catch (e) { bad(res, 500, e.message); }</w:t>
      </w:r>
    </w:p>
    <w:p w14:paraId="591D20E5" w14:textId="77777777" w:rsidR="00D07A06" w:rsidRDefault="00000000">
      <w:pPr>
        <w:pStyle w:val="CodeBlock"/>
        <w:spacing w:after="0" w:line="240" w:lineRule="auto"/>
        <w:ind w:left="240"/>
      </w:pPr>
      <w:r>
        <w:t>});</w:t>
      </w:r>
    </w:p>
    <w:p w14:paraId="4D83C842" w14:textId="77777777" w:rsidR="00D07A06" w:rsidRDefault="00000000">
      <w:pPr>
        <w:pStyle w:val="CodeBlock"/>
        <w:spacing w:after="0" w:line="240" w:lineRule="auto"/>
        <w:ind w:left="240"/>
      </w:pPr>
      <w:r>
        <w:t xml:space="preserve"> </w:t>
      </w:r>
    </w:p>
    <w:p w14:paraId="53A6685D" w14:textId="77777777" w:rsidR="00D07A06" w:rsidRDefault="00000000">
      <w:pPr>
        <w:pStyle w:val="CodeBlock"/>
        <w:spacing w:after="0" w:line="240" w:lineRule="auto"/>
        <w:ind w:left="240"/>
      </w:pPr>
      <w:r>
        <w:t>app.get('/api/boards', async (req, res) =&gt; {</w:t>
      </w:r>
    </w:p>
    <w:p w14:paraId="31FE9034" w14:textId="77777777" w:rsidR="00D07A06" w:rsidRDefault="00000000">
      <w:pPr>
        <w:pStyle w:val="CodeBlock"/>
        <w:spacing w:after="0" w:line="240" w:lineRule="auto"/>
        <w:ind w:left="240"/>
      </w:pPr>
      <w:r>
        <w:t xml:space="preserve">  const rows = await all('SELECT b.*, COUNT(p.id) AS post_count FROM boards b LEFT JOIN posts p ON p.board_id=b.id GROUP BY b.id ORDER BY b.sort_order ASC');</w:t>
      </w:r>
    </w:p>
    <w:p w14:paraId="0DEEDB42" w14:textId="77777777" w:rsidR="00D07A06" w:rsidRDefault="00000000">
      <w:pPr>
        <w:pStyle w:val="CodeBlock"/>
        <w:spacing w:after="0" w:line="240" w:lineRule="auto"/>
        <w:ind w:left="240"/>
      </w:pPr>
      <w:r>
        <w:t xml:space="preserve">  res.json(ok(rows));</w:t>
      </w:r>
    </w:p>
    <w:p w14:paraId="1F5E2794" w14:textId="77777777" w:rsidR="00D07A06" w:rsidRDefault="00000000">
      <w:pPr>
        <w:pStyle w:val="CodeBlock"/>
        <w:spacing w:after="0" w:line="240" w:lineRule="auto"/>
        <w:ind w:left="240"/>
      </w:pPr>
      <w:r>
        <w:t>});</w:t>
      </w:r>
    </w:p>
    <w:p w14:paraId="7A211FDF" w14:textId="77777777" w:rsidR="00D07A06" w:rsidRDefault="00000000">
      <w:pPr>
        <w:pStyle w:val="CodeBlock"/>
        <w:spacing w:after="0" w:line="240" w:lineRule="auto"/>
        <w:ind w:left="240"/>
      </w:pPr>
      <w:r>
        <w:t xml:space="preserve"> </w:t>
      </w:r>
    </w:p>
    <w:p w14:paraId="63D0964F" w14:textId="77777777" w:rsidR="00D07A06" w:rsidRDefault="00000000">
      <w:pPr>
        <w:pStyle w:val="CodeBlock"/>
        <w:spacing w:after="0" w:line="240" w:lineRule="auto"/>
        <w:ind w:left="240"/>
      </w:pPr>
      <w:r>
        <w:t>app.post('/api/boards', requireAuth, requireAdmin, async (req, res) =&gt; {</w:t>
      </w:r>
    </w:p>
    <w:p w14:paraId="54234EE8" w14:textId="77777777" w:rsidR="00D07A06" w:rsidRDefault="00000000">
      <w:pPr>
        <w:pStyle w:val="CodeBlock"/>
        <w:spacing w:after="0" w:line="240" w:lineRule="auto"/>
        <w:ind w:left="240"/>
      </w:pPr>
      <w:r>
        <w:t xml:space="preserve">  const { name, category, description, sortOrder = 0 } = req.body;</w:t>
      </w:r>
    </w:p>
    <w:p w14:paraId="6996FDEF" w14:textId="77777777" w:rsidR="00D07A06" w:rsidRDefault="00000000">
      <w:pPr>
        <w:pStyle w:val="CodeBlock"/>
        <w:spacing w:after="0" w:line="240" w:lineRule="auto"/>
        <w:ind w:left="240"/>
      </w:pPr>
      <w:r>
        <w:t xml:space="preserve">  if (!name || !category) return bad(res, 400, '</w:t>
      </w:r>
      <w:r>
        <w:t>板块名称和分类不能为空</w:t>
      </w:r>
      <w:r>
        <w:t>');</w:t>
      </w:r>
    </w:p>
    <w:p w14:paraId="6098A9FD" w14:textId="77777777" w:rsidR="00D07A06" w:rsidRDefault="00000000">
      <w:pPr>
        <w:pStyle w:val="CodeBlock"/>
        <w:spacing w:after="0" w:line="240" w:lineRule="auto"/>
        <w:ind w:left="240"/>
      </w:pPr>
      <w:r>
        <w:t xml:space="preserve">  const result = await run('INSERT INTO boards(name,category,description,sort_order) VALUES(?,?,?,?)', [name, category, description || '', sortOrder]);</w:t>
      </w:r>
    </w:p>
    <w:p w14:paraId="5BBE4BE4" w14:textId="77777777" w:rsidR="00D07A06" w:rsidRDefault="00000000">
      <w:pPr>
        <w:pStyle w:val="CodeBlock"/>
        <w:spacing w:after="0" w:line="240" w:lineRule="auto"/>
        <w:ind w:left="240"/>
      </w:pPr>
      <w:r>
        <w:t xml:space="preserve">  res.json(ok({ id: result.id }));</w:t>
      </w:r>
    </w:p>
    <w:p w14:paraId="2E7242C5" w14:textId="77777777" w:rsidR="00D07A06" w:rsidRDefault="00000000">
      <w:pPr>
        <w:pStyle w:val="CodeBlock"/>
        <w:spacing w:after="0" w:line="240" w:lineRule="auto"/>
        <w:ind w:left="240"/>
      </w:pPr>
      <w:r>
        <w:t>});</w:t>
      </w:r>
    </w:p>
    <w:p w14:paraId="70784A58" w14:textId="77777777" w:rsidR="00D07A06" w:rsidRDefault="00000000">
      <w:pPr>
        <w:pStyle w:val="CodeBlock"/>
        <w:spacing w:after="0" w:line="240" w:lineRule="auto"/>
        <w:ind w:left="240"/>
      </w:pPr>
      <w:r>
        <w:t xml:space="preserve"> </w:t>
      </w:r>
    </w:p>
    <w:p w14:paraId="51C8F672" w14:textId="77777777" w:rsidR="00D07A06" w:rsidRDefault="00000000">
      <w:pPr>
        <w:pStyle w:val="CodeBlock"/>
        <w:spacing w:after="0" w:line="240" w:lineRule="auto"/>
        <w:ind w:left="240"/>
      </w:pPr>
      <w:r>
        <w:t>app.get('/api/posts', async (req, res) =&gt; {</w:t>
      </w:r>
    </w:p>
    <w:p w14:paraId="25A36395" w14:textId="77777777" w:rsidR="00D07A06" w:rsidRDefault="00000000">
      <w:pPr>
        <w:pStyle w:val="CodeBlock"/>
        <w:spacing w:after="0" w:line="240" w:lineRule="auto"/>
        <w:ind w:left="240"/>
      </w:pPr>
      <w:r>
        <w:t xml:space="preserve">  const { boardId, keyword = '' } = req.query;</w:t>
      </w:r>
    </w:p>
    <w:p w14:paraId="083021C0" w14:textId="77777777" w:rsidR="00D07A06" w:rsidRDefault="00000000">
      <w:pPr>
        <w:pStyle w:val="CodeBlock"/>
        <w:spacing w:after="0" w:line="240" w:lineRule="auto"/>
        <w:ind w:left="240"/>
      </w:pPr>
      <w:r>
        <w:t xml:space="preserve">  const params = [];</w:t>
      </w:r>
    </w:p>
    <w:p w14:paraId="398B7554" w14:textId="77777777" w:rsidR="00D07A06" w:rsidRDefault="00000000">
      <w:pPr>
        <w:pStyle w:val="CodeBlock"/>
        <w:spacing w:after="0" w:line="240" w:lineRule="auto"/>
        <w:ind w:left="240"/>
      </w:pPr>
      <w:r>
        <w:t xml:space="preserve">  let where = "WHERE p.status='published'";</w:t>
      </w:r>
    </w:p>
    <w:p w14:paraId="3620E24C" w14:textId="77777777" w:rsidR="00D07A06" w:rsidRDefault="00000000">
      <w:pPr>
        <w:pStyle w:val="CodeBlock"/>
        <w:spacing w:after="0" w:line="240" w:lineRule="auto"/>
        <w:ind w:left="240"/>
      </w:pPr>
      <w:r>
        <w:t xml:space="preserve">  if (boardId) { where += ' AND p.board_id=?'; params.push(boardId); }</w:t>
      </w:r>
    </w:p>
    <w:p w14:paraId="26963BBA" w14:textId="77777777" w:rsidR="00D07A06" w:rsidRDefault="00000000">
      <w:pPr>
        <w:pStyle w:val="CodeBlock"/>
        <w:spacing w:after="0" w:line="240" w:lineRule="auto"/>
        <w:ind w:left="240"/>
      </w:pPr>
      <w:r>
        <w:t xml:space="preserve">  if (keyword) { where += ' AND (lower(p.title) LIKE ? OR lower(p.content) LIKE ? OR lower(p.stock_tags) LIKE ?)'; const k = `%${String(keyword).toLowerCase()}%`; params.push(k, k, k); }</w:t>
      </w:r>
    </w:p>
    <w:p w14:paraId="6C7E184C" w14:textId="77777777" w:rsidR="00D07A06" w:rsidRDefault="00000000">
      <w:pPr>
        <w:pStyle w:val="CodeBlock"/>
        <w:spacing w:after="0" w:line="240" w:lineRule="auto"/>
        <w:ind w:left="240"/>
      </w:pPr>
      <w:r>
        <w:t xml:space="preserve">  const rows = await all(`SELECT p.*, u.nickname, b.name AS board_name,</w:t>
      </w:r>
    </w:p>
    <w:p w14:paraId="3C77119F" w14:textId="77777777" w:rsidR="00D07A06" w:rsidRDefault="00000000">
      <w:pPr>
        <w:pStyle w:val="CodeBlock"/>
        <w:spacing w:after="0" w:line="240" w:lineRule="auto"/>
        <w:ind w:left="240"/>
      </w:pPr>
      <w:r>
        <w:t xml:space="preserve">    (SELECT COUNT(*) FROM comments c WHERE c.post_id=p.id AND c.status='published') AS comment_count,</w:t>
      </w:r>
    </w:p>
    <w:p w14:paraId="3EEBDDE6" w14:textId="77777777" w:rsidR="00D07A06" w:rsidRDefault="00000000">
      <w:pPr>
        <w:pStyle w:val="CodeBlock"/>
        <w:spacing w:after="0" w:line="240" w:lineRule="auto"/>
        <w:ind w:left="240"/>
      </w:pPr>
      <w:r>
        <w:t xml:space="preserve">    (SELECT COUNT(*) FROM reactions r WHERE r.target_type='post' AND r.target_id=p.id AND r.reaction_type='like') AS like_count,</w:t>
      </w:r>
    </w:p>
    <w:p w14:paraId="79AC91EC" w14:textId="77777777" w:rsidR="00D07A06" w:rsidRDefault="00000000">
      <w:pPr>
        <w:pStyle w:val="CodeBlock"/>
        <w:spacing w:after="0" w:line="240" w:lineRule="auto"/>
        <w:ind w:left="240"/>
      </w:pPr>
      <w:r>
        <w:t xml:space="preserve">    (SELECT COUNT(*) FROM reactions r WHERE r.target_type='post' AND r.target_id=p.id AND r.reaction_type='favorite') AS favorite_count</w:t>
      </w:r>
    </w:p>
    <w:p w14:paraId="6C6714FA" w14:textId="77777777" w:rsidR="00D07A06" w:rsidRDefault="00000000">
      <w:pPr>
        <w:pStyle w:val="CodeBlock"/>
        <w:spacing w:after="0" w:line="240" w:lineRule="auto"/>
        <w:ind w:left="240"/>
      </w:pPr>
      <w:r>
        <w:t xml:space="preserve">    FROM posts p JOIN users u ON p.author_id=u.id JOIN boards b ON p.board_id=b.id ${where} ORDER BY p.created_at DESC`, params);</w:t>
      </w:r>
    </w:p>
    <w:p w14:paraId="499C999B" w14:textId="77777777" w:rsidR="00D07A06" w:rsidRDefault="00000000">
      <w:pPr>
        <w:pStyle w:val="CodeBlock"/>
        <w:spacing w:after="0" w:line="240" w:lineRule="auto"/>
        <w:ind w:left="240"/>
      </w:pPr>
      <w:r>
        <w:t xml:space="preserve">  res.json(ok(rows));</w:t>
      </w:r>
    </w:p>
    <w:p w14:paraId="17BDA09C" w14:textId="77777777" w:rsidR="00D07A06" w:rsidRDefault="00000000">
      <w:pPr>
        <w:pStyle w:val="CodeBlock"/>
        <w:spacing w:after="0" w:line="240" w:lineRule="auto"/>
        <w:ind w:left="240"/>
      </w:pPr>
      <w:r>
        <w:t>});</w:t>
      </w:r>
    </w:p>
    <w:p w14:paraId="60C73738" w14:textId="77777777" w:rsidR="00D07A06" w:rsidRDefault="00000000">
      <w:pPr>
        <w:pStyle w:val="CodeBlock"/>
        <w:spacing w:after="0" w:line="240" w:lineRule="auto"/>
        <w:ind w:left="240"/>
      </w:pPr>
      <w:r>
        <w:t xml:space="preserve"> </w:t>
      </w:r>
    </w:p>
    <w:p w14:paraId="559E422C" w14:textId="77777777" w:rsidR="00D07A06" w:rsidRDefault="00000000">
      <w:pPr>
        <w:pStyle w:val="CodeBlock"/>
        <w:spacing w:after="0" w:line="240" w:lineRule="auto"/>
        <w:ind w:left="240"/>
      </w:pPr>
      <w:r>
        <w:t>app.get('/api/posts/:id', async (req, res) =&gt; {</w:t>
      </w:r>
    </w:p>
    <w:p w14:paraId="335D823A" w14:textId="77777777" w:rsidR="00D07A06" w:rsidRDefault="00000000">
      <w:pPr>
        <w:pStyle w:val="CodeBlock"/>
        <w:spacing w:after="0" w:line="240" w:lineRule="auto"/>
        <w:ind w:left="240"/>
      </w:pPr>
      <w:r>
        <w:t xml:space="preserve">  const id = req.params.id;</w:t>
      </w:r>
    </w:p>
    <w:p w14:paraId="2559C8A8" w14:textId="77777777" w:rsidR="00D07A06" w:rsidRDefault="00000000">
      <w:pPr>
        <w:pStyle w:val="CodeBlock"/>
        <w:spacing w:after="0" w:line="240" w:lineRule="auto"/>
        <w:ind w:left="240"/>
      </w:pPr>
      <w:r>
        <w:t xml:space="preserve">  await run('UPDATE posts SET view_count=view_count+1 WHERE id=?', [id]);</w:t>
      </w:r>
    </w:p>
    <w:p w14:paraId="0073A9DB" w14:textId="77777777" w:rsidR="00D07A06" w:rsidRDefault="00000000">
      <w:pPr>
        <w:pStyle w:val="CodeBlock"/>
        <w:spacing w:after="0" w:line="240" w:lineRule="auto"/>
        <w:ind w:left="240"/>
      </w:pPr>
      <w:r>
        <w:t xml:space="preserve">  const post = await get('SELECT p.*, u.nickname, u.verify_status, b.name AS board_name FROM posts p JOIN users u ON p.author_id=u.id JOIN boards b ON p.board_id=b.id WHERE p.id=?', [id]);</w:t>
      </w:r>
    </w:p>
    <w:p w14:paraId="7047DB59" w14:textId="77777777" w:rsidR="00D07A06" w:rsidRDefault="00000000">
      <w:pPr>
        <w:pStyle w:val="CodeBlock"/>
        <w:spacing w:after="0" w:line="240" w:lineRule="auto"/>
        <w:ind w:left="240"/>
      </w:pPr>
      <w:r>
        <w:t xml:space="preserve">  if (!post) return bad(res, 404, '</w:t>
      </w:r>
      <w:r>
        <w:t>帖子不存在</w:t>
      </w:r>
      <w:r>
        <w:t>');</w:t>
      </w:r>
    </w:p>
    <w:p w14:paraId="0FB6C64B" w14:textId="77777777" w:rsidR="00D07A06" w:rsidRDefault="00000000">
      <w:pPr>
        <w:pStyle w:val="CodeBlock"/>
        <w:spacing w:after="0" w:line="240" w:lineRule="auto"/>
        <w:ind w:left="240"/>
      </w:pPr>
      <w:r>
        <w:t xml:space="preserve">  res.json(ok(post));</w:t>
      </w:r>
    </w:p>
    <w:p w14:paraId="71E1EBE8" w14:textId="77777777" w:rsidR="00D07A06" w:rsidRDefault="00000000">
      <w:pPr>
        <w:pStyle w:val="CodeBlock"/>
        <w:spacing w:after="0" w:line="240" w:lineRule="auto"/>
        <w:ind w:left="240"/>
      </w:pPr>
      <w:r>
        <w:t>});</w:t>
      </w:r>
    </w:p>
    <w:p w14:paraId="03241A1F" w14:textId="77777777" w:rsidR="00D07A06" w:rsidRDefault="00000000">
      <w:pPr>
        <w:pStyle w:val="CodeBlock"/>
        <w:spacing w:after="0" w:line="240" w:lineRule="auto"/>
        <w:ind w:left="240"/>
      </w:pPr>
      <w:r>
        <w:t xml:space="preserve"> </w:t>
      </w:r>
    </w:p>
    <w:p w14:paraId="1B0ACE09" w14:textId="77777777" w:rsidR="00D07A06" w:rsidRDefault="00000000">
      <w:pPr>
        <w:pStyle w:val="CodeBlock"/>
        <w:spacing w:after="0" w:line="240" w:lineRule="auto"/>
        <w:ind w:left="240"/>
      </w:pPr>
      <w:r>
        <w:t>app.post('/api/posts', requireAuth, async (req, res) =&gt; {</w:t>
      </w:r>
    </w:p>
    <w:p w14:paraId="088F00A6" w14:textId="77777777" w:rsidR="00D07A06" w:rsidRDefault="00000000">
      <w:pPr>
        <w:pStyle w:val="CodeBlock"/>
        <w:spacing w:after="0" w:line="240" w:lineRule="auto"/>
        <w:ind w:left="240"/>
      </w:pPr>
      <w:r>
        <w:t xml:space="preserve">  const { boardId, title, content, postType = 'normal', stockTags = '' } = req.body;</w:t>
      </w:r>
    </w:p>
    <w:p w14:paraId="71188E75" w14:textId="77777777" w:rsidR="00D07A06" w:rsidRDefault="00000000">
      <w:pPr>
        <w:pStyle w:val="CodeBlock"/>
        <w:spacing w:after="0" w:line="240" w:lineRule="auto"/>
        <w:ind w:left="240"/>
      </w:pPr>
      <w:r>
        <w:t xml:space="preserve">  if (!title || !content || !boardId) return bad(res, 400, '</w:t>
      </w:r>
      <w:r>
        <w:t>板块、标题和正文不能为空</w:t>
      </w:r>
      <w:r>
        <w:t>');</w:t>
      </w:r>
    </w:p>
    <w:p w14:paraId="561E1A82" w14:textId="77777777" w:rsidR="00D07A06" w:rsidRDefault="00000000">
      <w:pPr>
        <w:pStyle w:val="CodeBlock"/>
        <w:spacing w:after="0" w:line="240" w:lineRule="auto"/>
        <w:ind w:left="240"/>
      </w:pPr>
      <w:r>
        <w:t xml:space="preserve">  const check = sensitiveCheck(title + content);</w:t>
      </w:r>
    </w:p>
    <w:p w14:paraId="5BEBDEBE" w14:textId="77777777" w:rsidR="00D07A06" w:rsidRDefault="00000000">
      <w:pPr>
        <w:pStyle w:val="CodeBlock"/>
        <w:spacing w:after="0" w:line="240" w:lineRule="auto"/>
        <w:ind w:left="240"/>
      </w:pPr>
      <w:r>
        <w:t xml:space="preserve">  const result = await run('INSERT INTO posts(author_id,board_id,title,content,post_type,stock_tags,status) VALUES(?,?,?,?,?,?,?)', [req.user.id, boardId, title, content, postType, stockTags, check.status]);</w:t>
      </w:r>
    </w:p>
    <w:p w14:paraId="02CCFFFC" w14:textId="77777777" w:rsidR="00D07A06" w:rsidRDefault="00000000">
      <w:pPr>
        <w:pStyle w:val="CodeBlock"/>
        <w:spacing w:after="0" w:line="240" w:lineRule="auto"/>
        <w:ind w:left="240"/>
      </w:pPr>
      <w:r>
        <w:lastRenderedPageBreak/>
        <w:t xml:space="preserve">  if (check.status === 'pending') await run('INSERT INTO audit_records(target_type,target_id,risk_level,reason,status) VALUES(?,?,?,?,?)', ['post', result.id, 'high', check.reason, 'pending']);</w:t>
      </w:r>
    </w:p>
    <w:p w14:paraId="0D851BAD" w14:textId="77777777" w:rsidR="00D07A06" w:rsidRDefault="00000000">
      <w:pPr>
        <w:pStyle w:val="CodeBlock"/>
        <w:spacing w:after="0" w:line="240" w:lineRule="auto"/>
        <w:ind w:left="240"/>
      </w:pPr>
      <w:r>
        <w:t xml:space="preserve">  res.json(ok({ id: result.id, status: check.status, reason: check.reason }));</w:t>
      </w:r>
    </w:p>
    <w:p w14:paraId="46836702" w14:textId="77777777" w:rsidR="00D07A06" w:rsidRDefault="00000000">
      <w:pPr>
        <w:pStyle w:val="CodeBlock"/>
        <w:spacing w:after="0" w:line="240" w:lineRule="auto"/>
        <w:ind w:left="240"/>
      </w:pPr>
      <w:r>
        <w:t>});</w:t>
      </w:r>
    </w:p>
    <w:p w14:paraId="3A139A2F" w14:textId="77777777" w:rsidR="00D07A06" w:rsidRDefault="00000000">
      <w:pPr>
        <w:pStyle w:val="CodeBlock"/>
        <w:spacing w:after="0" w:line="240" w:lineRule="auto"/>
        <w:ind w:left="240"/>
      </w:pPr>
      <w:r>
        <w:t xml:space="preserve"> </w:t>
      </w:r>
    </w:p>
    <w:p w14:paraId="1D0ECA7A" w14:textId="77777777" w:rsidR="00D07A06" w:rsidRDefault="00000000">
      <w:pPr>
        <w:pStyle w:val="CodeBlock"/>
        <w:spacing w:after="0" w:line="240" w:lineRule="auto"/>
        <w:ind w:left="240"/>
      </w:pPr>
      <w:r>
        <w:t>app.get('/api/posts/:id/comments', async (req, res) =&gt; {</w:t>
      </w:r>
    </w:p>
    <w:p w14:paraId="5B7A7625" w14:textId="77777777" w:rsidR="00D07A06" w:rsidRDefault="00000000">
      <w:pPr>
        <w:pStyle w:val="CodeBlock"/>
        <w:spacing w:after="0" w:line="240" w:lineRule="auto"/>
        <w:ind w:left="240"/>
      </w:pPr>
      <w:r>
        <w:t xml:space="preserve">  const rows = await all('SELECT c.*, u.nickname FROM comments c JOIN users u ON c.user_id=u.id WHERE c.post_id=? AND c.status=? ORDER BY c.created_at ASC', [req.params.id, 'published']);</w:t>
      </w:r>
    </w:p>
    <w:p w14:paraId="041362C1" w14:textId="77777777" w:rsidR="00D07A06" w:rsidRDefault="00000000">
      <w:pPr>
        <w:pStyle w:val="CodeBlock"/>
        <w:spacing w:after="0" w:line="240" w:lineRule="auto"/>
        <w:ind w:left="240"/>
      </w:pPr>
      <w:r>
        <w:t xml:space="preserve">  res.json(ok(rows));</w:t>
      </w:r>
    </w:p>
    <w:p w14:paraId="76C03C82" w14:textId="77777777" w:rsidR="00D07A06" w:rsidRDefault="00000000">
      <w:pPr>
        <w:pStyle w:val="CodeBlock"/>
        <w:spacing w:after="0" w:line="240" w:lineRule="auto"/>
        <w:ind w:left="240"/>
      </w:pPr>
      <w:r>
        <w:t>});</w:t>
      </w:r>
    </w:p>
    <w:p w14:paraId="47DE427C" w14:textId="77777777" w:rsidR="00D07A06" w:rsidRDefault="00000000">
      <w:pPr>
        <w:pStyle w:val="CodeBlock"/>
        <w:spacing w:after="0" w:line="240" w:lineRule="auto"/>
        <w:ind w:left="240"/>
      </w:pPr>
      <w:r>
        <w:t xml:space="preserve"> </w:t>
      </w:r>
    </w:p>
    <w:p w14:paraId="34A9613F" w14:textId="77777777" w:rsidR="00D07A06" w:rsidRDefault="00000000">
      <w:pPr>
        <w:pStyle w:val="CodeBlock"/>
        <w:spacing w:after="0" w:line="240" w:lineRule="auto"/>
        <w:ind w:left="240"/>
      </w:pPr>
      <w:r>
        <w:t>app.post('/api/posts/:id/comments', requireAuth, async (req, res) =&gt; {</w:t>
      </w:r>
    </w:p>
    <w:p w14:paraId="61046B54" w14:textId="77777777" w:rsidR="00D07A06" w:rsidRDefault="00000000">
      <w:pPr>
        <w:pStyle w:val="CodeBlock"/>
        <w:spacing w:after="0" w:line="240" w:lineRule="auto"/>
        <w:ind w:left="240"/>
      </w:pPr>
      <w:r>
        <w:t xml:space="preserve">  const { content, parentId = null } = req.body;</w:t>
      </w:r>
    </w:p>
    <w:p w14:paraId="01964D43" w14:textId="77777777" w:rsidR="00D07A06" w:rsidRDefault="00000000">
      <w:pPr>
        <w:pStyle w:val="CodeBlock"/>
        <w:spacing w:after="0" w:line="240" w:lineRule="auto"/>
        <w:ind w:left="240"/>
      </w:pPr>
      <w:r>
        <w:t xml:space="preserve">  if (!content) return bad(res, 400, '</w:t>
      </w:r>
      <w:r>
        <w:t>评论内容不能为空</w:t>
      </w:r>
      <w:r>
        <w:t>');</w:t>
      </w:r>
    </w:p>
    <w:p w14:paraId="7E1EAB59" w14:textId="77777777" w:rsidR="00D07A06" w:rsidRDefault="00000000">
      <w:pPr>
        <w:pStyle w:val="CodeBlock"/>
        <w:spacing w:after="0" w:line="240" w:lineRule="auto"/>
        <w:ind w:left="240"/>
      </w:pPr>
      <w:r>
        <w:t xml:space="preserve">  const check = sensitiveCheck(content);</w:t>
      </w:r>
    </w:p>
    <w:p w14:paraId="79A07562" w14:textId="77777777" w:rsidR="00D07A06" w:rsidRDefault="00000000">
      <w:pPr>
        <w:pStyle w:val="CodeBlock"/>
        <w:spacing w:after="0" w:line="240" w:lineRule="auto"/>
        <w:ind w:left="240"/>
      </w:pPr>
      <w:r>
        <w:t xml:space="preserve">  const result = await run('INSERT INTO comments(post_id,user_id,parent_id,content,status) VALUES(?,?,?,?,?)', [req.params.id, req.user.id, parentId, content, check.status]);</w:t>
      </w:r>
    </w:p>
    <w:p w14:paraId="1BC42651" w14:textId="77777777" w:rsidR="00D07A06" w:rsidRDefault="00000000">
      <w:pPr>
        <w:pStyle w:val="CodeBlock"/>
        <w:spacing w:after="0" w:line="240" w:lineRule="auto"/>
        <w:ind w:left="240"/>
      </w:pPr>
      <w:r>
        <w:t xml:space="preserve">  if (check.status === 'pending') await run('INSERT INTO audit_records(target_type,target_id,risk_level,reason,status) VALUES(?,?,?,?,?)', ['comment', result.id, 'high', check.reason, 'pending']);</w:t>
      </w:r>
    </w:p>
    <w:p w14:paraId="4EFEB2B0" w14:textId="77777777" w:rsidR="00D07A06" w:rsidRDefault="00000000">
      <w:pPr>
        <w:pStyle w:val="CodeBlock"/>
        <w:spacing w:after="0" w:line="240" w:lineRule="auto"/>
        <w:ind w:left="240"/>
      </w:pPr>
      <w:r>
        <w:t xml:space="preserve">  res.json(ok({ id: result.id, status: check.status }));</w:t>
      </w:r>
    </w:p>
    <w:p w14:paraId="1C19EBCC" w14:textId="77777777" w:rsidR="00D07A06" w:rsidRDefault="00000000">
      <w:pPr>
        <w:pStyle w:val="CodeBlock"/>
        <w:spacing w:after="0" w:line="240" w:lineRule="auto"/>
        <w:ind w:left="240"/>
      </w:pPr>
      <w:r>
        <w:t>});</w:t>
      </w:r>
    </w:p>
    <w:p w14:paraId="2977AD21" w14:textId="77777777" w:rsidR="00D07A06" w:rsidRDefault="00000000">
      <w:pPr>
        <w:pStyle w:val="CodeBlock"/>
        <w:spacing w:after="0" w:line="240" w:lineRule="auto"/>
        <w:ind w:left="240"/>
      </w:pPr>
      <w:r>
        <w:t xml:space="preserve"> </w:t>
      </w:r>
    </w:p>
    <w:p w14:paraId="6F39916B" w14:textId="77777777" w:rsidR="00D07A06" w:rsidRDefault="00000000">
      <w:pPr>
        <w:pStyle w:val="CodeBlock"/>
        <w:spacing w:after="0" w:line="240" w:lineRule="auto"/>
        <w:ind w:left="240"/>
      </w:pPr>
      <w:r>
        <w:t>async function toggleReaction(req, res, type) {</w:t>
      </w:r>
    </w:p>
    <w:p w14:paraId="0E8CAC30" w14:textId="77777777" w:rsidR="00D07A06" w:rsidRDefault="00000000">
      <w:pPr>
        <w:pStyle w:val="CodeBlock"/>
        <w:spacing w:after="0" w:line="240" w:lineRule="auto"/>
        <w:ind w:left="240"/>
      </w:pPr>
      <w:r>
        <w:t xml:space="preserve">  const existed = await get('SELECT id FROM reactions WHERE user_id=? AND target_type=? AND target_id=? AND reaction_type=?', [req.user.id, 'post', req.params.id, type]);</w:t>
      </w:r>
    </w:p>
    <w:p w14:paraId="45B659B8" w14:textId="77777777" w:rsidR="00D07A06" w:rsidRDefault="00000000">
      <w:pPr>
        <w:pStyle w:val="CodeBlock"/>
        <w:spacing w:after="0" w:line="240" w:lineRule="auto"/>
        <w:ind w:left="240"/>
      </w:pPr>
      <w:r>
        <w:t xml:space="preserve">  if (existed) { await run('DELETE FROM reactions WHERE id=?', [existed.id]); return res.json(ok({ active: false })); }</w:t>
      </w:r>
    </w:p>
    <w:p w14:paraId="7F9CCF17" w14:textId="77777777" w:rsidR="00D07A06" w:rsidRDefault="00000000">
      <w:pPr>
        <w:pStyle w:val="CodeBlock"/>
        <w:spacing w:after="0" w:line="240" w:lineRule="auto"/>
        <w:ind w:left="240"/>
      </w:pPr>
      <w:r>
        <w:t xml:space="preserve">  await run('INSERT INTO reactions(user_id,target_type,target_id,reaction_type) VALUES(?,?,?,?)', [req.user.id, 'post', req.params.id, type]);</w:t>
      </w:r>
    </w:p>
    <w:p w14:paraId="3DC1B119" w14:textId="77777777" w:rsidR="00D07A06" w:rsidRDefault="00000000">
      <w:pPr>
        <w:pStyle w:val="CodeBlock"/>
        <w:spacing w:after="0" w:line="240" w:lineRule="auto"/>
        <w:ind w:left="240"/>
      </w:pPr>
      <w:r>
        <w:t xml:space="preserve">  res.json(ok({ active: true }));</w:t>
      </w:r>
    </w:p>
    <w:p w14:paraId="4AB3DCC8" w14:textId="77777777" w:rsidR="00D07A06" w:rsidRDefault="00000000">
      <w:pPr>
        <w:pStyle w:val="CodeBlock"/>
        <w:spacing w:after="0" w:line="240" w:lineRule="auto"/>
        <w:ind w:left="240"/>
      </w:pPr>
      <w:r>
        <w:t>}</w:t>
      </w:r>
    </w:p>
    <w:p w14:paraId="7129B02E" w14:textId="77777777" w:rsidR="00D07A06" w:rsidRDefault="00000000">
      <w:pPr>
        <w:pStyle w:val="CodeBlock"/>
        <w:spacing w:after="0" w:line="240" w:lineRule="auto"/>
        <w:ind w:left="240"/>
      </w:pPr>
      <w:r>
        <w:t>app.post('/api/posts/:id/like', requireAuth, (req, res) =&gt; toggleReaction(req, res, 'like'));</w:t>
      </w:r>
    </w:p>
    <w:p w14:paraId="6758D882" w14:textId="77777777" w:rsidR="00D07A06" w:rsidRDefault="00000000">
      <w:pPr>
        <w:pStyle w:val="CodeBlock"/>
        <w:spacing w:after="0" w:line="240" w:lineRule="auto"/>
        <w:ind w:left="240"/>
      </w:pPr>
      <w:r>
        <w:t>app.post('/api/posts/:id/favorite', requireAuth, (req, res) =&gt; toggleReaction(req, res, 'favorite'));</w:t>
      </w:r>
    </w:p>
    <w:p w14:paraId="5676E08C" w14:textId="77777777" w:rsidR="00D07A06" w:rsidRDefault="00000000">
      <w:pPr>
        <w:pStyle w:val="CodeBlock"/>
        <w:spacing w:after="0" w:line="240" w:lineRule="auto"/>
        <w:ind w:left="240"/>
      </w:pPr>
      <w:r>
        <w:t xml:space="preserve"> </w:t>
      </w:r>
    </w:p>
    <w:p w14:paraId="29913539" w14:textId="77777777" w:rsidR="00D07A06" w:rsidRDefault="00000000">
      <w:pPr>
        <w:pStyle w:val="CodeBlock"/>
        <w:spacing w:after="0" w:line="240" w:lineRule="auto"/>
        <w:ind w:left="240"/>
      </w:pPr>
      <w:r>
        <w:t>app.get('/api/users/me', requireAuth, async (req, res) =&gt; {</w:t>
      </w:r>
    </w:p>
    <w:p w14:paraId="42B3A7CB" w14:textId="77777777" w:rsidR="00D07A06" w:rsidRDefault="00000000">
      <w:pPr>
        <w:pStyle w:val="CodeBlock"/>
        <w:spacing w:after="0" w:line="240" w:lineRule="auto"/>
        <w:ind w:left="240"/>
      </w:pPr>
      <w:r>
        <w:t xml:space="preserve">  const user = await get('SELECT id,email,nickname,avatar,bio,risk_level,verify_status,role,privacy_level,created_at FROM users WHERE id=?', [req.user.id]);</w:t>
      </w:r>
    </w:p>
    <w:p w14:paraId="0138F9A8" w14:textId="77777777" w:rsidR="00D07A06" w:rsidRDefault="00000000">
      <w:pPr>
        <w:pStyle w:val="CodeBlock"/>
        <w:spacing w:after="0" w:line="240" w:lineRule="auto"/>
        <w:ind w:left="240"/>
      </w:pPr>
      <w:r>
        <w:t xml:space="preserve">  res.json(ok(user));</w:t>
      </w:r>
    </w:p>
    <w:p w14:paraId="01CE4C85" w14:textId="77777777" w:rsidR="00D07A06" w:rsidRDefault="00000000">
      <w:pPr>
        <w:pStyle w:val="CodeBlock"/>
        <w:spacing w:after="0" w:line="240" w:lineRule="auto"/>
        <w:ind w:left="240"/>
      </w:pPr>
      <w:r>
        <w:t>});</w:t>
      </w:r>
    </w:p>
    <w:p w14:paraId="625A3D6B" w14:textId="77777777" w:rsidR="00D07A06" w:rsidRDefault="00000000">
      <w:pPr>
        <w:pStyle w:val="CodeBlock"/>
        <w:spacing w:after="0" w:line="240" w:lineRule="auto"/>
        <w:ind w:left="240"/>
      </w:pPr>
      <w:r>
        <w:t xml:space="preserve"> </w:t>
      </w:r>
    </w:p>
    <w:p w14:paraId="3AF31290" w14:textId="77777777" w:rsidR="00D07A06" w:rsidRDefault="00000000">
      <w:pPr>
        <w:pStyle w:val="CodeBlock"/>
        <w:spacing w:after="0" w:line="240" w:lineRule="auto"/>
        <w:ind w:left="240"/>
      </w:pPr>
      <w:r>
        <w:t>app.put('/api/users/me', requireAuth, async (req, res) =&gt; {</w:t>
      </w:r>
    </w:p>
    <w:p w14:paraId="1A1C03FE" w14:textId="77777777" w:rsidR="00D07A06" w:rsidRDefault="00000000">
      <w:pPr>
        <w:pStyle w:val="CodeBlock"/>
        <w:spacing w:after="0" w:line="240" w:lineRule="auto"/>
        <w:ind w:left="240"/>
      </w:pPr>
      <w:r>
        <w:t xml:space="preserve">  const { nickname, avatar = '', bio = '', riskLevel = '</w:t>
      </w:r>
      <w:r>
        <w:t>未评估</w:t>
      </w:r>
      <w:r>
        <w:t>', privacyLevel = 'public' } = req.body;</w:t>
      </w:r>
    </w:p>
    <w:p w14:paraId="3FD1ED68" w14:textId="77777777" w:rsidR="00D07A06" w:rsidRDefault="00000000">
      <w:pPr>
        <w:pStyle w:val="CodeBlock"/>
        <w:spacing w:after="0" w:line="240" w:lineRule="auto"/>
        <w:ind w:left="240"/>
      </w:pPr>
      <w:r>
        <w:t xml:space="preserve">  if (!nickname) return bad(res, 400, '</w:t>
      </w:r>
      <w:r>
        <w:t>昵称不能为空</w:t>
      </w:r>
      <w:r>
        <w:t>');</w:t>
      </w:r>
    </w:p>
    <w:p w14:paraId="738D8938" w14:textId="77777777" w:rsidR="00D07A06" w:rsidRDefault="00000000">
      <w:pPr>
        <w:pStyle w:val="CodeBlock"/>
        <w:spacing w:after="0" w:line="240" w:lineRule="auto"/>
        <w:ind w:left="240"/>
      </w:pPr>
      <w:r>
        <w:t xml:space="preserve">  await run('UPDATE users SET nickname=?,avatar=?,bio=?,risk_level=?,privacy_level=? WHERE id=?', [nickname, avatar, bio, riskLevel, privacyLevel, req.user.id]);</w:t>
      </w:r>
    </w:p>
    <w:p w14:paraId="17D60C67" w14:textId="77777777" w:rsidR="00D07A06" w:rsidRDefault="00000000">
      <w:pPr>
        <w:pStyle w:val="CodeBlock"/>
        <w:spacing w:after="0" w:line="240" w:lineRule="auto"/>
        <w:ind w:left="240"/>
      </w:pPr>
      <w:r>
        <w:t xml:space="preserve">  res.json(ok({ updated: true }));</w:t>
      </w:r>
    </w:p>
    <w:p w14:paraId="09A683FE" w14:textId="77777777" w:rsidR="00D07A06" w:rsidRDefault="00000000">
      <w:pPr>
        <w:pStyle w:val="CodeBlock"/>
        <w:spacing w:after="0" w:line="240" w:lineRule="auto"/>
        <w:ind w:left="240"/>
      </w:pPr>
      <w:r>
        <w:t>});</w:t>
      </w:r>
    </w:p>
    <w:p w14:paraId="54226011" w14:textId="77777777" w:rsidR="00D07A06" w:rsidRDefault="00000000">
      <w:pPr>
        <w:pStyle w:val="CodeBlock"/>
        <w:spacing w:after="0" w:line="240" w:lineRule="auto"/>
        <w:ind w:left="240"/>
      </w:pPr>
      <w:r>
        <w:t xml:space="preserve"> </w:t>
      </w:r>
    </w:p>
    <w:p w14:paraId="45CC603D" w14:textId="77777777" w:rsidR="00D07A06" w:rsidRDefault="00000000">
      <w:pPr>
        <w:pStyle w:val="CodeBlock"/>
        <w:spacing w:after="0" w:line="240" w:lineRule="auto"/>
        <w:ind w:left="240"/>
      </w:pPr>
      <w:r>
        <w:t>app.post('/api/users/:id/follow', requireAuth, async (req, res) =&gt; {</w:t>
      </w:r>
    </w:p>
    <w:p w14:paraId="4C94EBDC" w14:textId="77777777" w:rsidR="00D07A06" w:rsidRDefault="00000000">
      <w:pPr>
        <w:pStyle w:val="CodeBlock"/>
        <w:spacing w:after="0" w:line="240" w:lineRule="auto"/>
        <w:ind w:left="240"/>
      </w:pPr>
      <w:r>
        <w:t xml:space="preserve">  const targetId = Number(req.params.id);</w:t>
      </w:r>
    </w:p>
    <w:p w14:paraId="08293FC0" w14:textId="77777777" w:rsidR="00D07A06" w:rsidRDefault="00000000">
      <w:pPr>
        <w:pStyle w:val="CodeBlock"/>
        <w:spacing w:after="0" w:line="240" w:lineRule="auto"/>
        <w:ind w:left="240"/>
      </w:pPr>
      <w:r>
        <w:t xml:space="preserve">  if (targetId === req.user.id) return bad(res, 400, '</w:t>
      </w:r>
      <w:r>
        <w:t>不能关注自己</w:t>
      </w:r>
      <w:r>
        <w:t>');</w:t>
      </w:r>
    </w:p>
    <w:p w14:paraId="317F60A6" w14:textId="77777777" w:rsidR="00D07A06" w:rsidRDefault="00000000">
      <w:pPr>
        <w:pStyle w:val="CodeBlock"/>
        <w:spacing w:after="0" w:line="240" w:lineRule="auto"/>
        <w:ind w:left="240"/>
      </w:pPr>
      <w:r>
        <w:t xml:space="preserve">  const existed = await get('SELECT id FROM follows WHERE follower_id=? AND following_id=?', [req.user.id, targetId]);</w:t>
      </w:r>
    </w:p>
    <w:p w14:paraId="7EAB871C" w14:textId="77777777" w:rsidR="00D07A06" w:rsidRDefault="00000000">
      <w:pPr>
        <w:pStyle w:val="CodeBlock"/>
        <w:spacing w:after="0" w:line="240" w:lineRule="auto"/>
        <w:ind w:left="240"/>
      </w:pPr>
      <w:r>
        <w:t xml:space="preserve">  if (existed) { await run('DELETE FROM follows WHERE id=?', [existed.id]); return res.json(ok({ following: false })); }</w:t>
      </w:r>
    </w:p>
    <w:p w14:paraId="156B2FF7" w14:textId="77777777" w:rsidR="00D07A06" w:rsidRDefault="00000000">
      <w:pPr>
        <w:pStyle w:val="CodeBlock"/>
        <w:spacing w:after="0" w:line="240" w:lineRule="auto"/>
        <w:ind w:left="240"/>
      </w:pPr>
      <w:r>
        <w:t xml:space="preserve">  await run('INSERT INTO follows(follower_id,following_id) VALUES(?,?)', [req.user.id, targetId]);</w:t>
      </w:r>
    </w:p>
    <w:p w14:paraId="4C1BD4B2" w14:textId="77777777" w:rsidR="00D07A06" w:rsidRDefault="00000000">
      <w:pPr>
        <w:pStyle w:val="CodeBlock"/>
        <w:spacing w:after="0" w:line="240" w:lineRule="auto"/>
        <w:ind w:left="240"/>
      </w:pPr>
      <w:r>
        <w:t xml:space="preserve">  res.json(ok({ following: true }));</w:t>
      </w:r>
    </w:p>
    <w:p w14:paraId="62BB92D1" w14:textId="77777777" w:rsidR="00D07A06" w:rsidRDefault="00000000">
      <w:pPr>
        <w:pStyle w:val="CodeBlock"/>
        <w:spacing w:after="0" w:line="240" w:lineRule="auto"/>
        <w:ind w:left="240"/>
      </w:pPr>
      <w:r>
        <w:t>});</w:t>
      </w:r>
    </w:p>
    <w:p w14:paraId="50FC5A2E" w14:textId="77777777" w:rsidR="00D07A06" w:rsidRDefault="00000000">
      <w:pPr>
        <w:pStyle w:val="CodeBlock"/>
        <w:spacing w:after="0" w:line="240" w:lineRule="auto"/>
        <w:ind w:left="240"/>
      </w:pPr>
      <w:r>
        <w:t xml:space="preserve"> </w:t>
      </w:r>
    </w:p>
    <w:p w14:paraId="7C1C7305" w14:textId="77777777" w:rsidR="00D07A06" w:rsidRDefault="00000000">
      <w:pPr>
        <w:pStyle w:val="CodeBlock"/>
        <w:spacing w:after="0" w:line="240" w:lineRule="auto"/>
        <w:ind w:left="240"/>
      </w:pPr>
      <w:r>
        <w:t>app.get('/api/groups', async (req, res) =&gt; {</w:t>
      </w:r>
    </w:p>
    <w:p w14:paraId="6A757EA0" w14:textId="77777777" w:rsidR="00D07A06" w:rsidRDefault="00000000">
      <w:pPr>
        <w:pStyle w:val="CodeBlock"/>
        <w:spacing w:after="0" w:line="240" w:lineRule="auto"/>
        <w:ind w:left="240"/>
      </w:pPr>
      <w:r>
        <w:t xml:space="preserve">  const rows = await all('SELECT g.*, u.nickname AS owner_name FROM groups g JOIN users u ON g.owner_id=u.id ORDER BY g.created_at DESC');</w:t>
      </w:r>
    </w:p>
    <w:p w14:paraId="3887AB0C" w14:textId="77777777" w:rsidR="00D07A06" w:rsidRDefault="00000000">
      <w:pPr>
        <w:pStyle w:val="CodeBlock"/>
        <w:spacing w:after="0" w:line="240" w:lineRule="auto"/>
        <w:ind w:left="240"/>
      </w:pPr>
      <w:r>
        <w:t xml:space="preserve">  res.json(ok(rows));</w:t>
      </w:r>
    </w:p>
    <w:p w14:paraId="47B9CCEA" w14:textId="77777777" w:rsidR="00D07A06" w:rsidRDefault="00000000">
      <w:pPr>
        <w:pStyle w:val="CodeBlock"/>
        <w:spacing w:after="0" w:line="240" w:lineRule="auto"/>
        <w:ind w:left="240"/>
      </w:pPr>
      <w:r>
        <w:t>});</w:t>
      </w:r>
    </w:p>
    <w:p w14:paraId="3DF719E1" w14:textId="77777777" w:rsidR="00D07A06" w:rsidRDefault="00000000">
      <w:pPr>
        <w:pStyle w:val="CodeBlock"/>
        <w:spacing w:after="0" w:line="240" w:lineRule="auto"/>
        <w:ind w:left="240"/>
      </w:pPr>
      <w:r>
        <w:t xml:space="preserve"> </w:t>
      </w:r>
    </w:p>
    <w:p w14:paraId="4BA8A3A8" w14:textId="77777777" w:rsidR="00D07A06" w:rsidRDefault="00000000">
      <w:pPr>
        <w:pStyle w:val="CodeBlock"/>
        <w:spacing w:after="0" w:line="240" w:lineRule="auto"/>
        <w:ind w:left="240"/>
      </w:pPr>
      <w:r>
        <w:t>app.post('/api/groups', requireAuth, async (req, res) =&gt; {</w:t>
      </w:r>
    </w:p>
    <w:p w14:paraId="1F9B327C" w14:textId="77777777" w:rsidR="00D07A06" w:rsidRDefault="00000000">
      <w:pPr>
        <w:pStyle w:val="CodeBlock"/>
        <w:spacing w:after="0" w:line="240" w:lineRule="auto"/>
        <w:ind w:left="240"/>
      </w:pPr>
      <w:r>
        <w:t xml:space="preserve">  const { name, description = '', joinType = 'public' } = req.body;</w:t>
      </w:r>
    </w:p>
    <w:p w14:paraId="1FEC7958" w14:textId="77777777" w:rsidR="00D07A06" w:rsidRDefault="00000000">
      <w:pPr>
        <w:pStyle w:val="CodeBlock"/>
        <w:spacing w:after="0" w:line="240" w:lineRule="auto"/>
        <w:ind w:left="240"/>
      </w:pPr>
      <w:r>
        <w:t xml:space="preserve">  if (!name) return bad(res, 400, '</w:t>
      </w:r>
      <w:r>
        <w:t>群组名称不能为空</w:t>
      </w:r>
      <w:r>
        <w:t>');</w:t>
      </w:r>
    </w:p>
    <w:p w14:paraId="4DF7E495" w14:textId="77777777" w:rsidR="00D07A06" w:rsidRDefault="00000000">
      <w:pPr>
        <w:pStyle w:val="CodeBlock"/>
        <w:spacing w:after="0" w:line="240" w:lineRule="auto"/>
        <w:ind w:left="240"/>
      </w:pPr>
      <w:r>
        <w:lastRenderedPageBreak/>
        <w:t xml:space="preserve">  const result = await run('INSERT INTO groups(owner_id,name,description,join_type) VALUES(?,?,?,?)', [req.user.id, name, description, joinType]);</w:t>
      </w:r>
    </w:p>
    <w:p w14:paraId="3A090A23" w14:textId="77777777" w:rsidR="00D07A06" w:rsidRDefault="00000000">
      <w:pPr>
        <w:pStyle w:val="CodeBlock"/>
        <w:spacing w:after="0" w:line="240" w:lineRule="auto"/>
        <w:ind w:left="240"/>
      </w:pPr>
      <w:r>
        <w:t xml:space="preserve">  await run('INSERT INTO group_members(group_id,user_id,member_role) VALUES(?,?,?)', [result.id, req.user.id, 'owner']);</w:t>
      </w:r>
    </w:p>
    <w:p w14:paraId="07D6AAAC" w14:textId="77777777" w:rsidR="00D07A06" w:rsidRDefault="00000000">
      <w:pPr>
        <w:pStyle w:val="CodeBlock"/>
        <w:spacing w:after="0" w:line="240" w:lineRule="auto"/>
        <w:ind w:left="240"/>
      </w:pPr>
      <w:r>
        <w:t xml:space="preserve">  res.json(ok({ id: result.id }));</w:t>
      </w:r>
    </w:p>
    <w:p w14:paraId="515E46AD" w14:textId="77777777" w:rsidR="00D07A06" w:rsidRDefault="00000000">
      <w:pPr>
        <w:pStyle w:val="CodeBlock"/>
        <w:spacing w:after="0" w:line="240" w:lineRule="auto"/>
        <w:ind w:left="240"/>
      </w:pPr>
      <w:r>
        <w:t>});</w:t>
      </w:r>
    </w:p>
    <w:p w14:paraId="28CA2B8C" w14:textId="77777777" w:rsidR="00D07A06" w:rsidRDefault="00000000">
      <w:pPr>
        <w:pStyle w:val="CodeBlock"/>
        <w:spacing w:after="0" w:line="240" w:lineRule="auto"/>
        <w:ind w:left="240"/>
      </w:pPr>
      <w:r>
        <w:t xml:space="preserve"> </w:t>
      </w:r>
    </w:p>
    <w:p w14:paraId="6EF56562" w14:textId="77777777" w:rsidR="00D07A06" w:rsidRDefault="00000000">
      <w:pPr>
        <w:pStyle w:val="CodeBlock"/>
        <w:spacing w:after="0" w:line="240" w:lineRule="auto"/>
        <w:ind w:left="240"/>
      </w:pPr>
      <w:r>
        <w:t>app.get('/api/admin/audits', requireAuth, requireAdmin, async (req, res) =&gt; {</w:t>
      </w:r>
    </w:p>
    <w:p w14:paraId="573F6466" w14:textId="77777777" w:rsidR="00D07A06" w:rsidRDefault="00000000">
      <w:pPr>
        <w:pStyle w:val="CodeBlock"/>
        <w:spacing w:after="0" w:line="240" w:lineRule="auto"/>
        <w:ind w:left="240"/>
      </w:pPr>
      <w:r>
        <w:t xml:space="preserve">  const rows = await all('SELECT * FROM audit_records ORDER BY created_at DESC');</w:t>
      </w:r>
    </w:p>
    <w:p w14:paraId="35FB8A60" w14:textId="77777777" w:rsidR="00D07A06" w:rsidRDefault="00000000">
      <w:pPr>
        <w:pStyle w:val="CodeBlock"/>
        <w:spacing w:after="0" w:line="240" w:lineRule="auto"/>
        <w:ind w:left="240"/>
      </w:pPr>
      <w:r>
        <w:t xml:space="preserve">  res.json(ok(rows));</w:t>
      </w:r>
    </w:p>
    <w:p w14:paraId="0DF85F3E" w14:textId="77777777" w:rsidR="00D07A06" w:rsidRDefault="00000000">
      <w:pPr>
        <w:pStyle w:val="CodeBlock"/>
        <w:spacing w:after="0" w:line="240" w:lineRule="auto"/>
        <w:ind w:left="240"/>
      </w:pPr>
      <w:r>
        <w:t>});</w:t>
      </w:r>
    </w:p>
    <w:p w14:paraId="0C6A8340" w14:textId="77777777" w:rsidR="00D07A06" w:rsidRDefault="00000000">
      <w:pPr>
        <w:pStyle w:val="CodeBlock"/>
        <w:spacing w:after="0" w:line="240" w:lineRule="auto"/>
        <w:ind w:left="240"/>
      </w:pPr>
      <w:r>
        <w:t xml:space="preserve"> </w:t>
      </w:r>
    </w:p>
    <w:p w14:paraId="6D39EACA" w14:textId="77777777" w:rsidR="00D07A06" w:rsidRDefault="00000000">
      <w:pPr>
        <w:pStyle w:val="CodeBlock"/>
        <w:spacing w:after="0" w:line="240" w:lineRule="auto"/>
        <w:ind w:left="240"/>
      </w:pPr>
      <w:r>
        <w:t>app.put('/api/admin/audits/:id', requireAuth, requireAdmin, async (req, res) =&gt; {</w:t>
      </w:r>
    </w:p>
    <w:p w14:paraId="61F13E98" w14:textId="77777777" w:rsidR="00D07A06" w:rsidRDefault="00000000">
      <w:pPr>
        <w:pStyle w:val="CodeBlock"/>
        <w:spacing w:after="0" w:line="240" w:lineRule="auto"/>
        <w:ind w:left="240"/>
      </w:pPr>
      <w:r>
        <w:t xml:space="preserve">  const { status } = req.body;</w:t>
      </w:r>
    </w:p>
    <w:p w14:paraId="7EFB26C1" w14:textId="77777777" w:rsidR="00D07A06" w:rsidRDefault="00000000">
      <w:pPr>
        <w:pStyle w:val="CodeBlock"/>
        <w:spacing w:after="0" w:line="240" w:lineRule="auto"/>
        <w:ind w:left="240"/>
      </w:pPr>
      <w:r>
        <w:t xml:space="preserve">  if (!['approved', 'rejected', 'deleted'].includes(status)) return bad(res, 400, '</w:t>
      </w:r>
      <w:r>
        <w:t>审核状态不合法</w:t>
      </w:r>
      <w:r>
        <w:t>');</w:t>
      </w:r>
    </w:p>
    <w:p w14:paraId="040ABCA4" w14:textId="77777777" w:rsidR="00D07A06" w:rsidRDefault="00000000">
      <w:pPr>
        <w:pStyle w:val="CodeBlock"/>
        <w:spacing w:after="0" w:line="240" w:lineRule="auto"/>
        <w:ind w:left="240"/>
      </w:pPr>
      <w:r>
        <w:t xml:space="preserve">  await run('UPDATE audit_records SET status=?, operator_id=? WHERE id=?', [status, req.user.id, req.params.id]);</w:t>
      </w:r>
    </w:p>
    <w:p w14:paraId="2AF3A33D" w14:textId="77777777" w:rsidR="00D07A06" w:rsidRDefault="00000000">
      <w:pPr>
        <w:pStyle w:val="CodeBlock"/>
        <w:spacing w:after="0" w:line="240" w:lineRule="auto"/>
        <w:ind w:left="240"/>
      </w:pPr>
      <w:r>
        <w:t xml:space="preserve">  res.json(ok({ updated: true }));</w:t>
      </w:r>
    </w:p>
    <w:p w14:paraId="5FCA35D2" w14:textId="77777777" w:rsidR="00D07A06" w:rsidRDefault="00000000">
      <w:pPr>
        <w:pStyle w:val="CodeBlock"/>
        <w:spacing w:after="0" w:line="240" w:lineRule="auto"/>
        <w:ind w:left="240"/>
      </w:pPr>
      <w:r>
        <w:t>});</w:t>
      </w:r>
    </w:p>
    <w:p w14:paraId="6B7FB13F" w14:textId="77777777" w:rsidR="00D07A06" w:rsidRDefault="00000000">
      <w:pPr>
        <w:pStyle w:val="CodeBlock"/>
        <w:spacing w:after="0" w:line="240" w:lineRule="auto"/>
        <w:ind w:left="240"/>
      </w:pPr>
      <w:r>
        <w:t xml:space="preserve"> </w:t>
      </w:r>
    </w:p>
    <w:p w14:paraId="1CBFB6AC" w14:textId="77777777" w:rsidR="00D07A06" w:rsidRDefault="00000000">
      <w:pPr>
        <w:pStyle w:val="CodeBlock"/>
        <w:spacing w:after="0" w:line="240" w:lineRule="auto"/>
        <w:ind w:left="240"/>
      </w:pPr>
      <w:r>
        <w:t>if (require.main === module) {</w:t>
      </w:r>
    </w:p>
    <w:p w14:paraId="01CFB6D6" w14:textId="77777777" w:rsidR="00D07A06" w:rsidRDefault="00000000">
      <w:pPr>
        <w:pStyle w:val="CodeBlock"/>
        <w:spacing w:after="0" w:line="240" w:lineRule="auto"/>
        <w:ind w:left="240"/>
      </w:pPr>
      <w:r>
        <w:t xml:space="preserve">  const PORT = process.env.PORT || 8080;</w:t>
      </w:r>
    </w:p>
    <w:p w14:paraId="18A5D4C2" w14:textId="77777777" w:rsidR="00D07A06" w:rsidRDefault="00000000">
      <w:pPr>
        <w:pStyle w:val="CodeBlock"/>
        <w:spacing w:after="0" w:line="240" w:lineRule="auto"/>
        <w:ind w:left="240"/>
      </w:pPr>
      <w:r>
        <w:t xml:space="preserve">  app.listen(PORT, () =&gt; console.log(`</w:t>
      </w:r>
      <w:r>
        <w:t>股票基金投资论坛后端启动：</w:t>
      </w:r>
      <w:r>
        <w:t>http://localhost:${PORT}`));</w:t>
      </w:r>
    </w:p>
    <w:p w14:paraId="2CDFE5FB" w14:textId="77777777" w:rsidR="00D07A06" w:rsidRDefault="00000000">
      <w:pPr>
        <w:pStyle w:val="CodeBlock"/>
        <w:spacing w:after="0" w:line="240" w:lineRule="auto"/>
        <w:ind w:left="240"/>
      </w:pPr>
      <w:r>
        <w:t>}</w:t>
      </w:r>
    </w:p>
    <w:p w14:paraId="24868DF3" w14:textId="77777777" w:rsidR="00D07A06" w:rsidRDefault="00000000">
      <w:pPr>
        <w:pStyle w:val="CodeBlock"/>
        <w:spacing w:after="0" w:line="240" w:lineRule="auto"/>
        <w:ind w:left="240"/>
      </w:pPr>
      <w:r>
        <w:t xml:space="preserve"> </w:t>
      </w:r>
    </w:p>
    <w:p w14:paraId="59006CDB" w14:textId="77777777" w:rsidR="00D07A06" w:rsidRDefault="00000000">
      <w:pPr>
        <w:pStyle w:val="CodeBlock"/>
        <w:spacing w:after="0" w:line="240" w:lineRule="auto"/>
        <w:ind w:left="240"/>
      </w:pPr>
      <w:r>
        <w:t>module.exports = app;</w:t>
      </w:r>
    </w:p>
    <w:p w14:paraId="005CF5A3" w14:textId="77777777" w:rsidR="00D07A06" w:rsidRDefault="00D07A06"/>
    <w:p w14:paraId="09482D29" w14:textId="77777777" w:rsidR="00D07A06" w:rsidRDefault="00000000">
      <w:pPr>
        <w:spacing w:before="80" w:after="80" w:line="288" w:lineRule="auto"/>
      </w:pPr>
      <w:r>
        <w:rPr>
          <w:b/>
          <w:sz w:val="28"/>
        </w:rPr>
        <w:t>backend/src/seed.js</w:t>
      </w:r>
    </w:p>
    <w:p w14:paraId="30F92130" w14:textId="77777777" w:rsidR="00D07A06" w:rsidRDefault="00000000">
      <w:pPr>
        <w:spacing w:before="40" w:after="20" w:line="240" w:lineRule="auto"/>
      </w:pPr>
      <w:r>
        <w:rPr>
          <w:i/>
          <w:sz w:val="21"/>
        </w:rPr>
        <w:t>代码类型：</w:t>
      </w:r>
      <w:r>
        <w:rPr>
          <w:i/>
          <w:sz w:val="21"/>
        </w:rPr>
        <w:t>js</w:t>
      </w:r>
    </w:p>
    <w:p w14:paraId="607B057E" w14:textId="77777777" w:rsidR="00D07A06" w:rsidRDefault="00000000">
      <w:pPr>
        <w:pStyle w:val="CodeBlock"/>
        <w:spacing w:after="0" w:line="240" w:lineRule="auto"/>
        <w:ind w:left="240"/>
      </w:pPr>
      <w:r>
        <w:t>const fs = require('fs');</w:t>
      </w:r>
    </w:p>
    <w:p w14:paraId="6A8EA646" w14:textId="77777777" w:rsidR="00D07A06" w:rsidRDefault="00000000">
      <w:pPr>
        <w:pStyle w:val="CodeBlock"/>
        <w:spacing w:after="0" w:line="240" w:lineRule="auto"/>
        <w:ind w:left="240"/>
      </w:pPr>
      <w:r>
        <w:t>const path = require('path');</w:t>
      </w:r>
    </w:p>
    <w:p w14:paraId="7D8DB85F" w14:textId="77777777" w:rsidR="00D07A06" w:rsidRDefault="00000000">
      <w:pPr>
        <w:pStyle w:val="CodeBlock"/>
        <w:spacing w:after="0" w:line="240" w:lineRule="auto"/>
        <w:ind w:left="240"/>
      </w:pPr>
      <w:r>
        <w:t>const { db, run } = require('./db');</w:t>
      </w:r>
    </w:p>
    <w:p w14:paraId="40E718C3" w14:textId="77777777" w:rsidR="00D07A06" w:rsidRDefault="00000000">
      <w:pPr>
        <w:pStyle w:val="CodeBlock"/>
        <w:spacing w:after="0" w:line="240" w:lineRule="auto"/>
        <w:ind w:left="240"/>
      </w:pPr>
      <w:r>
        <w:t>const { hashPassword } = require('./auth');</w:t>
      </w:r>
    </w:p>
    <w:p w14:paraId="7CADBB3E" w14:textId="77777777" w:rsidR="00D07A06" w:rsidRDefault="00000000">
      <w:pPr>
        <w:pStyle w:val="CodeBlock"/>
        <w:spacing w:after="0" w:line="240" w:lineRule="auto"/>
        <w:ind w:left="240"/>
      </w:pPr>
      <w:r>
        <w:t xml:space="preserve"> </w:t>
      </w:r>
    </w:p>
    <w:p w14:paraId="2FF52186" w14:textId="77777777" w:rsidR="00D07A06" w:rsidRDefault="00000000">
      <w:pPr>
        <w:pStyle w:val="CodeBlock"/>
        <w:spacing w:after="0" w:line="240" w:lineRule="auto"/>
        <w:ind w:left="240"/>
      </w:pPr>
      <w:r>
        <w:t>async function main() {</w:t>
      </w:r>
    </w:p>
    <w:p w14:paraId="6A13F003" w14:textId="77777777" w:rsidR="00D07A06" w:rsidRDefault="00000000">
      <w:pPr>
        <w:pStyle w:val="CodeBlock"/>
        <w:spacing w:after="0" w:line="240" w:lineRule="auto"/>
        <w:ind w:left="240"/>
      </w:pPr>
      <w:r>
        <w:t xml:space="preserve">  const sql = fs.readFileSync(path.join(__dirname, '..', 'sql', 'schema.sql'), 'utf-8');</w:t>
      </w:r>
    </w:p>
    <w:p w14:paraId="19EB973B" w14:textId="77777777" w:rsidR="00D07A06" w:rsidRDefault="00000000">
      <w:pPr>
        <w:pStyle w:val="CodeBlock"/>
        <w:spacing w:after="0" w:line="240" w:lineRule="auto"/>
        <w:ind w:left="240"/>
      </w:pPr>
      <w:r>
        <w:t xml:space="preserve">  await new Promise((resolve, reject) =&gt; db.exec(sql, err =&gt; err ? reject(err) : resolve()));</w:t>
      </w:r>
    </w:p>
    <w:p w14:paraId="7E157ABC" w14:textId="77777777" w:rsidR="00D07A06" w:rsidRDefault="00000000">
      <w:pPr>
        <w:pStyle w:val="CodeBlock"/>
        <w:spacing w:after="0" w:line="240" w:lineRule="auto"/>
        <w:ind w:left="240"/>
      </w:pPr>
      <w:r>
        <w:t xml:space="preserve"> </w:t>
      </w:r>
    </w:p>
    <w:p w14:paraId="1912895E" w14:textId="77777777" w:rsidR="00D07A06" w:rsidRDefault="00000000">
      <w:pPr>
        <w:pStyle w:val="CodeBlock"/>
        <w:spacing w:after="0" w:line="240" w:lineRule="auto"/>
        <w:ind w:left="240"/>
      </w:pPr>
      <w:r>
        <w:t xml:space="preserve">  const demoPwd = await hashPassword('123456');</w:t>
      </w:r>
    </w:p>
    <w:p w14:paraId="772C936B" w14:textId="77777777" w:rsidR="00D07A06" w:rsidRDefault="00000000">
      <w:pPr>
        <w:pStyle w:val="CodeBlock"/>
        <w:spacing w:after="0" w:line="240" w:lineRule="auto"/>
        <w:ind w:left="240"/>
      </w:pPr>
      <w:r>
        <w:t xml:space="preserve">  const adminPwd = await hashPassword('admin123');</w:t>
      </w:r>
    </w:p>
    <w:p w14:paraId="04205986" w14:textId="77777777" w:rsidR="00D07A06" w:rsidRDefault="00000000">
      <w:pPr>
        <w:pStyle w:val="CodeBlock"/>
        <w:spacing w:after="0" w:line="240" w:lineRule="auto"/>
        <w:ind w:left="240"/>
      </w:pPr>
      <w:r>
        <w:t xml:space="preserve">  await run('INSERT INTO users(email,password_hash,nickname,bio,role,verify_status,risk_level) VALUES(?,?,?,?,?,?,?)', ['demo@example.com', demoPwd, '</w:t>
      </w:r>
      <w:r>
        <w:t>演示用户</w:t>
      </w:r>
      <w:r>
        <w:t>', '</w:t>
      </w:r>
      <w:r>
        <w:t>关注基金和价值投资的普通用户</w:t>
      </w:r>
      <w:r>
        <w:t>', 'user', '</w:t>
      </w:r>
      <w:r>
        <w:t>基础认证</w:t>
      </w:r>
      <w:r>
        <w:t>', '</w:t>
      </w:r>
      <w:r>
        <w:t>稳健型</w:t>
      </w:r>
      <w:r>
        <w:t>']);</w:t>
      </w:r>
    </w:p>
    <w:p w14:paraId="681721A6" w14:textId="77777777" w:rsidR="00D07A06" w:rsidRDefault="00000000">
      <w:pPr>
        <w:pStyle w:val="CodeBlock"/>
        <w:spacing w:after="0" w:line="240" w:lineRule="auto"/>
        <w:ind w:left="240"/>
      </w:pPr>
      <w:r>
        <w:t xml:space="preserve">  await run('INSERT INTO users(email,password_hash,nickname,bio,role,verify_status,risk_level) VALUES(?,?,?,?,?,?,?)', ['admin@example.com', adminPwd, '</w:t>
      </w:r>
      <w:r>
        <w:t>管理员</w:t>
      </w:r>
      <w:r>
        <w:t>', '</w:t>
      </w:r>
      <w:r>
        <w:t>负责内容审核和运营管理</w:t>
      </w:r>
      <w:r>
        <w:t>', 'admin', '</w:t>
      </w:r>
      <w:r>
        <w:t>专业认证</w:t>
      </w:r>
      <w:r>
        <w:t>', '</w:t>
      </w:r>
      <w:r>
        <w:t>专业型</w:t>
      </w:r>
      <w:r>
        <w:t>']);</w:t>
      </w:r>
    </w:p>
    <w:p w14:paraId="5A72D171" w14:textId="77777777" w:rsidR="00D07A06" w:rsidRDefault="00000000">
      <w:pPr>
        <w:pStyle w:val="CodeBlock"/>
        <w:spacing w:after="0" w:line="240" w:lineRule="auto"/>
        <w:ind w:left="240"/>
      </w:pPr>
      <w:r>
        <w:t xml:space="preserve"> </w:t>
      </w:r>
    </w:p>
    <w:p w14:paraId="01D9CAB9" w14:textId="77777777" w:rsidR="00D07A06" w:rsidRDefault="00000000">
      <w:pPr>
        <w:pStyle w:val="CodeBlock"/>
        <w:spacing w:after="0" w:line="240" w:lineRule="auto"/>
        <w:ind w:left="240"/>
        <w:rPr>
          <w:lang w:eastAsia="zh-CN"/>
        </w:rPr>
      </w:pPr>
      <w:r>
        <w:t xml:space="preserve">  </w:t>
      </w:r>
      <w:r>
        <w:rPr>
          <w:lang w:eastAsia="zh-CN"/>
        </w:rPr>
        <w:t>const boards = [</w:t>
      </w:r>
    </w:p>
    <w:p w14:paraId="1B42D98D" w14:textId="77777777" w:rsidR="00D07A06" w:rsidRDefault="00000000">
      <w:pPr>
        <w:pStyle w:val="CodeBlock"/>
        <w:spacing w:after="0" w:line="240" w:lineRule="auto"/>
        <w:ind w:left="240"/>
        <w:rPr>
          <w:lang w:eastAsia="zh-CN"/>
        </w:rPr>
      </w:pPr>
      <w:r>
        <w:rPr>
          <w:lang w:eastAsia="zh-CN"/>
        </w:rPr>
        <w:t xml:space="preserve">    ['A</w:t>
      </w:r>
      <w:proofErr w:type="gramStart"/>
      <w:r>
        <w:rPr>
          <w:lang w:eastAsia="zh-CN"/>
        </w:rPr>
        <w:t>股讨论</w:t>
      </w:r>
      <w:proofErr w:type="gramEnd"/>
      <w:r>
        <w:rPr>
          <w:lang w:eastAsia="zh-CN"/>
        </w:rPr>
        <w:t>', '</w:t>
      </w:r>
      <w:r>
        <w:rPr>
          <w:lang w:eastAsia="zh-CN"/>
        </w:rPr>
        <w:t>市场讨论区</w:t>
      </w:r>
      <w:r>
        <w:rPr>
          <w:lang w:eastAsia="zh-CN"/>
        </w:rPr>
        <w:t>', 'A</w:t>
      </w:r>
      <w:r>
        <w:rPr>
          <w:lang w:eastAsia="zh-CN"/>
        </w:rPr>
        <w:t>股行情、个股和行业交流</w:t>
      </w:r>
      <w:r>
        <w:rPr>
          <w:lang w:eastAsia="zh-CN"/>
        </w:rPr>
        <w:t>', 1],</w:t>
      </w:r>
    </w:p>
    <w:p w14:paraId="6EA0AE7E" w14:textId="77777777" w:rsidR="00D07A06" w:rsidRDefault="00000000">
      <w:pPr>
        <w:pStyle w:val="CodeBlock"/>
        <w:spacing w:after="0" w:line="240" w:lineRule="auto"/>
        <w:ind w:left="240"/>
        <w:rPr>
          <w:lang w:eastAsia="zh-CN"/>
        </w:rPr>
      </w:pPr>
      <w:r>
        <w:rPr>
          <w:lang w:eastAsia="zh-CN"/>
        </w:rPr>
        <w:t xml:space="preserve">    ['</w:t>
      </w:r>
      <w:r>
        <w:rPr>
          <w:lang w:eastAsia="zh-CN"/>
        </w:rPr>
        <w:t>基金投资</w:t>
      </w:r>
      <w:r>
        <w:rPr>
          <w:lang w:eastAsia="zh-CN"/>
        </w:rPr>
        <w:t>', '</w:t>
      </w:r>
      <w:r>
        <w:rPr>
          <w:lang w:eastAsia="zh-CN"/>
        </w:rPr>
        <w:t>主题专区</w:t>
      </w:r>
      <w:r>
        <w:rPr>
          <w:lang w:eastAsia="zh-CN"/>
        </w:rPr>
        <w:t>', '</w:t>
      </w:r>
      <w:r>
        <w:rPr>
          <w:lang w:eastAsia="zh-CN"/>
        </w:rPr>
        <w:t>主动基金、指数基金和基金组合讨论</w:t>
      </w:r>
      <w:r>
        <w:rPr>
          <w:lang w:eastAsia="zh-CN"/>
        </w:rPr>
        <w:t>', 2],</w:t>
      </w:r>
    </w:p>
    <w:p w14:paraId="2553186D" w14:textId="77777777" w:rsidR="00D07A06" w:rsidRDefault="00000000">
      <w:pPr>
        <w:pStyle w:val="CodeBlock"/>
        <w:spacing w:after="0" w:line="240" w:lineRule="auto"/>
        <w:ind w:left="240"/>
        <w:rPr>
          <w:lang w:eastAsia="zh-CN"/>
        </w:rPr>
      </w:pPr>
      <w:r>
        <w:rPr>
          <w:lang w:eastAsia="zh-CN"/>
        </w:rPr>
        <w:t xml:space="preserve">    ['</w:t>
      </w:r>
      <w:r>
        <w:rPr>
          <w:lang w:eastAsia="zh-CN"/>
        </w:rPr>
        <w:t>量化投资</w:t>
      </w:r>
      <w:r>
        <w:rPr>
          <w:lang w:eastAsia="zh-CN"/>
        </w:rPr>
        <w:t>', '</w:t>
      </w:r>
      <w:r>
        <w:rPr>
          <w:lang w:eastAsia="zh-CN"/>
        </w:rPr>
        <w:t>主题专区</w:t>
      </w:r>
      <w:r>
        <w:rPr>
          <w:lang w:eastAsia="zh-CN"/>
        </w:rPr>
        <w:t>', '</w:t>
      </w:r>
      <w:r>
        <w:rPr>
          <w:lang w:eastAsia="zh-CN"/>
        </w:rPr>
        <w:t>量化策略、因子和</w:t>
      </w:r>
      <w:proofErr w:type="gramStart"/>
      <w:r>
        <w:rPr>
          <w:lang w:eastAsia="zh-CN"/>
        </w:rPr>
        <w:t>回测讨论</w:t>
      </w:r>
      <w:proofErr w:type="gramEnd"/>
      <w:r>
        <w:rPr>
          <w:lang w:eastAsia="zh-CN"/>
        </w:rPr>
        <w:t>', 3],</w:t>
      </w:r>
    </w:p>
    <w:p w14:paraId="7FDCE2CA" w14:textId="77777777" w:rsidR="00D07A06" w:rsidRDefault="00000000">
      <w:pPr>
        <w:pStyle w:val="CodeBlock"/>
        <w:spacing w:after="0" w:line="240" w:lineRule="auto"/>
        <w:ind w:left="240"/>
        <w:rPr>
          <w:lang w:eastAsia="zh-CN"/>
        </w:rPr>
      </w:pPr>
      <w:r>
        <w:rPr>
          <w:lang w:eastAsia="zh-CN"/>
        </w:rPr>
        <w:t xml:space="preserve">    ['</w:t>
      </w:r>
      <w:r>
        <w:rPr>
          <w:lang w:eastAsia="zh-CN"/>
        </w:rPr>
        <w:t>宏观策略</w:t>
      </w:r>
      <w:r>
        <w:rPr>
          <w:lang w:eastAsia="zh-CN"/>
        </w:rPr>
        <w:t>', '</w:t>
      </w:r>
      <w:r>
        <w:rPr>
          <w:lang w:eastAsia="zh-CN"/>
        </w:rPr>
        <w:t>主题专区</w:t>
      </w:r>
      <w:r>
        <w:rPr>
          <w:lang w:eastAsia="zh-CN"/>
        </w:rPr>
        <w:t>', '</w:t>
      </w:r>
      <w:r>
        <w:rPr>
          <w:lang w:eastAsia="zh-CN"/>
        </w:rPr>
        <w:t>宏观经济、政策和资产配置讨论</w:t>
      </w:r>
      <w:r>
        <w:rPr>
          <w:lang w:eastAsia="zh-CN"/>
        </w:rPr>
        <w:t>', 4],</w:t>
      </w:r>
    </w:p>
    <w:p w14:paraId="57F54D60" w14:textId="77777777" w:rsidR="00D07A06" w:rsidRDefault="00000000">
      <w:pPr>
        <w:pStyle w:val="CodeBlock"/>
        <w:spacing w:after="0" w:line="240" w:lineRule="auto"/>
        <w:ind w:left="240"/>
        <w:rPr>
          <w:lang w:eastAsia="zh-CN"/>
        </w:rPr>
      </w:pPr>
      <w:r>
        <w:rPr>
          <w:lang w:eastAsia="zh-CN"/>
        </w:rPr>
        <w:t xml:space="preserve">    ['</w:t>
      </w:r>
      <w:r>
        <w:rPr>
          <w:lang w:eastAsia="zh-CN"/>
        </w:rPr>
        <w:t>问答求助</w:t>
      </w:r>
      <w:r>
        <w:rPr>
          <w:lang w:eastAsia="zh-CN"/>
        </w:rPr>
        <w:t>', '</w:t>
      </w:r>
      <w:r>
        <w:rPr>
          <w:lang w:eastAsia="zh-CN"/>
        </w:rPr>
        <w:t>问答区</w:t>
      </w:r>
      <w:r>
        <w:rPr>
          <w:lang w:eastAsia="zh-CN"/>
        </w:rPr>
        <w:t>', '</w:t>
      </w:r>
      <w:r>
        <w:rPr>
          <w:lang w:eastAsia="zh-CN"/>
        </w:rPr>
        <w:t>新手提问和投资知识答疑</w:t>
      </w:r>
      <w:r>
        <w:rPr>
          <w:lang w:eastAsia="zh-CN"/>
        </w:rPr>
        <w:t>', 5]</w:t>
      </w:r>
    </w:p>
    <w:p w14:paraId="78A64E96" w14:textId="77777777" w:rsidR="00D07A06" w:rsidRDefault="00000000">
      <w:pPr>
        <w:pStyle w:val="CodeBlock"/>
        <w:spacing w:after="0" w:line="240" w:lineRule="auto"/>
        <w:ind w:left="240"/>
      </w:pPr>
      <w:r>
        <w:rPr>
          <w:lang w:eastAsia="zh-CN"/>
        </w:rPr>
        <w:t xml:space="preserve">  </w:t>
      </w:r>
      <w:r>
        <w:t>];</w:t>
      </w:r>
    </w:p>
    <w:p w14:paraId="1F21D438" w14:textId="77777777" w:rsidR="00D07A06" w:rsidRDefault="00000000">
      <w:pPr>
        <w:pStyle w:val="CodeBlock"/>
        <w:spacing w:after="0" w:line="240" w:lineRule="auto"/>
        <w:ind w:left="240"/>
      </w:pPr>
      <w:r>
        <w:t xml:space="preserve">  for (const b of boards) await run('INSERT INTO boards(name,category,description,sort_order) VALUES(?,?,?,?)', b);</w:t>
      </w:r>
    </w:p>
    <w:p w14:paraId="6FD72868" w14:textId="77777777" w:rsidR="00D07A06" w:rsidRDefault="00000000">
      <w:pPr>
        <w:pStyle w:val="CodeBlock"/>
        <w:spacing w:after="0" w:line="240" w:lineRule="auto"/>
        <w:ind w:left="240"/>
      </w:pPr>
      <w:r>
        <w:t xml:space="preserve"> </w:t>
      </w:r>
    </w:p>
    <w:p w14:paraId="2C36033C" w14:textId="77777777" w:rsidR="00D07A06" w:rsidRDefault="00000000">
      <w:pPr>
        <w:pStyle w:val="CodeBlock"/>
        <w:spacing w:after="0" w:line="240" w:lineRule="auto"/>
        <w:ind w:left="240"/>
        <w:rPr>
          <w:lang w:eastAsia="zh-CN"/>
        </w:rPr>
      </w:pPr>
      <w:r>
        <w:t xml:space="preserve">  await </w:t>
      </w:r>
      <w:proofErr w:type="gramStart"/>
      <w:r>
        <w:t>run(</w:t>
      </w:r>
      <w:proofErr w:type="gramEnd"/>
      <w:r>
        <w:t>'INSERT INTO posts(author_</w:t>
      </w:r>
      <w:proofErr w:type="gramStart"/>
      <w:r>
        <w:t>id,board</w:t>
      </w:r>
      <w:proofErr w:type="gramEnd"/>
      <w:r>
        <w:t>_</w:t>
      </w:r>
      <w:proofErr w:type="gramStart"/>
      <w:r>
        <w:t>id,title</w:t>
      </w:r>
      <w:proofErr w:type="gramEnd"/>
      <w:r>
        <w:t>,</w:t>
      </w:r>
      <w:proofErr w:type="gramStart"/>
      <w:r>
        <w:t>content,post</w:t>
      </w:r>
      <w:proofErr w:type="gramEnd"/>
      <w:r>
        <w:t>_</w:t>
      </w:r>
      <w:proofErr w:type="gramStart"/>
      <w:r>
        <w:t>type,stock</w:t>
      </w:r>
      <w:proofErr w:type="gramEnd"/>
      <w:r>
        <w:t>_</w:t>
      </w:r>
      <w:proofErr w:type="gramStart"/>
      <w:r>
        <w:t>tags,is</w:t>
      </w:r>
      <w:proofErr w:type="gramEnd"/>
      <w:r>
        <w:t>_</w:t>
      </w:r>
      <w:proofErr w:type="gramStart"/>
      <w:r>
        <w:t>elite,view</w:t>
      </w:r>
      <w:proofErr w:type="gramEnd"/>
      <w:r>
        <w:t>_count) VALUES</w:t>
      </w:r>
      <w:proofErr w:type="gramStart"/>
      <w:r>
        <w:t>(?,?,?,?,?,?,?,?</w:t>
      </w:r>
      <w:proofErr w:type="gramEnd"/>
      <w:r>
        <w:t>)', [1, 2, '</w:t>
      </w:r>
      <w:r>
        <w:t>指数基金定投需要注意哪些风险？</w:t>
      </w:r>
      <w:r>
        <w:t>', '</w:t>
      </w:r>
      <w:proofErr w:type="spellStart"/>
      <w:r>
        <w:t>定投并不等于稳赚，仍需关注估值、仓位和现金流</w:t>
      </w:r>
      <w:proofErr w:type="spellEnd"/>
      <w:r>
        <w:t>。</w:t>
      </w:r>
      <w:r>
        <w:rPr>
          <w:lang w:eastAsia="zh-CN"/>
        </w:rPr>
        <w:t>本文仅用于学习交流，不构成投资建议。</w:t>
      </w:r>
      <w:r>
        <w:rPr>
          <w:lang w:eastAsia="zh-CN"/>
        </w:rPr>
        <w:t>', 'article', '</w:t>
      </w:r>
      <w:r>
        <w:rPr>
          <w:lang w:eastAsia="zh-CN"/>
        </w:rPr>
        <w:t>沪深</w:t>
      </w:r>
      <w:proofErr w:type="gramStart"/>
      <w:r>
        <w:rPr>
          <w:lang w:eastAsia="zh-CN"/>
        </w:rPr>
        <w:t>300,</w:t>
      </w:r>
      <w:r>
        <w:rPr>
          <w:lang w:eastAsia="zh-CN"/>
        </w:rPr>
        <w:t>中证</w:t>
      </w:r>
      <w:proofErr w:type="gramEnd"/>
      <w:r>
        <w:rPr>
          <w:lang w:eastAsia="zh-CN"/>
        </w:rPr>
        <w:t>500', 1, 128]);</w:t>
      </w:r>
    </w:p>
    <w:p w14:paraId="2F26EC8A" w14:textId="77777777" w:rsidR="00D07A06" w:rsidRDefault="00000000">
      <w:pPr>
        <w:pStyle w:val="CodeBlock"/>
        <w:spacing w:after="0" w:line="240" w:lineRule="auto"/>
        <w:ind w:left="240"/>
      </w:pPr>
      <w:r>
        <w:rPr>
          <w:lang w:eastAsia="zh-CN"/>
        </w:rPr>
        <w:t xml:space="preserve">  </w:t>
      </w:r>
      <w:r>
        <w:t xml:space="preserve">await </w:t>
      </w:r>
      <w:proofErr w:type="gramStart"/>
      <w:r>
        <w:t>run(</w:t>
      </w:r>
      <w:proofErr w:type="gramEnd"/>
      <w:r>
        <w:t>'INSERT INTO posts(author_</w:t>
      </w:r>
      <w:proofErr w:type="gramStart"/>
      <w:r>
        <w:t>id,board</w:t>
      </w:r>
      <w:proofErr w:type="gramEnd"/>
      <w:r>
        <w:t>_</w:t>
      </w:r>
      <w:proofErr w:type="gramStart"/>
      <w:r>
        <w:t>id,title</w:t>
      </w:r>
      <w:proofErr w:type="gramEnd"/>
      <w:r>
        <w:t>,</w:t>
      </w:r>
      <w:proofErr w:type="gramStart"/>
      <w:r>
        <w:t>content,post</w:t>
      </w:r>
      <w:proofErr w:type="gramEnd"/>
      <w:r>
        <w:t>_</w:t>
      </w:r>
      <w:proofErr w:type="gramStart"/>
      <w:r>
        <w:t>type,stock</w:t>
      </w:r>
      <w:proofErr w:type="gramEnd"/>
      <w:r>
        <w:t>_</w:t>
      </w:r>
      <w:proofErr w:type="gramStart"/>
      <w:r>
        <w:t>tags,view</w:t>
      </w:r>
      <w:proofErr w:type="gramEnd"/>
      <w:r>
        <w:t>_count) VALUES</w:t>
      </w:r>
      <w:proofErr w:type="gramStart"/>
      <w:r>
        <w:t>(?,?,?,?,?,?,?</w:t>
      </w:r>
      <w:proofErr w:type="gramEnd"/>
      <w:r>
        <w:t>)', [1, 1, '</w:t>
      </w:r>
      <w:r>
        <w:t>今天市场缩量反弹，大家怎么看？</w:t>
      </w:r>
      <w:r>
        <w:t>', '</w:t>
      </w:r>
      <w:r>
        <w:t>盘中反弹强度一般，个人更关注成交量变化和板块轮动。</w:t>
      </w:r>
      <w:r>
        <w:t>', 'flash', 'A</w:t>
      </w:r>
      <w:r>
        <w:t>股</w:t>
      </w:r>
      <w:r>
        <w:t>', 56]);</w:t>
      </w:r>
    </w:p>
    <w:p w14:paraId="034D3883" w14:textId="77777777" w:rsidR="00D07A06" w:rsidRDefault="00000000">
      <w:pPr>
        <w:pStyle w:val="CodeBlock"/>
        <w:spacing w:after="0" w:line="240" w:lineRule="auto"/>
        <w:ind w:left="240"/>
      </w:pPr>
      <w:r>
        <w:t xml:space="preserve">  await run('INSERT INTO comments(post_id,user_id,content) VALUES(?,?,?)', [1, 2, '</w:t>
      </w:r>
      <w:r>
        <w:t>观点比较稳健，风险提示也很清楚。</w:t>
      </w:r>
      <w:r>
        <w:t>']);</w:t>
      </w:r>
    </w:p>
    <w:p w14:paraId="447DACEA" w14:textId="77777777" w:rsidR="00D07A06" w:rsidRDefault="00000000">
      <w:pPr>
        <w:pStyle w:val="CodeBlock"/>
        <w:spacing w:after="0" w:line="240" w:lineRule="auto"/>
        <w:ind w:left="240"/>
      </w:pPr>
      <w:r>
        <w:lastRenderedPageBreak/>
        <w:t xml:space="preserve">  await run('INSERT INTO groups(owner_id,name,description,join_type) VALUES(?,?,?,?)', [1, '</w:t>
      </w:r>
      <w:r>
        <w:t>长期基金定投小组</w:t>
      </w:r>
      <w:r>
        <w:t>', '</w:t>
      </w:r>
      <w:r>
        <w:t>讨论指数基金、资产配置和长期投资纪律</w:t>
      </w:r>
      <w:r>
        <w:t>', 'public']);</w:t>
      </w:r>
    </w:p>
    <w:p w14:paraId="245F771C" w14:textId="77777777" w:rsidR="00D07A06" w:rsidRDefault="00000000">
      <w:pPr>
        <w:pStyle w:val="CodeBlock"/>
        <w:spacing w:after="0" w:line="240" w:lineRule="auto"/>
        <w:ind w:left="240"/>
      </w:pPr>
      <w:r>
        <w:t xml:space="preserve">  console.log('</w:t>
      </w:r>
      <w:r>
        <w:t>数据库初始化完成：</w:t>
      </w:r>
      <w:r>
        <w:t>backend/forum.db');</w:t>
      </w:r>
    </w:p>
    <w:p w14:paraId="7D693F71" w14:textId="77777777" w:rsidR="00D07A06" w:rsidRDefault="00000000">
      <w:pPr>
        <w:pStyle w:val="CodeBlock"/>
        <w:spacing w:after="0" w:line="240" w:lineRule="auto"/>
        <w:ind w:left="240"/>
      </w:pPr>
      <w:r>
        <w:t>}</w:t>
      </w:r>
    </w:p>
    <w:p w14:paraId="49B3BCD3" w14:textId="77777777" w:rsidR="00D07A06" w:rsidRDefault="00000000">
      <w:pPr>
        <w:pStyle w:val="CodeBlock"/>
        <w:spacing w:after="0" w:line="240" w:lineRule="auto"/>
        <w:ind w:left="240"/>
      </w:pPr>
      <w:r>
        <w:t xml:space="preserve"> </w:t>
      </w:r>
    </w:p>
    <w:p w14:paraId="0F5FBE5A" w14:textId="77777777" w:rsidR="00D07A06" w:rsidRDefault="00000000">
      <w:pPr>
        <w:pStyle w:val="CodeBlock"/>
        <w:spacing w:after="0" w:line="240" w:lineRule="auto"/>
        <w:ind w:left="240"/>
      </w:pPr>
      <w:r>
        <w:t>main().then(() =&gt; process.exit(0)).catch(err =&gt; { console.error(err); process.exit(1); });</w:t>
      </w:r>
    </w:p>
    <w:p w14:paraId="6716320C" w14:textId="77777777" w:rsidR="00D07A06" w:rsidRDefault="00D07A06"/>
    <w:p w14:paraId="598AEEC5" w14:textId="77777777" w:rsidR="00D07A06" w:rsidRDefault="00000000">
      <w:r>
        <w:br w:type="page"/>
      </w:r>
    </w:p>
    <w:p w14:paraId="41F6D16F" w14:textId="77777777" w:rsidR="00D07A06" w:rsidRDefault="00000000">
      <w:pPr>
        <w:spacing w:before="160" w:after="80" w:line="288" w:lineRule="auto"/>
      </w:pPr>
      <w:r>
        <w:rPr>
          <w:b/>
          <w:sz w:val="28"/>
        </w:rPr>
        <w:lastRenderedPageBreak/>
        <w:t>附录</w:t>
      </w:r>
      <w:r>
        <w:rPr>
          <w:b/>
          <w:sz w:val="28"/>
        </w:rPr>
        <w:t xml:space="preserve"> B </w:t>
      </w:r>
      <w:r>
        <w:rPr>
          <w:b/>
          <w:sz w:val="28"/>
        </w:rPr>
        <w:t>前端源码</w:t>
      </w:r>
    </w:p>
    <w:p w14:paraId="34CD6F4F" w14:textId="77777777" w:rsidR="00D07A06" w:rsidRDefault="00000000">
      <w:pPr>
        <w:spacing w:before="80" w:after="80" w:line="288" w:lineRule="auto"/>
      </w:pPr>
      <w:r>
        <w:rPr>
          <w:b/>
          <w:sz w:val="28"/>
        </w:rPr>
        <w:t>frontend/package.json</w:t>
      </w:r>
    </w:p>
    <w:p w14:paraId="4833F753" w14:textId="77777777" w:rsidR="00D07A06" w:rsidRDefault="00000000">
      <w:pPr>
        <w:spacing w:before="40" w:after="20" w:line="240" w:lineRule="auto"/>
      </w:pPr>
      <w:r>
        <w:rPr>
          <w:i/>
          <w:sz w:val="21"/>
        </w:rPr>
        <w:t>代码类型：</w:t>
      </w:r>
      <w:r>
        <w:rPr>
          <w:i/>
          <w:sz w:val="21"/>
        </w:rPr>
        <w:t>json</w:t>
      </w:r>
    </w:p>
    <w:p w14:paraId="0CA40BE3" w14:textId="77777777" w:rsidR="00D07A06" w:rsidRDefault="00000000">
      <w:pPr>
        <w:pStyle w:val="CodeBlock"/>
        <w:spacing w:after="0" w:line="240" w:lineRule="auto"/>
        <w:ind w:left="240"/>
      </w:pPr>
      <w:r>
        <w:t>{</w:t>
      </w:r>
    </w:p>
    <w:p w14:paraId="0C68CA0D" w14:textId="77777777" w:rsidR="00D07A06" w:rsidRDefault="00000000">
      <w:pPr>
        <w:pStyle w:val="CodeBlock"/>
        <w:spacing w:after="0" w:line="240" w:lineRule="auto"/>
        <w:ind w:left="240"/>
      </w:pPr>
      <w:r>
        <w:t xml:space="preserve">  "name": "stock-fund-forum-frontend",</w:t>
      </w:r>
    </w:p>
    <w:p w14:paraId="2B1C0C3F" w14:textId="77777777" w:rsidR="00D07A06" w:rsidRDefault="00000000">
      <w:pPr>
        <w:pStyle w:val="CodeBlock"/>
        <w:spacing w:after="0" w:line="240" w:lineRule="auto"/>
        <w:ind w:left="240"/>
      </w:pPr>
      <w:r>
        <w:t xml:space="preserve">  "version": "1.0.0",</w:t>
      </w:r>
    </w:p>
    <w:p w14:paraId="6E0E9737" w14:textId="77777777" w:rsidR="00D07A06" w:rsidRDefault="00000000">
      <w:pPr>
        <w:pStyle w:val="CodeBlock"/>
        <w:spacing w:after="0" w:line="240" w:lineRule="auto"/>
        <w:ind w:left="240"/>
      </w:pPr>
      <w:r>
        <w:t xml:space="preserve">  "type": "module",</w:t>
      </w:r>
    </w:p>
    <w:p w14:paraId="40CBFA03" w14:textId="77777777" w:rsidR="00D07A06" w:rsidRDefault="00000000">
      <w:pPr>
        <w:pStyle w:val="CodeBlock"/>
        <w:spacing w:after="0" w:line="240" w:lineRule="auto"/>
        <w:ind w:left="240"/>
      </w:pPr>
      <w:r>
        <w:t xml:space="preserve">  "scripts": {</w:t>
      </w:r>
    </w:p>
    <w:p w14:paraId="6C43279E" w14:textId="77777777" w:rsidR="00D07A06" w:rsidRDefault="00000000">
      <w:pPr>
        <w:pStyle w:val="CodeBlock"/>
        <w:spacing w:after="0" w:line="240" w:lineRule="auto"/>
        <w:ind w:left="240"/>
      </w:pPr>
      <w:r>
        <w:t xml:space="preserve">    "dev": "vite --host 0.0.0.0",</w:t>
      </w:r>
    </w:p>
    <w:p w14:paraId="6753D321" w14:textId="77777777" w:rsidR="00D07A06" w:rsidRDefault="00000000">
      <w:pPr>
        <w:pStyle w:val="CodeBlock"/>
        <w:spacing w:after="0" w:line="240" w:lineRule="auto"/>
        <w:ind w:left="240"/>
      </w:pPr>
      <w:r>
        <w:t xml:space="preserve">    "build": "vite build",</w:t>
      </w:r>
    </w:p>
    <w:p w14:paraId="15D78736" w14:textId="77777777" w:rsidR="00D07A06" w:rsidRDefault="00000000">
      <w:pPr>
        <w:pStyle w:val="CodeBlock"/>
        <w:spacing w:after="0" w:line="240" w:lineRule="auto"/>
        <w:ind w:left="240"/>
      </w:pPr>
      <w:r>
        <w:t xml:space="preserve">    "preview": "vite preview"</w:t>
      </w:r>
    </w:p>
    <w:p w14:paraId="086ADD84" w14:textId="77777777" w:rsidR="00D07A06" w:rsidRDefault="00000000">
      <w:pPr>
        <w:pStyle w:val="CodeBlock"/>
        <w:spacing w:after="0" w:line="240" w:lineRule="auto"/>
        <w:ind w:left="240"/>
      </w:pPr>
      <w:r>
        <w:t xml:space="preserve">  },</w:t>
      </w:r>
    </w:p>
    <w:p w14:paraId="06C0BB97" w14:textId="77777777" w:rsidR="00D07A06" w:rsidRDefault="00000000">
      <w:pPr>
        <w:pStyle w:val="CodeBlock"/>
        <w:spacing w:after="0" w:line="240" w:lineRule="auto"/>
        <w:ind w:left="240"/>
      </w:pPr>
      <w:r>
        <w:t xml:space="preserve">  "dependencies": {</w:t>
      </w:r>
    </w:p>
    <w:p w14:paraId="2AE950E5" w14:textId="77777777" w:rsidR="00D07A06" w:rsidRDefault="00000000">
      <w:pPr>
        <w:pStyle w:val="CodeBlock"/>
        <w:spacing w:after="0" w:line="240" w:lineRule="auto"/>
        <w:ind w:left="240"/>
      </w:pPr>
      <w:r>
        <w:t xml:space="preserve">    "@vitejs/plugin-vue": "latest",</w:t>
      </w:r>
    </w:p>
    <w:p w14:paraId="53D12E24" w14:textId="77777777" w:rsidR="00D07A06" w:rsidRDefault="00000000">
      <w:pPr>
        <w:pStyle w:val="CodeBlock"/>
        <w:spacing w:after="0" w:line="240" w:lineRule="auto"/>
        <w:ind w:left="240"/>
      </w:pPr>
      <w:r>
        <w:t xml:space="preserve">    "vite": "latest"</w:t>
      </w:r>
    </w:p>
    <w:p w14:paraId="1AE409D3" w14:textId="77777777" w:rsidR="00D07A06" w:rsidRDefault="00000000">
      <w:pPr>
        <w:pStyle w:val="CodeBlock"/>
        <w:spacing w:after="0" w:line="240" w:lineRule="auto"/>
        <w:ind w:left="240"/>
      </w:pPr>
      <w:r>
        <w:t xml:space="preserve">  },</w:t>
      </w:r>
    </w:p>
    <w:p w14:paraId="3959A8F6" w14:textId="77777777" w:rsidR="00D07A06" w:rsidRDefault="00000000">
      <w:pPr>
        <w:pStyle w:val="CodeBlock"/>
        <w:spacing w:after="0" w:line="240" w:lineRule="auto"/>
        <w:ind w:left="240"/>
      </w:pPr>
      <w:r>
        <w:t xml:space="preserve">  "devDependencies": {}</w:t>
      </w:r>
    </w:p>
    <w:p w14:paraId="3FB3BFE2" w14:textId="77777777" w:rsidR="00D07A06" w:rsidRDefault="00000000">
      <w:pPr>
        <w:pStyle w:val="CodeBlock"/>
        <w:spacing w:after="0" w:line="240" w:lineRule="auto"/>
        <w:ind w:left="240"/>
      </w:pPr>
      <w:r>
        <w:t>}</w:t>
      </w:r>
    </w:p>
    <w:p w14:paraId="6DD504C2" w14:textId="77777777" w:rsidR="00D07A06" w:rsidRDefault="00D07A06"/>
    <w:p w14:paraId="20248781" w14:textId="77777777" w:rsidR="00D07A06" w:rsidRDefault="00000000">
      <w:pPr>
        <w:spacing w:before="80" w:after="80" w:line="288" w:lineRule="auto"/>
      </w:pPr>
      <w:r>
        <w:rPr>
          <w:b/>
          <w:sz w:val="28"/>
        </w:rPr>
        <w:t>frontend/index.html</w:t>
      </w:r>
    </w:p>
    <w:p w14:paraId="346F319C" w14:textId="77777777" w:rsidR="00D07A06" w:rsidRDefault="00000000">
      <w:pPr>
        <w:spacing w:before="40" w:after="20" w:line="240" w:lineRule="auto"/>
      </w:pPr>
      <w:r>
        <w:rPr>
          <w:i/>
          <w:sz w:val="21"/>
        </w:rPr>
        <w:t>代码类型：</w:t>
      </w:r>
      <w:r>
        <w:rPr>
          <w:i/>
          <w:sz w:val="21"/>
        </w:rPr>
        <w:t>html</w:t>
      </w:r>
    </w:p>
    <w:p w14:paraId="28CF0E08" w14:textId="77777777" w:rsidR="00D07A06" w:rsidRDefault="00000000">
      <w:pPr>
        <w:pStyle w:val="CodeBlock"/>
        <w:spacing w:after="0" w:line="240" w:lineRule="auto"/>
        <w:ind w:left="240"/>
      </w:pPr>
      <w:r>
        <w:t>&lt;!doctype html&gt;</w:t>
      </w:r>
    </w:p>
    <w:p w14:paraId="2A5A1303" w14:textId="77777777" w:rsidR="00D07A06" w:rsidRDefault="00000000">
      <w:pPr>
        <w:pStyle w:val="CodeBlock"/>
        <w:spacing w:after="0" w:line="240" w:lineRule="auto"/>
        <w:ind w:left="240"/>
      </w:pPr>
      <w:r>
        <w:t>&lt;html lang="zh-CN"&gt;</w:t>
      </w:r>
    </w:p>
    <w:p w14:paraId="5C982637" w14:textId="77777777" w:rsidR="00D07A06" w:rsidRDefault="00000000">
      <w:pPr>
        <w:pStyle w:val="CodeBlock"/>
        <w:spacing w:after="0" w:line="240" w:lineRule="auto"/>
        <w:ind w:left="240"/>
      </w:pPr>
      <w:r>
        <w:t>&lt;head&gt;</w:t>
      </w:r>
    </w:p>
    <w:p w14:paraId="53FEFACC" w14:textId="77777777" w:rsidR="00D07A06" w:rsidRDefault="00000000">
      <w:pPr>
        <w:pStyle w:val="CodeBlock"/>
        <w:spacing w:after="0" w:line="240" w:lineRule="auto"/>
        <w:ind w:left="240"/>
      </w:pPr>
      <w:r>
        <w:t xml:space="preserve">  &lt;meta charset="UTF-8" /&gt;</w:t>
      </w:r>
    </w:p>
    <w:p w14:paraId="77E856BF" w14:textId="77777777" w:rsidR="00D07A06" w:rsidRDefault="00000000">
      <w:pPr>
        <w:pStyle w:val="CodeBlock"/>
        <w:spacing w:after="0" w:line="240" w:lineRule="auto"/>
        <w:ind w:left="240"/>
      </w:pPr>
      <w:r>
        <w:t xml:space="preserve">  &lt;meta name="viewport" content="width=device-width, initial-scale=1.0" /&gt;</w:t>
      </w:r>
    </w:p>
    <w:p w14:paraId="2754DA25" w14:textId="77777777" w:rsidR="00D07A06" w:rsidRDefault="00000000">
      <w:pPr>
        <w:pStyle w:val="CodeBlock"/>
        <w:spacing w:after="0" w:line="240" w:lineRule="auto"/>
        <w:ind w:left="240"/>
      </w:pPr>
      <w:r>
        <w:t xml:space="preserve">  &lt;title&gt;</w:t>
      </w:r>
      <w:r>
        <w:t>股票基金投资论坛</w:t>
      </w:r>
      <w:r>
        <w:t>&lt;/title&gt;</w:t>
      </w:r>
    </w:p>
    <w:p w14:paraId="7D41818C" w14:textId="77777777" w:rsidR="00D07A06" w:rsidRDefault="00000000">
      <w:pPr>
        <w:pStyle w:val="CodeBlock"/>
        <w:spacing w:after="0" w:line="240" w:lineRule="auto"/>
        <w:ind w:left="240"/>
      </w:pPr>
      <w:r>
        <w:t>&lt;/head&gt;</w:t>
      </w:r>
    </w:p>
    <w:p w14:paraId="5513DC55" w14:textId="77777777" w:rsidR="00D07A06" w:rsidRDefault="00000000">
      <w:pPr>
        <w:pStyle w:val="CodeBlock"/>
        <w:spacing w:after="0" w:line="240" w:lineRule="auto"/>
        <w:ind w:left="240"/>
      </w:pPr>
      <w:r>
        <w:t>&lt;body&gt;</w:t>
      </w:r>
    </w:p>
    <w:p w14:paraId="75F8881C" w14:textId="77777777" w:rsidR="00D07A06" w:rsidRDefault="00000000">
      <w:pPr>
        <w:pStyle w:val="CodeBlock"/>
        <w:spacing w:after="0" w:line="240" w:lineRule="auto"/>
        <w:ind w:left="240"/>
      </w:pPr>
      <w:r>
        <w:t xml:space="preserve">  &lt;div id="app"&gt;&lt;/div&gt;</w:t>
      </w:r>
    </w:p>
    <w:p w14:paraId="5A8A9534" w14:textId="77777777" w:rsidR="00D07A06" w:rsidRDefault="00000000">
      <w:pPr>
        <w:pStyle w:val="CodeBlock"/>
        <w:spacing w:after="0" w:line="240" w:lineRule="auto"/>
        <w:ind w:left="240"/>
      </w:pPr>
      <w:r>
        <w:t xml:space="preserve">  &lt;script type="module" src="/src/main.js"&gt;&lt;/script&gt;</w:t>
      </w:r>
    </w:p>
    <w:p w14:paraId="118ACFA0" w14:textId="77777777" w:rsidR="00D07A06" w:rsidRDefault="00000000">
      <w:pPr>
        <w:pStyle w:val="CodeBlock"/>
        <w:spacing w:after="0" w:line="240" w:lineRule="auto"/>
        <w:ind w:left="240"/>
      </w:pPr>
      <w:r>
        <w:t>&lt;/body&gt;</w:t>
      </w:r>
    </w:p>
    <w:p w14:paraId="154BD78A" w14:textId="77777777" w:rsidR="00D07A06" w:rsidRDefault="00000000">
      <w:pPr>
        <w:pStyle w:val="CodeBlock"/>
        <w:spacing w:after="0" w:line="240" w:lineRule="auto"/>
        <w:ind w:left="240"/>
      </w:pPr>
      <w:r>
        <w:t>&lt;/html&gt;</w:t>
      </w:r>
    </w:p>
    <w:p w14:paraId="19987545" w14:textId="77777777" w:rsidR="00D07A06" w:rsidRDefault="00D07A06"/>
    <w:p w14:paraId="08D78B05" w14:textId="77777777" w:rsidR="00D07A06" w:rsidRDefault="00000000">
      <w:pPr>
        <w:spacing w:before="80" w:after="80" w:line="288" w:lineRule="auto"/>
      </w:pPr>
      <w:r>
        <w:rPr>
          <w:b/>
          <w:sz w:val="28"/>
        </w:rPr>
        <w:t>frontend/src/main.js</w:t>
      </w:r>
    </w:p>
    <w:p w14:paraId="4FFD0613" w14:textId="77777777" w:rsidR="00D07A06" w:rsidRDefault="00000000">
      <w:pPr>
        <w:spacing w:before="40" w:after="20" w:line="240" w:lineRule="auto"/>
      </w:pPr>
      <w:r>
        <w:rPr>
          <w:i/>
          <w:sz w:val="21"/>
        </w:rPr>
        <w:t>代码类型：</w:t>
      </w:r>
      <w:r>
        <w:rPr>
          <w:i/>
          <w:sz w:val="21"/>
        </w:rPr>
        <w:t>js</w:t>
      </w:r>
    </w:p>
    <w:p w14:paraId="38DED6C7" w14:textId="77777777" w:rsidR="00D07A06" w:rsidRDefault="00000000">
      <w:pPr>
        <w:pStyle w:val="CodeBlock"/>
        <w:spacing w:after="0" w:line="240" w:lineRule="auto"/>
        <w:ind w:left="240"/>
      </w:pPr>
      <w:r>
        <w:t>import './style.css';</w:t>
      </w:r>
    </w:p>
    <w:p w14:paraId="57E25BE5" w14:textId="77777777" w:rsidR="00D07A06" w:rsidRDefault="00000000">
      <w:pPr>
        <w:pStyle w:val="CodeBlock"/>
        <w:spacing w:after="0" w:line="240" w:lineRule="auto"/>
        <w:ind w:left="240"/>
      </w:pPr>
      <w:r>
        <w:t>const API = 'http://localhost:8080/api';</w:t>
      </w:r>
    </w:p>
    <w:p w14:paraId="21EC4499" w14:textId="77777777" w:rsidR="00D07A06" w:rsidRDefault="00000000">
      <w:pPr>
        <w:pStyle w:val="CodeBlock"/>
        <w:spacing w:after="0" w:line="240" w:lineRule="auto"/>
        <w:ind w:left="240"/>
      </w:pPr>
      <w:r>
        <w:t>let token = localStorage.getItem('token') || '';</w:t>
      </w:r>
    </w:p>
    <w:p w14:paraId="00106459" w14:textId="77777777" w:rsidR="00D07A06" w:rsidRDefault="00000000">
      <w:pPr>
        <w:pStyle w:val="CodeBlock"/>
        <w:spacing w:after="0" w:line="240" w:lineRule="auto"/>
        <w:ind w:left="240"/>
      </w:pPr>
      <w:r>
        <w:t>let state = { boards: [], posts: [], boardId: '', keyword: '', user: null, view: 'home', currentPost: null, comments: [] };</w:t>
      </w:r>
    </w:p>
    <w:p w14:paraId="0FE657BE" w14:textId="77777777" w:rsidR="00D07A06" w:rsidRDefault="00000000">
      <w:pPr>
        <w:pStyle w:val="CodeBlock"/>
        <w:spacing w:after="0" w:line="240" w:lineRule="auto"/>
        <w:ind w:left="240"/>
      </w:pPr>
      <w:r>
        <w:t xml:space="preserve"> </w:t>
      </w:r>
    </w:p>
    <w:p w14:paraId="12C0CA5A" w14:textId="77777777" w:rsidR="00D07A06" w:rsidRDefault="00000000">
      <w:pPr>
        <w:pStyle w:val="CodeBlock"/>
        <w:spacing w:after="0" w:line="240" w:lineRule="auto"/>
        <w:ind w:left="240"/>
      </w:pPr>
      <w:r>
        <w:t>async function request(path, options = {}) {</w:t>
      </w:r>
    </w:p>
    <w:p w14:paraId="091F93EB" w14:textId="77777777" w:rsidR="00D07A06" w:rsidRDefault="00000000">
      <w:pPr>
        <w:pStyle w:val="CodeBlock"/>
        <w:spacing w:after="0" w:line="240" w:lineRule="auto"/>
        <w:ind w:left="240"/>
      </w:pPr>
      <w:r>
        <w:t xml:space="preserve">  const headers = { 'Content-Type': 'application/json', ...(options.headers || {}) };</w:t>
      </w:r>
    </w:p>
    <w:p w14:paraId="1B7A48A7" w14:textId="77777777" w:rsidR="00D07A06" w:rsidRDefault="00000000">
      <w:pPr>
        <w:pStyle w:val="CodeBlock"/>
        <w:spacing w:after="0" w:line="240" w:lineRule="auto"/>
        <w:ind w:left="240"/>
      </w:pPr>
      <w:r>
        <w:t xml:space="preserve">  if (token) headers.Authorization = `Bearer ${token}`;</w:t>
      </w:r>
    </w:p>
    <w:p w14:paraId="3D41EB61" w14:textId="77777777" w:rsidR="00D07A06" w:rsidRDefault="00000000">
      <w:pPr>
        <w:pStyle w:val="CodeBlock"/>
        <w:spacing w:after="0" w:line="240" w:lineRule="auto"/>
        <w:ind w:left="240"/>
      </w:pPr>
      <w:r>
        <w:t xml:space="preserve">  const res = await fetch(API + path, { ...options, headers });</w:t>
      </w:r>
    </w:p>
    <w:p w14:paraId="24EFBF28" w14:textId="77777777" w:rsidR="00D07A06" w:rsidRDefault="00000000">
      <w:pPr>
        <w:pStyle w:val="CodeBlock"/>
        <w:spacing w:after="0" w:line="240" w:lineRule="auto"/>
        <w:ind w:left="240"/>
      </w:pPr>
      <w:r>
        <w:t xml:space="preserve">  const data = await res.json();</w:t>
      </w:r>
    </w:p>
    <w:p w14:paraId="1C852FFC" w14:textId="77777777" w:rsidR="00D07A06" w:rsidRDefault="00000000">
      <w:pPr>
        <w:pStyle w:val="CodeBlock"/>
        <w:spacing w:after="0" w:line="240" w:lineRule="auto"/>
        <w:ind w:left="240"/>
      </w:pPr>
      <w:r>
        <w:t xml:space="preserve">  if (data.code !== 0) throw new Error(data.message);</w:t>
      </w:r>
    </w:p>
    <w:p w14:paraId="3C8E90D7" w14:textId="77777777" w:rsidR="00D07A06" w:rsidRDefault="00000000">
      <w:pPr>
        <w:pStyle w:val="CodeBlock"/>
        <w:spacing w:after="0" w:line="240" w:lineRule="auto"/>
        <w:ind w:left="240"/>
      </w:pPr>
      <w:r>
        <w:t xml:space="preserve">  return data.data;</w:t>
      </w:r>
    </w:p>
    <w:p w14:paraId="44576E15" w14:textId="77777777" w:rsidR="00D07A06" w:rsidRDefault="00000000">
      <w:pPr>
        <w:pStyle w:val="CodeBlock"/>
        <w:spacing w:after="0" w:line="240" w:lineRule="auto"/>
        <w:ind w:left="240"/>
      </w:pPr>
      <w:r>
        <w:t>}</w:t>
      </w:r>
    </w:p>
    <w:p w14:paraId="6926FDA2" w14:textId="77777777" w:rsidR="00D07A06" w:rsidRDefault="00000000">
      <w:pPr>
        <w:pStyle w:val="CodeBlock"/>
        <w:spacing w:after="0" w:line="240" w:lineRule="auto"/>
        <w:ind w:left="240"/>
      </w:pPr>
      <w:r>
        <w:t xml:space="preserve"> </w:t>
      </w:r>
    </w:p>
    <w:p w14:paraId="17DD202C" w14:textId="77777777" w:rsidR="00D07A06" w:rsidRDefault="00000000">
      <w:pPr>
        <w:pStyle w:val="CodeBlock"/>
        <w:spacing w:after="0" w:line="240" w:lineRule="auto"/>
        <w:ind w:left="240"/>
      </w:pPr>
      <w:r>
        <w:t>async function load() {</w:t>
      </w:r>
    </w:p>
    <w:p w14:paraId="1927F62D" w14:textId="77777777" w:rsidR="00D07A06" w:rsidRDefault="00000000">
      <w:pPr>
        <w:pStyle w:val="CodeBlock"/>
        <w:spacing w:after="0" w:line="240" w:lineRule="auto"/>
        <w:ind w:left="240"/>
      </w:pPr>
      <w:r>
        <w:t xml:space="preserve">  state.boards = await request('/boards');</w:t>
      </w:r>
    </w:p>
    <w:p w14:paraId="2D1BED0C" w14:textId="77777777" w:rsidR="00D07A06" w:rsidRDefault="00000000">
      <w:pPr>
        <w:pStyle w:val="CodeBlock"/>
        <w:spacing w:after="0" w:line="240" w:lineRule="auto"/>
        <w:ind w:left="240"/>
      </w:pPr>
      <w:r>
        <w:t xml:space="preserve">  await loadPosts();</w:t>
      </w:r>
    </w:p>
    <w:p w14:paraId="2361B0E4" w14:textId="77777777" w:rsidR="00D07A06" w:rsidRDefault="00000000">
      <w:pPr>
        <w:pStyle w:val="CodeBlock"/>
        <w:spacing w:after="0" w:line="240" w:lineRule="auto"/>
        <w:ind w:left="240"/>
      </w:pPr>
      <w:r>
        <w:t xml:space="preserve">  if (token) { try { state.user = await request('/users/me'); } catch { token=''; localStorage.removeItem('token'); } }</w:t>
      </w:r>
    </w:p>
    <w:p w14:paraId="75CBD1E6" w14:textId="77777777" w:rsidR="00D07A06" w:rsidRDefault="00000000">
      <w:pPr>
        <w:pStyle w:val="CodeBlock"/>
        <w:spacing w:after="0" w:line="240" w:lineRule="auto"/>
        <w:ind w:left="240"/>
      </w:pPr>
      <w:r>
        <w:t xml:space="preserve">  render();</w:t>
      </w:r>
    </w:p>
    <w:p w14:paraId="274051CD" w14:textId="77777777" w:rsidR="00D07A06" w:rsidRDefault="00000000">
      <w:pPr>
        <w:pStyle w:val="CodeBlock"/>
        <w:spacing w:after="0" w:line="240" w:lineRule="auto"/>
        <w:ind w:left="240"/>
      </w:pPr>
      <w:r>
        <w:t>}</w:t>
      </w:r>
    </w:p>
    <w:p w14:paraId="698EF904" w14:textId="77777777" w:rsidR="00D07A06" w:rsidRDefault="00000000">
      <w:pPr>
        <w:pStyle w:val="CodeBlock"/>
        <w:spacing w:after="0" w:line="240" w:lineRule="auto"/>
        <w:ind w:left="240"/>
      </w:pPr>
      <w:r>
        <w:t>async function loadPosts() {</w:t>
      </w:r>
    </w:p>
    <w:p w14:paraId="2CF3FC99" w14:textId="77777777" w:rsidR="00D07A06" w:rsidRDefault="00000000">
      <w:pPr>
        <w:pStyle w:val="CodeBlock"/>
        <w:spacing w:after="0" w:line="240" w:lineRule="auto"/>
        <w:ind w:left="240"/>
      </w:pPr>
      <w:r>
        <w:t xml:space="preserve">  const qs = new URLSearchParams();</w:t>
      </w:r>
    </w:p>
    <w:p w14:paraId="272E53DF" w14:textId="77777777" w:rsidR="00D07A06" w:rsidRDefault="00000000">
      <w:pPr>
        <w:pStyle w:val="CodeBlock"/>
        <w:spacing w:after="0" w:line="240" w:lineRule="auto"/>
        <w:ind w:left="240"/>
      </w:pPr>
      <w:r>
        <w:lastRenderedPageBreak/>
        <w:t xml:space="preserve">  if (state.boardId) qs.set('boardId', state.boardId);</w:t>
      </w:r>
    </w:p>
    <w:p w14:paraId="37546722" w14:textId="77777777" w:rsidR="00D07A06" w:rsidRDefault="00000000">
      <w:pPr>
        <w:pStyle w:val="CodeBlock"/>
        <w:spacing w:after="0" w:line="240" w:lineRule="auto"/>
        <w:ind w:left="240"/>
      </w:pPr>
      <w:r>
        <w:t xml:space="preserve">  if (state.keyword) qs.set('keyword', state.keyword);</w:t>
      </w:r>
    </w:p>
    <w:p w14:paraId="3C054404" w14:textId="77777777" w:rsidR="00D07A06" w:rsidRDefault="00000000">
      <w:pPr>
        <w:pStyle w:val="CodeBlock"/>
        <w:spacing w:after="0" w:line="240" w:lineRule="auto"/>
        <w:ind w:left="240"/>
      </w:pPr>
      <w:r>
        <w:t xml:space="preserve">  state.posts = await request('/posts?' + qs.toString());</w:t>
      </w:r>
    </w:p>
    <w:p w14:paraId="310F1DED" w14:textId="77777777" w:rsidR="00D07A06" w:rsidRDefault="00000000">
      <w:pPr>
        <w:pStyle w:val="CodeBlock"/>
        <w:spacing w:after="0" w:line="240" w:lineRule="auto"/>
        <w:ind w:left="240"/>
      </w:pPr>
      <w:r>
        <w:t>}</w:t>
      </w:r>
    </w:p>
    <w:p w14:paraId="2BFBEA16" w14:textId="77777777" w:rsidR="00D07A06" w:rsidRDefault="00000000">
      <w:pPr>
        <w:pStyle w:val="CodeBlock"/>
        <w:spacing w:after="0" w:line="240" w:lineRule="auto"/>
        <w:ind w:left="240"/>
      </w:pPr>
      <w:r>
        <w:t>async function login() {</w:t>
      </w:r>
    </w:p>
    <w:p w14:paraId="7A50116D" w14:textId="77777777" w:rsidR="00D07A06" w:rsidRDefault="00000000">
      <w:pPr>
        <w:pStyle w:val="CodeBlock"/>
        <w:spacing w:after="0" w:line="240" w:lineRule="auto"/>
        <w:ind w:left="240"/>
      </w:pPr>
      <w:r>
        <w:t xml:space="preserve">  const email = document.querySelector('#email').value;</w:t>
      </w:r>
    </w:p>
    <w:p w14:paraId="6CB96EB7" w14:textId="77777777" w:rsidR="00D07A06" w:rsidRDefault="00000000">
      <w:pPr>
        <w:pStyle w:val="CodeBlock"/>
        <w:spacing w:after="0" w:line="240" w:lineRule="auto"/>
        <w:ind w:left="240"/>
      </w:pPr>
      <w:r>
        <w:t xml:space="preserve">  const password = document.querySelector('#password').value;</w:t>
      </w:r>
    </w:p>
    <w:p w14:paraId="20D966E2" w14:textId="77777777" w:rsidR="00D07A06" w:rsidRDefault="00000000">
      <w:pPr>
        <w:pStyle w:val="CodeBlock"/>
        <w:spacing w:after="0" w:line="240" w:lineRule="auto"/>
        <w:ind w:left="240"/>
      </w:pPr>
      <w:r>
        <w:t xml:space="preserve">  const data = await request('/auth/login', { method:'POST', body: JSON.stringify({ email, password }) });</w:t>
      </w:r>
    </w:p>
    <w:p w14:paraId="4F4C9E14" w14:textId="77777777" w:rsidR="00D07A06" w:rsidRDefault="00000000">
      <w:pPr>
        <w:pStyle w:val="CodeBlock"/>
        <w:spacing w:after="0" w:line="240" w:lineRule="auto"/>
        <w:ind w:left="240"/>
      </w:pPr>
      <w:r>
        <w:t xml:space="preserve">  token = data.token; localStorage.setItem('token', token); state.user = data.user; state.view='home'; await loadPosts(); render();</w:t>
      </w:r>
    </w:p>
    <w:p w14:paraId="49594506" w14:textId="77777777" w:rsidR="00D07A06" w:rsidRDefault="00000000">
      <w:pPr>
        <w:pStyle w:val="CodeBlock"/>
        <w:spacing w:after="0" w:line="240" w:lineRule="auto"/>
        <w:ind w:left="240"/>
      </w:pPr>
      <w:r>
        <w:t>}</w:t>
      </w:r>
    </w:p>
    <w:p w14:paraId="00B9D645" w14:textId="77777777" w:rsidR="00D07A06" w:rsidRDefault="00000000">
      <w:pPr>
        <w:pStyle w:val="CodeBlock"/>
        <w:spacing w:after="0" w:line="240" w:lineRule="auto"/>
        <w:ind w:left="240"/>
      </w:pPr>
      <w:r>
        <w:t>async function submitPost() {</w:t>
      </w:r>
    </w:p>
    <w:p w14:paraId="745DB56F" w14:textId="77777777" w:rsidR="00D07A06" w:rsidRDefault="00000000">
      <w:pPr>
        <w:pStyle w:val="CodeBlock"/>
        <w:spacing w:after="0" w:line="240" w:lineRule="auto"/>
        <w:ind w:left="240"/>
      </w:pPr>
      <w:r>
        <w:t xml:space="preserve">  const body = { boardId: Number(document.querySelector('#boardId').value), title: document.querySelector('#title').value, content: document.querySelector('#content').value, postType: document.querySelector('#postType').value, stockTags: document.querySelector('#stockTags').value };</w:t>
      </w:r>
    </w:p>
    <w:p w14:paraId="4A064F26" w14:textId="77777777" w:rsidR="00D07A06" w:rsidRDefault="00000000">
      <w:pPr>
        <w:pStyle w:val="CodeBlock"/>
        <w:spacing w:after="0" w:line="240" w:lineRule="auto"/>
        <w:ind w:left="240"/>
      </w:pPr>
      <w:r>
        <w:t xml:space="preserve">  const data = await request('/posts', { method:'POST', body: JSON.stringify(body) });</w:t>
      </w:r>
    </w:p>
    <w:p w14:paraId="6F173281" w14:textId="77777777" w:rsidR="00D07A06" w:rsidRDefault="00000000">
      <w:pPr>
        <w:pStyle w:val="CodeBlock"/>
        <w:spacing w:after="0" w:line="240" w:lineRule="auto"/>
        <w:ind w:left="240"/>
      </w:pPr>
      <w:r>
        <w:t xml:space="preserve">  alert(data.status === 'pending' ? '</w:t>
      </w:r>
      <w:r>
        <w:t>内容已进入审核：</w:t>
      </w:r>
      <w:r>
        <w:t>' + data.reason : '</w:t>
      </w:r>
      <w:r>
        <w:t>发布成功</w:t>
      </w:r>
      <w:r>
        <w:t>');</w:t>
      </w:r>
    </w:p>
    <w:p w14:paraId="67F96690" w14:textId="77777777" w:rsidR="00D07A06" w:rsidRDefault="00000000">
      <w:pPr>
        <w:pStyle w:val="CodeBlock"/>
        <w:spacing w:after="0" w:line="240" w:lineRule="auto"/>
        <w:ind w:left="240"/>
      </w:pPr>
      <w:r>
        <w:t xml:space="preserve">  state.view='home'; await loadPosts(); render();</w:t>
      </w:r>
    </w:p>
    <w:p w14:paraId="65E08B23" w14:textId="77777777" w:rsidR="00D07A06" w:rsidRDefault="00000000">
      <w:pPr>
        <w:pStyle w:val="CodeBlock"/>
        <w:spacing w:after="0" w:line="240" w:lineRule="auto"/>
        <w:ind w:left="240"/>
      </w:pPr>
      <w:r>
        <w:t>}</w:t>
      </w:r>
    </w:p>
    <w:p w14:paraId="72469BF9" w14:textId="77777777" w:rsidR="00D07A06" w:rsidRDefault="00000000">
      <w:pPr>
        <w:pStyle w:val="CodeBlock"/>
        <w:spacing w:after="0" w:line="240" w:lineRule="auto"/>
        <w:ind w:left="240"/>
      </w:pPr>
      <w:r>
        <w:t>async function openPost(id) {</w:t>
      </w:r>
    </w:p>
    <w:p w14:paraId="19DA8CA1" w14:textId="77777777" w:rsidR="00D07A06" w:rsidRDefault="00000000">
      <w:pPr>
        <w:pStyle w:val="CodeBlock"/>
        <w:spacing w:after="0" w:line="240" w:lineRule="auto"/>
        <w:ind w:left="240"/>
      </w:pPr>
      <w:r>
        <w:t xml:space="preserve">  state.currentPost = await request('/posts/' + id);</w:t>
      </w:r>
    </w:p>
    <w:p w14:paraId="7051C8FD" w14:textId="77777777" w:rsidR="00D07A06" w:rsidRDefault="00000000">
      <w:pPr>
        <w:pStyle w:val="CodeBlock"/>
        <w:spacing w:after="0" w:line="240" w:lineRule="auto"/>
        <w:ind w:left="240"/>
      </w:pPr>
      <w:r>
        <w:t xml:space="preserve">  state.comments = await request(`/posts/${id}/comments`);</w:t>
      </w:r>
    </w:p>
    <w:p w14:paraId="0C987D36" w14:textId="77777777" w:rsidR="00D07A06" w:rsidRDefault="00000000">
      <w:pPr>
        <w:pStyle w:val="CodeBlock"/>
        <w:spacing w:after="0" w:line="240" w:lineRule="auto"/>
        <w:ind w:left="240"/>
      </w:pPr>
      <w:r>
        <w:t xml:space="preserve">  state.view='detail'; render();</w:t>
      </w:r>
    </w:p>
    <w:p w14:paraId="5108384A" w14:textId="77777777" w:rsidR="00D07A06" w:rsidRDefault="00000000">
      <w:pPr>
        <w:pStyle w:val="CodeBlock"/>
        <w:spacing w:after="0" w:line="240" w:lineRule="auto"/>
        <w:ind w:left="240"/>
      </w:pPr>
      <w:r>
        <w:t>}</w:t>
      </w:r>
    </w:p>
    <w:p w14:paraId="43644726" w14:textId="77777777" w:rsidR="00D07A06" w:rsidRDefault="00000000">
      <w:pPr>
        <w:pStyle w:val="CodeBlock"/>
        <w:spacing w:after="0" w:line="240" w:lineRule="auto"/>
        <w:ind w:left="240"/>
      </w:pPr>
      <w:r>
        <w:t>async function addComment() {</w:t>
      </w:r>
    </w:p>
    <w:p w14:paraId="790A5597" w14:textId="77777777" w:rsidR="00D07A06" w:rsidRDefault="00000000">
      <w:pPr>
        <w:pStyle w:val="CodeBlock"/>
        <w:spacing w:after="0" w:line="240" w:lineRule="auto"/>
        <w:ind w:left="240"/>
      </w:pPr>
      <w:r>
        <w:t xml:space="preserve">  const content = document.querySelector('#comment').value;</w:t>
      </w:r>
    </w:p>
    <w:p w14:paraId="1C828B6D" w14:textId="77777777" w:rsidR="00D07A06" w:rsidRDefault="00000000">
      <w:pPr>
        <w:pStyle w:val="CodeBlock"/>
        <w:spacing w:after="0" w:line="240" w:lineRule="auto"/>
        <w:ind w:left="240"/>
      </w:pPr>
      <w:r>
        <w:t xml:space="preserve">  await request(`/posts/${state.currentPost.id}/comments`, { method:'POST', body: JSON.stringify({ content }) });</w:t>
      </w:r>
    </w:p>
    <w:p w14:paraId="572B9AF4" w14:textId="77777777" w:rsidR="00D07A06" w:rsidRDefault="00000000">
      <w:pPr>
        <w:pStyle w:val="CodeBlock"/>
        <w:spacing w:after="0" w:line="240" w:lineRule="auto"/>
        <w:ind w:left="240"/>
      </w:pPr>
      <w:r>
        <w:t xml:space="preserve">  await openPost(state.currentPost.id);</w:t>
      </w:r>
    </w:p>
    <w:p w14:paraId="3EE471FC" w14:textId="77777777" w:rsidR="00D07A06" w:rsidRDefault="00000000">
      <w:pPr>
        <w:pStyle w:val="CodeBlock"/>
        <w:spacing w:after="0" w:line="240" w:lineRule="auto"/>
        <w:ind w:left="240"/>
      </w:pPr>
      <w:r>
        <w:t>}</w:t>
      </w:r>
    </w:p>
    <w:p w14:paraId="5CF5A73D" w14:textId="77777777" w:rsidR="00D07A06" w:rsidRDefault="00000000">
      <w:pPr>
        <w:pStyle w:val="CodeBlock"/>
        <w:spacing w:after="0" w:line="240" w:lineRule="auto"/>
        <w:ind w:left="240"/>
      </w:pPr>
      <w:r>
        <w:t>async function toggle(id, type) {</w:t>
      </w:r>
    </w:p>
    <w:p w14:paraId="571DAF11" w14:textId="77777777" w:rsidR="00D07A06" w:rsidRDefault="00000000">
      <w:pPr>
        <w:pStyle w:val="CodeBlock"/>
        <w:spacing w:after="0" w:line="240" w:lineRule="auto"/>
        <w:ind w:left="240"/>
      </w:pPr>
      <w:r>
        <w:t xml:space="preserve">  await request(`/posts/${id}/${type}`, { method:'POST' });</w:t>
      </w:r>
    </w:p>
    <w:p w14:paraId="28D20C33" w14:textId="77777777" w:rsidR="00D07A06" w:rsidRDefault="00000000">
      <w:pPr>
        <w:pStyle w:val="CodeBlock"/>
        <w:spacing w:after="0" w:line="240" w:lineRule="auto"/>
        <w:ind w:left="240"/>
      </w:pPr>
      <w:r>
        <w:t xml:space="preserve">  await loadPosts(); render();</w:t>
      </w:r>
    </w:p>
    <w:p w14:paraId="1D2ABF05" w14:textId="77777777" w:rsidR="00D07A06" w:rsidRDefault="00000000">
      <w:pPr>
        <w:pStyle w:val="CodeBlock"/>
        <w:spacing w:after="0" w:line="240" w:lineRule="auto"/>
        <w:ind w:left="240"/>
      </w:pPr>
      <w:r>
        <w:t>}</w:t>
      </w:r>
    </w:p>
    <w:p w14:paraId="0BEEE907" w14:textId="77777777" w:rsidR="00D07A06" w:rsidRDefault="00000000">
      <w:pPr>
        <w:pStyle w:val="CodeBlock"/>
        <w:spacing w:after="0" w:line="240" w:lineRule="auto"/>
        <w:ind w:left="240"/>
      </w:pPr>
      <w:r>
        <w:t>function logout(){ token=''; localStorage.removeItem('token'); state.user=null; render(); }</w:t>
      </w:r>
    </w:p>
    <w:p w14:paraId="676E6C96" w14:textId="77777777" w:rsidR="00D07A06" w:rsidRDefault="00000000">
      <w:pPr>
        <w:pStyle w:val="CodeBlock"/>
        <w:spacing w:after="0" w:line="240" w:lineRule="auto"/>
        <w:ind w:left="240"/>
      </w:pPr>
      <w:r>
        <w:t xml:space="preserve"> </w:t>
      </w:r>
    </w:p>
    <w:p w14:paraId="1248956E" w14:textId="77777777" w:rsidR="00D07A06" w:rsidRDefault="00000000">
      <w:pPr>
        <w:pStyle w:val="CodeBlock"/>
        <w:spacing w:after="0" w:line="240" w:lineRule="auto"/>
        <w:ind w:left="240"/>
      </w:pPr>
      <w:r>
        <w:t>function renderHome(){</w:t>
      </w:r>
    </w:p>
    <w:p w14:paraId="059955C3" w14:textId="77777777" w:rsidR="00D07A06" w:rsidRDefault="00000000">
      <w:pPr>
        <w:pStyle w:val="CodeBlock"/>
        <w:spacing w:after="0" w:line="240" w:lineRule="auto"/>
        <w:ind w:left="240"/>
      </w:pPr>
      <w:r>
        <w:t xml:space="preserve">  const boards = state.boards.map(b=&gt;`&lt;div class="board ${String(b.id)===String(state.boardId)?'active':''}" data-board="${b.id}"&gt;${b.name}&lt;br&gt;&lt;small&gt;${b.post_count||0}</w:t>
      </w:r>
      <w:r>
        <w:t>帖</w:t>
      </w:r>
      <w:r>
        <w:t>&lt;/small&gt;&lt;/div&gt;`).join('');</w:t>
      </w:r>
    </w:p>
    <w:p w14:paraId="667BC12D" w14:textId="77777777" w:rsidR="00D07A06" w:rsidRDefault="00000000">
      <w:pPr>
        <w:pStyle w:val="CodeBlock"/>
        <w:spacing w:after="0" w:line="240" w:lineRule="auto"/>
        <w:ind w:left="240"/>
      </w:pPr>
      <w:r>
        <w:t xml:space="preserve">  const posts = state.posts.map(p=&gt;`&lt;div class="card"&gt;&lt;div class="post-title" data-post="${p.id}"&gt;${p.title}&lt;/div&gt;&lt;div&gt;${p.content.slice(0,100)}...&lt;/div&gt;&lt;div&gt;${(p.stock_tags||'').split(',').filter(Boolean).map(t=&gt;`&lt;span class="tag"&gt;${t}&lt;/span&gt;`).join('')}&lt;/div&gt;&lt;div class="meta"&gt;${p.nickname} · ${p.board_name} · </w:t>
      </w:r>
      <w:r>
        <w:t>浏览</w:t>
      </w:r>
      <w:r>
        <w:t xml:space="preserve"> ${p.view_count} · </w:t>
      </w:r>
      <w:r>
        <w:t>评论</w:t>
      </w:r>
      <w:r>
        <w:t xml:space="preserve"> ${p.comment_count} · </w:t>
      </w:r>
      <w:r>
        <w:t>点赞</w:t>
      </w:r>
      <w:r>
        <w:t xml:space="preserve"> ${p.like_count}&lt;/div&gt;&lt;button class="btn secondary" data-like="${p.id}"&gt;</w:t>
      </w:r>
      <w:r>
        <w:t>点赞</w:t>
      </w:r>
      <w:r>
        <w:t>&lt;/button&gt;&lt;button class="btn secondary" data-fav="${p.id}"&gt;</w:t>
      </w:r>
      <w:r>
        <w:t>收藏</w:t>
      </w:r>
      <w:r>
        <w:t>&lt;/button&gt;&lt;/div&gt;`).join('');</w:t>
      </w:r>
    </w:p>
    <w:p w14:paraId="34AEC30D" w14:textId="77777777" w:rsidR="00D07A06" w:rsidRDefault="00000000">
      <w:pPr>
        <w:pStyle w:val="CodeBlock"/>
        <w:spacing w:after="0" w:line="240" w:lineRule="auto"/>
        <w:ind w:left="240"/>
      </w:pPr>
      <w:r>
        <w:t xml:space="preserve">  return `&lt;div class="container"&gt;&lt;aside&gt;&lt;div class="card"&gt;&lt;h3&gt;</w:t>
      </w:r>
      <w:r>
        <w:t>板块</w:t>
      </w:r>
      <w:r>
        <w:t>&lt;/h3&gt;&lt;div class="board" data-board=""&gt;</w:t>
      </w:r>
      <w:r>
        <w:t>全部</w:t>
      </w:r>
      <w:r>
        <w:t>&lt;/div&gt;${boards}&lt;/div&gt;&lt;/aside&gt;&lt;main&gt;&lt;div class="card"&gt;&lt;button class="btn" id="newPost"&gt;</w:t>
      </w:r>
      <w:r>
        <w:t>发布帖子</w:t>
      </w:r>
      <w:r>
        <w:t>&lt;/button&gt;&lt;span class="notice"&gt;</w:t>
      </w:r>
      <w:r>
        <w:t>论坛内容仅供学习交流，不构成投资建议。</w:t>
      </w:r>
      <w:r>
        <w:t>&lt;/span&gt;&lt;/div&gt;${posts}&lt;/main&gt;&lt;aside&gt;&lt;div class="card"&gt;&lt;h3&gt;</w:t>
      </w:r>
      <w:r>
        <w:t>热门话题</w:t>
      </w:r>
      <w:r>
        <w:t>&lt;/h3&gt;&lt;p&gt;#</w:t>
      </w:r>
      <w:r>
        <w:t>指数基金</w:t>
      </w:r>
      <w:r>
        <w:t xml:space="preserve"> #A</w:t>
      </w:r>
      <w:r>
        <w:t>股反弹</w:t>
      </w:r>
      <w:r>
        <w:t xml:space="preserve"> #</w:t>
      </w:r>
      <w:r>
        <w:t>宏观策略</w:t>
      </w:r>
      <w:r>
        <w:t xml:space="preserve"> #</w:t>
      </w:r>
      <w:r>
        <w:t>量化投资</w:t>
      </w:r>
      <w:r>
        <w:t>&lt;/p&gt;&lt;/div&gt;&lt;div class="card"&gt;&lt;h3&gt;</w:t>
      </w:r>
      <w:r>
        <w:t>活跃作者</w:t>
      </w:r>
      <w:r>
        <w:t>&lt;/h3&gt;&lt;p&gt;</w:t>
      </w:r>
      <w:r>
        <w:t>演示用户、管理员、基金研究员</w:t>
      </w:r>
      <w:r>
        <w:t>&lt;/p&gt;&lt;/div&gt;&lt;/aside&gt;&lt;/div&gt;`;</w:t>
      </w:r>
    </w:p>
    <w:p w14:paraId="2F7D8C2F" w14:textId="77777777" w:rsidR="00D07A06" w:rsidRDefault="00000000">
      <w:pPr>
        <w:pStyle w:val="CodeBlock"/>
        <w:spacing w:after="0" w:line="240" w:lineRule="auto"/>
        <w:ind w:left="240"/>
      </w:pPr>
      <w:r>
        <w:t>}</w:t>
      </w:r>
    </w:p>
    <w:p w14:paraId="7E77C555" w14:textId="77777777" w:rsidR="00D07A06" w:rsidRDefault="00000000">
      <w:pPr>
        <w:pStyle w:val="CodeBlock"/>
        <w:spacing w:after="0" w:line="240" w:lineRule="auto"/>
        <w:ind w:left="240"/>
      </w:pPr>
      <w:r>
        <w:t>function renderLogin(){ return `&lt;div class="container"&gt;&lt;main class="card"&gt;&lt;h2&gt;</w:t>
      </w:r>
      <w:r>
        <w:t>登录</w:t>
      </w:r>
      <w:r>
        <w:t>&lt;/h2&gt;&lt;input id="email" class="input" value="demo@example.com" placeholder="</w:t>
      </w:r>
      <w:r>
        <w:t>邮箱</w:t>
      </w:r>
      <w:r>
        <w:t>"&gt;&lt;input id="password" class="input" type="password" value="123456" placeholder="</w:t>
      </w:r>
      <w:r>
        <w:t>密码</w:t>
      </w:r>
      <w:r>
        <w:t>"&gt;&lt;button id="loginBtn" class="btn"&gt;</w:t>
      </w:r>
      <w:r>
        <w:t>登录</w:t>
      </w:r>
      <w:r>
        <w:t>&lt;/button&gt;&lt;p class="meta"&gt;</w:t>
      </w:r>
      <w:r>
        <w:t>管理员：</w:t>
      </w:r>
      <w:r>
        <w:t>admin@example.com / admin123&lt;/p&gt;&lt;/main&gt;&lt;/div&gt;`; }</w:t>
      </w:r>
    </w:p>
    <w:p w14:paraId="53DA3B0C" w14:textId="77777777" w:rsidR="00D07A06" w:rsidRDefault="00000000">
      <w:pPr>
        <w:pStyle w:val="CodeBlock"/>
        <w:spacing w:after="0" w:line="240" w:lineRule="auto"/>
        <w:ind w:left="240"/>
      </w:pPr>
      <w:r>
        <w:t>function renderEditor(){ return `&lt;div class="container"&gt;&lt;main class="card"&gt;&lt;h2&gt;</w:t>
      </w:r>
      <w:r>
        <w:t>发布帖子</w:t>
      </w:r>
      <w:r>
        <w:t>&lt;/h2&gt;&lt;select id="boardId"&gt;${state.boards.map(b=&gt;`&lt;option value="${b.id}"&gt;${b.name}&lt;/option&gt;`)}&lt;/select&gt;&lt;select id="postType"&gt;&lt;option value="normal"&gt;</w:t>
      </w:r>
      <w:r>
        <w:t>普通帖子</w:t>
      </w:r>
      <w:r>
        <w:t>&lt;/option&gt;&lt;option value="article"&gt;</w:t>
      </w:r>
      <w:r>
        <w:t>长文分析</w:t>
      </w:r>
      <w:r>
        <w:t>&lt;/option&gt;&lt;option value="poll"&gt;</w:t>
      </w:r>
      <w:r>
        <w:t>投票调研</w:t>
      </w:r>
      <w:r>
        <w:t>&lt;/option&gt;&lt;option value="flash"&gt;</w:t>
      </w:r>
      <w:r>
        <w:t>实时讨论</w:t>
      </w:r>
      <w:r>
        <w:t>&lt;/option&gt;&lt;/select&gt;&lt;input id="title" class="input" placeholder="</w:t>
      </w:r>
      <w:r>
        <w:t>标题</w:t>
      </w:r>
      <w:r>
        <w:t>"&gt;&lt;input id="stockTags" class="input" placeholder="</w:t>
      </w:r>
      <w:r>
        <w:t>股票</w:t>
      </w:r>
      <w:r>
        <w:t>/</w:t>
      </w:r>
      <w:r>
        <w:t>基金标签，用逗号分隔</w:t>
      </w:r>
      <w:r>
        <w:t>"&gt;&lt;textarea id="content" placeholder="</w:t>
      </w:r>
      <w:r>
        <w:t>正文</w:t>
      </w:r>
      <w:r>
        <w:t>"&gt;&lt;/textarea&gt;&lt;p class="notice"&gt;</w:t>
      </w:r>
      <w:r>
        <w:t>请勿发布保证收益、内幕消息、操纵市场等违规内容。</w:t>
      </w:r>
      <w:r>
        <w:t>&lt;/p&gt;&lt;button id="submitPost" class="btn"&gt;</w:t>
      </w:r>
      <w:r>
        <w:t>提交</w:t>
      </w:r>
      <w:r>
        <w:t>&lt;/button&gt;&lt;/main&gt;&lt;/div&gt;`; }</w:t>
      </w:r>
    </w:p>
    <w:p w14:paraId="76182E39" w14:textId="77777777" w:rsidR="00D07A06" w:rsidRDefault="00000000">
      <w:pPr>
        <w:pStyle w:val="CodeBlock"/>
        <w:spacing w:after="0" w:line="240" w:lineRule="auto"/>
        <w:ind w:left="240"/>
      </w:pPr>
      <w:r>
        <w:t>function renderDetail(){ const p=state.currentPost; return `&lt;div class="container"&gt;&lt;main&gt;&lt;div class="card"&gt;&lt;h2&gt;${p.title}&lt;/h2&gt;&lt;div class="meta"&gt;${p.nickname} · ${p.verify_status} · ${p.board_name} · ${p.created_at}&lt;/div&gt;&lt;p&gt;${p.content}&lt;/p&gt;&lt;p&gt;${(p.stock_tags||'').split(',').filter(Boolean).map(t=&gt;`&lt;span class="tag"&gt;${t}&lt;/span&gt;`).join('')}&lt;/p&gt;&lt;p class="notice"&gt;</w:t>
      </w:r>
      <w:r>
        <w:t>风险提示：本文仅代表作者个人观点，不构成投资建议。</w:t>
      </w:r>
      <w:r>
        <w:t>&lt;/p&gt;&lt;/div&gt;&lt;div class="card"&gt;&lt;h3&gt;</w:t>
      </w:r>
      <w:r>
        <w:t>评论</w:t>
      </w:r>
      <w:r>
        <w:t>&lt;/h3&gt;${state.comments.map(c=&gt;`&lt;p&gt;&lt;b&gt;${c.nickname}&lt;/b&gt;</w:t>
      </w:r>
      <w:r>
        <w:t>：</w:t>
      </w:r>
      <w:r>
        <w:t>${c.content}&lt;/p&gt;`).join('')}&lt;textarea id="comment" placeholder="</w:t>
      </w:r>
      <w:r>
        <w:t>写评论</w:t>
      </w:r>
      <w:r>
        <w:t>"&gt;&lt;/textarea&gt;&lt;button id="commentBtn" class="btn"&gt;</w:t>
      </w:r>
      <w:r>
        <w:t>发布评论</w:t>
      </w:r>
      <w:r>
        <w:t>&lt;/button&gt;&lt;/div&gt;&lt;/main&gt;&lt;/div&gt;`; }</w:t>
      </w:r>
    </w:p>
    <w:p w14:paraId="18B22C02" w14:textId="77777777" w:rsidR="00D07A06" w:rsidRDefault="00000000">
      <w:pPr>
        <w:pStyle w:val="CodeBlock"/>
        <w:spacing w:after="0" w:line="240" w:lineRule="auto"/>
        <w:ind w:left="240"/>
      </w:pPr>
      <w:r>
        <w:lastRenderedPageBreak/>
        <w:t>function render(){</w:t>
      </w:r>
    </w:p>
    <w:p w14:paraId="064F0067" w14:textId="77777777" w:rsidR="00D07A06" w:rsidRDefault="00000000">
      <w:pPr>
        <w:pStyle w:val="CodeBlock"/>
        <w:spacing w:after="0" w:line="240" w:lineRule="auto"/>
        <w:ind w:left="240"/>
      </w:pPr>
      <w:r>
        <w:t xml:space="preserve">  document.querySelector('#app').innerHTML = `&lt;div class="header"&gt;&lt;div class="logo"&gt;</w:t>
      </w:r>
      <w:r>
        <w:t>股票基金投资论坛</w:t>
      </w:r>
      <w:r>
        <w:t>&lt;/div&gt;&lt;input class="search" id="search" value="${state.keyword}" placeholder="</w:t>
      </w:r>
      <w:r>
        <w:t>搜索关键词、用户、股票代码</w:t>
      </w:r>
      <w:r>
        <w:t>"&gt;&lt;div&gt;${state.user?`</w:t>
      </w:r>
      <w:r>
        <w:t>你好，</w:t>
      </w:r>
      <w:r>
        <w:t>${state.user.nickname} &lt;button class="btn secondary" id="logout"&gt;</w:t>
      </w:r>
      <w:r>
        <w:t>退出</w:t>
      </w:r>
      <w:r>
        <w:t>&lt;/button&gt;`:`&lt;button class="btn" id="goLogin"&gt;</w:t>
      </w:r>
      <w:r>
        <w:t>登录</w:t>
      </w:r>
      <w:r>
        <w:t>&lt;/button&gt;`}&lt;/div&gt;&lt;/div&gt;${state.view==='login'?renderLogin():state.view==='editor'?renderEditor():state.view==='detail'?renderDetail():renderHome()}&lt;div class="footer"&gt;</w:t>
      </w:r>
      <w:r>
        <w:t>课程设计演示系统</w:t>
      </w:r>
      <w:r>
        <w:t xml:space="preserve"> · </w:t>
      </w:r>
      <w:r>
        <w:t>投资有风险，交流需谨慎</w:t>
      </w:r>
      <w:r>
        <w:t>&lt;/div&gt;`;</w:t>
      </w:r>
    </w:p>
    <w:p w14:paraId="1FCF2153" w14:textId="77777777" w:rsidR="00D07A06" w:rsidRDefault="00000000">
      <w:pPr>
        <w:pStyle w:val="CodeBlock"/>
        <w:spacing w:after="0" w:line="240" w:lineRule="auto"/>
        <w:ind w:left="240"/>
      </w:pPr>
      <w:r>
        <w:t xml:space="preserve">  bind();</w:t>
      </w:r>
    </w:p>
    <w:p w14:paraId="683E1F94" w14:textId="77777777" w:rsidR="00D07A06" w:rsidRDefault="00000000">
      <w:pPr>
        <w:pStyle w:val="CodeBlock"/>
        <w:spacing w:after="0" w:line="240" w:lineRule="auto"/>
        <w:ind w:left="240"/>
      </w:pPr>
      <w:r>
        <w:t>}</w:t>
      </w:r>
    </w:p>
    <w:p w14:paraId="324E53F9" w14:textId="77777777" w:rsidR="00D07A06" w:rsidRDefault="00000000">
      <w:pPr>
        <w:pStyle w:val="CodeBlock"/>
        <w:spacing w:after="0" w:line="240" w:lineRule="auto"/>
        <w:ind w:left="240"/>
      </w:pPr>
      <w:r>
        <w:t>function bind(){</w:t>
      </w:r>
    </w:p>
    <w:p w14:paraId="01F83DD2" w14:textId="77777777" w:rsidR="00D07A06" w:rsidRDefault="00000000">
      <w:pPr>
        <w:pStyle w:val="CodeBlock"/>
        <w:spacing w:after="0" w:line="240" w:lineRule="auto"/>
        <w:ind w:left="240"/>
      </w:pPr>
      <w:r>
        <w:t xml:space="preserve">  document.querySelector('#goLogin')?.addEventListener('click',()=&gt;{state.view='login';render();});</w:t>
      </w:r>
    </w:p>
    <w:p w14:paraId="2B6843E8" w14:textId="77777777" w:rsidR="00D07A06" w:rsidRDefault="00000000">
      <w:pPr>
        <w:pStyle w:val="CodeBlock"/>
        <w:spacing w:after="0" w:line="240" w:lineRule="auto"/>
        <w:ind w:left="240"/>
      </w:pPr>
      <w:r>
        <w:t xml:space="preserve">  document.querySelector('#logout')?.addEventListener('click',logout);</w:t>
      </w:r>
    </w:p>
    <w:p w14:paraId="5A01F1F9" w14:textId="77777777" w:rsidR="00D07A06" w:rsidRDefault="00000000">
      <w:pPr>
        <w:pStyle w:val="CodeBlock"/>
        <w:spacing w:after="0" w:line="240" w:lineRule="auto"/>
        <w:ind w:left="240"/>
      </w:pPr>
      <w:r>
        <w:t xml:space="preserve">  document.querySelector('#loginBtn')?.addEventListener('click',()=&gt;login().catch(e=&gt;alert(e.message)));</w:t>
      </w:r>
    </w:p>
    <w:p w14:paraId="17ACD45F" w14:textId="77777777" w:rsidR="00D07A06" w:rsidRDefault="00000000">
      <w:pPr>
        <w:pStyle w:val="CodeBlock"/>
        <w:spacing w:after="0" w:line="240" w:lineRule="auto"/>
        <w:ind w:left="240"/>
      </w:pPr>
      <w:r>
        <w:t xml:space="preserve">  document.querySelector('#newPost')?.addEventListener('click',()=&gt;{ if(!token) {state.view='login'} else {state.view='editor'} render();});</w:t>
      </w:r>
    </w:p>
    <w:p w14:paraId="5C5BFE1A" w14:textId="77777777" w:rsidR="00D07A06" w:rsidRDefault="00000000">
      <w:pPr>
        <w:pStyle w:val="CodeBlock"/>
        <w:spacing w:after="0" w:line="240" w:lineRule="auto"/>
        <w:ind w:left="240"/>
      </w:pPr>
      <w:r>
        <w:t xml:space="preserve">  document.querySelector('#submitPost')?.addEventListener('click',()=&gt;submitPost().catch(e=&gt;alert(e.message)));</w:t>
      </w:r>
    </w:p>
    <w:p w14:paraId="5030111F" w14:textId="77777777" w:rsidR="00D07A06" w:rsidRDefault="00000000">
      <w:pPr>
        <w:pStyle w:val="CodeBlock"/>
        <w:spacing w:after="0" w:line="240" w:lineRule="auto"/>
        <w:ind w:left="240"/>
      </w:pPr>
      <w:r>
        <w:t xml:space="preserve">  document.querySelector('#commentBtn')?.addEventListener('click',()=&gt;addComment().catch(e=&gt;alert(e.message)));</w:t>
      </w:r>
    </w:p>
    <w:p w14:paraId="5F0DBEC2" w14:textId="77777777" w:rsidR="00D07A06" w:rsidRDefault="00000000">
      <w:pPr>
        <w:pStyle w:val="CodeBlock"/>
        <w:spacing w:after="0" w:line="240" w:lineRule="auto"/>
        <w:ind w:left="240"/>
      </w:pPr>
      <w:r>
        <w:t xml:space="preserve">  document.querySelectorAll('[data-board]').forEach(el=&gt;el.addEventListener('click',async()=&gt;{state.boardId=el.dataset.board; await loadPosts(); render();}));</w:t>
      </w:r>
    </w:p>
    <w:p w14:paraId="2D5BF2EB" w14:textId="77777777" w:rsidR="00D07A06" w:rsidRDefault="00000000">
      <w:pPr>
        <w:pStyle w:val="CodeBlock"/>
        <w:spacing w:after="0" w:line="240" w:lineRule="auto"/>
        <w:ind w:left="240"/>
      </w:pPr>
      <w:r>
        <w:t xml:space="preserve">  document.querySelectorAll('[data-post]').forEach(el=&gt;el.addEventListener('click',()=&gt;openPost(el.dataset.post)));</w:t>
      </w:r>
    </w:p>
    <w:p w14:paraId="3B82DE10" w14:textId="77777777" w:rsidR="00D07A06" w:rsidRDefault="00000000">
      <w:pPr>
        <w:pStyle w:val="CodeBlock"/>
        <w:spacing w:after="0" w:line="240" w:lineRule="auto"/>
        <w:ind w:left="240"/>
      </w:pPr>
      <w:r>
        <w:t xml:space="preserve">  document.querySelectorAll('[data-like]').forEach(el=&gt;el.addEventListener('click',()=&gt;toggle(el.dataset.like,'like').catch(e=&gt;alert(e.message))));</w:t>
      </w:r>
    </w:p>
    <w:p w14:paraId="268DEA99" w14:textId="77777777" w:rsidR="00D07A06" w:rsidRDefault="00000000">
      <w:pPr>
        <w:pStyle w:val="CodeBlock"/>
        <w:spacing w:after="0" w:line="240" w:lineRule="auto"/>
        <w:ind w:left="240"/>
      </w:pPr>
      <w:r>
        <w:t xml:space="preserve">  document.querySelectorAll('[data-fav]').forEach(el=&gt;el.addEventListener('click',()=&gt;toggle(el.dataset.fav,'favorite').catch(e=&gt;alert(e.message))));</w:t>
      </w:r>
    </w:p>
    <w:p w14:paraId="2D6DC0CE" w14:textId="77777777" w:rsidR="00D07A06" w:rsidRDefault="00000000">
      <w:pPr>
        <w:pStyle w:val="CodeBlock"/>
        <w:spacing w:after="0" w:line="240" w:lineRule="auto"/>
        <w:ind w:left="240"/>
      </w:pPr>
      <w:r>
        <w:t xml:space="preserve">  document.querySelector('#search')?.addEventListener('keydown',async e=&gt;{ if(e.key==='Enter'){ state.keyword=e.target.value; await loadPosts(); render(); }});</w:t>
      </w:r>
    </w:p>
    <w:p w14:paraId="668A74C7" w14:textId="77777777" w:rsidR="00D07A06" w:rsidRDefault="00000000">
      <w:pPr>
        <w:pStyle w:val="CodeBlock"/>
        <w:spacing w:after="0" w:line="240" w:lineRule="auto"/>
        <w:ind w:left="240"/>
      </w:pPr>
      <w:r>
        <w:t>}</w:t>
      </w:r>
    </w:p>
    <w:p w14:paraId="68AEDD3E" w14:textId="77777777" w:rsidR="00D07A06" w:rsidRDefault="00000000">
      <w:pPr>
        <w:pStyle w:val="CodeBlock"/>
        <w:spacing w:after="0" w:line="240" w:lineRule="auto"/>
        <w:ind w:left="240"/>
      </w:pPr>
      <w:r>
        <w:t>load().catch(e=&gt;{ document.querySelector('#app').innerHTML = `&lt;pre&gt;</w:t>
      </w:r>
      <w:r>
        <w:t>启动失败：</w:t>
      </w:r>
      <w:r>
        <w:t>${e.message}</w:t>
      </w:r>
    </w:p>
    <w:p w14:paraId="176A8365" w14:textId="77777777" w:rsidR="00D07A06" w:rsidRDefault="00000000">
      <w:pPr>
        <w:pStyle w:val="CodeBlock"/>
        <w:spacing w:after="0" w:line="240" w:lineRule="auto"/>
        <w:ind w:left="240"/>
      </w:pPr>
      <w:r>
        <w:t>请确认后端已执行</w:t>
      </w:r>
      <w:r>
        <w:t xml:space="preserve"> npm run init-db </w:t>
      </w:r>
      <w:r>
        <w:t>和</w:t>
      </w:r>
      <w:r>
        <w:t xml:space="preserve"> npm run dev&lt;/pre&gt;`; });</w:t>
      </w:r>
    </w:p>
    <w:p w14:paraId="6C3F746F" w14:textId="77777777" w:rsidR="00D07A06" w:rsidRDefault="00D07A06"/>
    <w:p w14:paraId="5962AFBF" w14:textId="77777777" w:rsidR="00D07A06" w:rsidRDefault="00000000">
      <w:pPr>
        <w:spacing w:before="80" w:after="80" w:line="288" w:lineRule="auto"/>
      </w:pPr>
      <w:r>
        <w:rPr>
          <w:b/>
          <w:sz w:val="28"/>
        </w:rPr>
        <w:t>frontend/src/style.css</w:t>
      </w:r>
    </w:p>
    <w:p w14:paraId="39FD221B" w14:textId="77777777" w:rsidR="00D07A06" w:rsidRDefault="00000000">
      <w:pPr>
        <w:spacing w:before="40" w:after="20" w:line="240" w:lineRule="auto"/>
      </w:pPr>
      <w:r>
        <w:rPr>
          <w:i/>
          <w:sz w:val="21"/>
        </w:rPr>
        <w:t>代码类型：</w:t>
      </w:r>
      <w:r>
        <w:rPr>
          <w:i/>
          <w:sz w:val="21"/>
        </w:rPr>
        <w:t>css</w:t>
      </w:r>
    </w:p>
    <w:p w14:paraId="3F1238FB" w14:textId="77777777" w:rsidR="00D07A06" w:rsidRDefault="00000000">
      <w:pPr>
        <w:pStyle w:val="CodeBlock"/>
        <w:spacing w:after="0" w:line="240" w:lineRule="auto"/>
        <w:ind w:left="240"/>
      </w:pPr>
      <w:r>
        <w:t>* { box-sizing: border-box; }</w:t>
      </w:r>
    </w:p>
    <w:p w14:paraId="3920C07D" w14:textId="77777777" w:rsidR="00D07A06" w:rsidRDefault="00000000">
      <w:pPr>
        <w:pStyle w:val="CodeBlock"/>
        <w:spacing w:after="0" w:line="240" w:lineRule="auto"/>
        <w:ind w:left="240"/>
      </w:pPr>
      <w:r>
        <w:t>body { margin: 0; font-family: Arial, "Microsoft YaHei", sans-serif; background: #f5f7fb; color: #1f2937; }</w:t>
      </w:r>
    </w:p>
    <w:p w14:paraId="388543F1" w14:textId="77777777" w:rsidR="00D07A06" w:rsidRDefault="00000000">
      <w:pPr>
        <w:pStyle w:val="CodeBlock"/>
        <w:spacing w:after="0" w:line="240" w:lineRule="auto"/>
        <w:ind w:left="240"/>
      </w:pPr>
      <w:r>
        <w:t>.header { background: #123c69; color: white; padding: 16px 32px; display: flex; justify-content: space-between; align-items: center; }</w:t>
      </w:r>
    </w:p>
    <w:p w14:paraId="6B8C47CB" w14:textId="77777777" w:rsidR="00D07A06" w:rsidRDefault="00000000">
      <w:pPr>
        <w:pStyle w:val="CodeBlock"/>
        <w:spacing w:after="0" w:line="240" w:lineRule="auto"/>
        <w:ind w:left="240"/>
      </w:pPr>
      <w:r>
        <w:t>.logo { font-size: 22px; font-weight: 700; }</w:t>
      </w:r>
    </w:p>
    <w:p w14:paraId="7FAB2F61" w14:textId="77777777" w:rsidR="00D07A06" w:rsidRDefault="00000000">
      <w:pPr>
        <w:pStyle w:val="CodeBlock"/>
        <w:spacing w:after="0" w:line="240" w:lineRule="auto"/>
        <w:ind w:left="240"/>
      </w:pPr>
      <w:r>
        <w:t>.search { width: 360px; padding: 10px 12px; border-radius: 8px; border: none; }</w:t>
      </w:r>
    </w:p>
    <w:p w14:paraId="65458729" w14:textId="77777777" w:rsidR="00D07A06" w:rsidRDefault="00000000">
      <w:pPr>
        <w:pStyle w:val="CodeBlock"/>
        <w:spacing w:after="0" w:line="240" w:lineRule="auto"/>
        <w:ind w:left="240"/>
      </w:pPr>
      <w:r>
        <w:t>.container { display: grid; grid-template-columns: 220px 1fr 280px; gap: 20px; padding: 20px 32px; }</w:t>
      </w:r>
    </w:p>
    <w:p w14:paraId="375F1187" w14:textId="77777777" w:rsidR="00D07A06" w:rsidRDefault="00000000">
      <w:pPr>
        <w:pStyle w:val="CodeBlock"/>
        <w:spacing w:after="0" w:line="240" w:lineRule="auto"/>
        <w:ind w:left="240"/>
      </w:pPr>
      <w:r>
        <w:t>.card { background: white; border-radius: 14px; padding: 18px; box-shadow: 0 4px 16px rgba(0,0,0,.06); margin-bottom: 16px; }</w:t>
      </w:r>
    </w:p>
    <w:p w14:paraId="55303585" w14:textId="77777777" w:rsidR="00D07A06" w:rsidRDefault="00000000">
      <w:pPr>
        <w:pStyle w:val="CodeBlock"/>
        <w:spacing w:after="0" w:line="240" w:lineRule="auto"/>
        <w:ind w:left="240"/>
      </w:pPr>
      <w:r>
        <w:t>.board { padding: 10px; border-radius: 8px; cursor: pointer; }</w:t>
      </w:r>
    </w:p>
    <w:p w14:paraId="3582021D" w14:textId="77777777" w:rsidR="00D07A06" w:rsidRDefault="00000000">
      <w:pPr>
        <w:pStyle w:val="CodeBlock"/>
        <w:spacing w:after="0" w:line="240" w:lineRule="auto"/>
        <w:ind w:left="240"/>
      </w:pPr>
      <w:r>
        <w:t>.board:hover, .board.active { background: #e8f1ff; color: #123c69; font-weight: 700; }</w:t>
      </w:r>
    </w:p>
    <w:p w14:paraId="5797E15C" w14:textId="77777777" w:rsidR="00D07A06" w:rsidRDefault="00000000">
      <w:pPr>
        <w:pStyle w:val="CodeBlock"/>
        <w:spacing w:after="0" w:line="240" w:lineRule="auto"/>
        <w:ind w:left="240"/>
      </w:pPr>
      <w:r>
        <w:t>.post-title { font-size: 18px; font-weight: 700; margin-bottom: 8px; cursor: pointer; }</w:t>
      </w:r>
    </w:p>
    <w:p w14:paraId="78AD638E" w14:textId="77777777" w:rsidR="00D07A06" w:rsidRDefault="00000000">
      <w:pPr>
        <w:pStyle w:val="CodeBlock"/>
        <w:spacing w:after="0" w:line="240" w:lineRule="auto"/>
        <w:ind w:left="240"/>
      </w:pPr>
      <w:r>
        <w:t>.tag { display: inline-block; background: #eef6ff; color: #145da0; border-radius: 12px; padding: 3px 8px; margin-right: 6px; font-size: 12px; }</w:t>
      </w:r>
    </w:p>
    <w:p w14:paraId="2ED13653" w14:textId="77777777" w:rsidR="00D07A06" w:rsidRDefault="00000000">
      <w:pPr>
        <w:pStyle w:val="CodeBlock"/>
        <w:spacing w:after="0" w:line="240" w:lineRule="auto"/>
        <w:ind w:left="240"/>
      </w:pPr>
      <w:r>
        <w:t>.meta { color: #6b7280; font-size: 13px; margin-top: 8px; }</w:t>
      </w:r>
    </w:p>
    <w:p w14:paraId="2B1DCBD2" w14:textId="77777777" w:rsidR="00D07A06" w:rsidRDefault="00000000">
      <w:pPr>
        <w:pStyle w:val="CodeBlock"/>
        <w:spacing w:after="0" w:line="240" w:lineRule="auto"/>
        <w:ind w:left="240"/>
      </w:pPr>
      <w:r>
        <w:t>.btn { border: none; background: #145da0; color: white; padding: 9px 14px; border-radius: 8px; cursor: pointer; margin-right: 8px; }</w:t>
      </w:r>
    </w:p>
    <w:p w14:paraId="3120FD93" w14:textId="77777777" w:rsidR="00D07A06" w:rsidRDefault="00000000">
      <w:pPr>
        <w:pStyle w:val="CodeBlock"/>
        <w:spacing w:after="0" w:line="240" w:lineRule="auto"/>
        <w:ind w:left="240"/>
      </w:pPr>
      <w:r>
        <w:t>.btn.secondary { background: #e5e7eb; color: #111827; }</w:t>
      </w:r>
    </w:p>
    <w:p w14:paraId="59ACB26A" w14:textId="77777777" w:rsidR="00D07A06" w:rsidRDefault="00000000">
      <w:pPr>
        <w:pStyle w:val="CodeBlock"/>
        <w:spacing w:after="0" w:line="240" w:lineRule="auto"/>
        <w:ind w:left="240"/>
      </w:pPr>
      <w:r>
        <w:t>.input, textarea, select { width: 100%; padding: 10px; margin: 8px 0; border: 1px solid #d1d5db; border-radius: 8px; }</w:t>
      </w:r>
    </w:p>
    <w:p w14:paraId="51456752" w14:textId="77777777" w:rsidR="00D07A06" w:rsidRDefault="00000000">
      <w:pPr>
        <w:pStyle w:val="CodeBlock"/>
        <w:spacing w:after="0" w:line="240" w:lineRule="auto"/>
        <w:ind w:left="240"/>
      </w:pPr>
      <w:r>
        <w:t>textarea { min-height: 120px; resize: vertical; }</w:t>
      </w:r>
    </w:p>
    <w:p w14:paraId="6E999452" w14:textId="77777777" w:rsidR="00D07A06" w:rsidRDefault="00000000">
      <w:pPr>
        <w:pStyle w:val="CodeBlock"/>
        <w:spacing w:after="0" w:line="240" w:lineRule="auto"/>
        <w:ind w:left="240"/>
      </w:pPr>
      <w:r>
        <w:t>.notice { background: #fff7ed; color: #9a3412; border: 1px solid #fed7aa; padding: 10px; border-radius: 10px; font-size: 13px; }</w:t>
      </w:r>
    </w:p>
    <w:p w14:paraId="14DBFE56" w14:textId="77777777" w:rsidR="00D07A06" w:rsidRDefault="00000000">
      <w:pPr>
        <w:pStyle w:val="CodeBlock"/>
        <w:spacing w:after="0" w:line="240" w:lineRule="auto"/>
        <w:ind w:left="240"/>
      </w:pPr>
      <w:r>
        <w:t>.footer { text-align: center; color: #6b7280; padding: 20px; }</w:t>
      </w:r>
    </w:p>
    <w:p w14:paraId="56B8D620" w14:textId="77777777" w:rsidR="00D07A06" w:rsidRDefault="00D07A06"/>
    <w:p w14:paraId="0BFB5BE6" w14:textId="77777777" w:rsidR="00D07A06" w:rsidRDefault="00000000">
      <w:r>
        <w:br w:type="page"/>
      </w:r>
    </w:p>
    <w:p w14:paraId="45014AF7" w14:textId="77777777" w:rsidR="00D07A06" w:rsidRDefault="00000000">
      <w:pPr>
        <w:spacing w:before="160" w:after="80" w:line="288" w:lineRule="auto"/>
        <w:rPr>
          <w:lang w:eastAsia="zh-CN"/>
        </w:rPr>
      </w:pPr>
      <w:r>
        <w:rPr>
          <w:b/>
          <w:sz w:val="28"/>
          <w:lang w:eastAsia="zh-CN"/>
        </w:rPr>
        <w:lastRenderedPageBreak/>
        <w:t>附录</w:t>
      </w:r>
      <w:r>
        <w:rPr>
          <w:b/>
          <w:sz w:val="28"/>
          <w:lang w:eastAsia="zh-CN"/>
        </w:rPr>
        <w:t xml:space="preserve"> C </w:t>
      </w:r>
      <w:r>
        <w:rPr>
          <w:b/>
          <w:sz w:val="28"/>
          <w:lang w:eastAsia="zh-CN"/>
        </w:rPr>
        <w:t>数据库脚本与测试代码</w:t>
      </w:r>
    </w:p>
    <w:p w14:paraId="5DA5B959" w14:textId="77777777" w:rsidR="00D07A06" w:rsidRDefault="00000000">
      <w:pPr>
        <w:spacing w:before="80" w:after="80" w:line="288" w:lineRule="auto"/>
      </w:pPr>
      <w:r>
        <w:rPr>
          <w:b/>
          <w:sz w:val="28"/>
        </w:rPr>
        <w:t>backend/</w:t>
      </w:r>
      <w:proofErr w:type="spellStart"/>
      <w:r>
        <w:rPr>
          <w:b/>
          <w:sz w:val="28"/>
        </w:rPr>
        <w:t>sql</w:t>
      </w:r>
      <w:proofErr w:type="spellEnd"/>
      <w:r>
        <w:rPr>
          <w:b/>
          <w:sz w:val="28"/>
        </w:rPr>
        <w:t>/</w:t>
      </w:r>
      <w:proofErr w:type="spellStart"/>
      <w:r>
        <w:rPr>
          <w:b/>
          <w:sz w:val="28"/>
        </w:rPr>
        <w:t>schema.sql</w:t>
      </w:r>
      <w:proofErr w:type="spellEnd"/>
    </w:p>
    <w:p w14:paraId="39C48072" w14:textId="77777777" w:rsidR="00D07A06" w:rsidRDefault="00000000">
      <w:pPr>
        <w:spacing w:before="40" w:after="20" w:line="240" w:lineRule="auto"/>
      </w:pPr>
      <w:r>
        <w:rPr>
          <w:i/>
          <w:sz w:val="21"/>
        </w:rPr>
        <w:t>代码类型：</w:t>
      </w:r>
      <w:r>
        <w:rPr>
          <w:i/>
          <w:sz w:val="21"/>
        </w:rPr>
        <w:t>sql</w:t>
      </w:r>
    </w:p>
    <w:p w14:paraId="42806B95" w14:textId="77777777" w:rsidR="00D07A06" w:rsidRDefault="00000000">
      <w:pPr>
        <w:pStyle w:val="CodeBlock"/>
        <w:spacing w:after="0" w:line="240" w:lineRule="auto"/>
        <w:ind w:left="240"/>
      </w:pPr>
      <w:r>
        <w:t>PRAGMA foreign_keys = ON;</w:t>
      </w:r>
    </w:p>
    <w:p w14:paraId="53AC089F" w14:textId="77777777" w:rsidR="00D07A06" w:rsidRDefault="00000000">
      <w:pPr>
        <w:pStyle w:val="CodeBlock"/>
        <w:spacing w:after="0" w:line="240" w:lineRule="auto"/>
        <w:ind w:left="240"/>
      </w:pPr>
      <w:r>
        <w:t xml:space="preserve"> </w:t>
      </w:r>
    </w:p>
    <w:p w14:paraId="09D39F45" w14:textId="77777777" w:rsidR="00D07A06" w:rsidRDefault="00000000">
      <w:pPr>
        <w:pStyle w:val="CodeBlock"/>
        <w:spacing w:after="0" w:line="240" w:lineRule="auto"/>
        <w:ind w:left="240"/>
      </w:pPr>
      <w:r>
        <w:t>DROP TABLE IF EXISTS audit_records;</w:t>
      </w:r>
    </w:p>
    <w:p w14:paraId="1691D5F0" w14:textId="77777777" w:rsidR="00D07A06" w:rsidRDefault="00000000">
      <w:pPr>
        <w:pStyle w:val="CodeBlock"/>
        <w:spacing w:after="0" w:line="240" w:lineRule="auto"/>
        <w:ind w:left="240"/>
      </w:pPr>
      <w:r>
        <w:t>DROP TABLE IF EXISTS group_members;</w:t>
      </w:r>
    </w:p>
    <w:p w14:paraId="73C910AE" w14:textId="77777777" w:rsidR="00D07A06" w:rsidRDefault="00000000">
      <w:pPr>
        <w:pStyle w:val="CodeBlock"/>
        <w:spacing w:after="0" w:line="240" w:lineRule="auto"/>
        <w:ind w:left="240"/>
      </w:pPr>
      <w:r>
        <w:t>DROP TABLE IF EXISTS groups;</w:t>
      </w:r>
    </w:p>
    <w:p w14:paraId="0391E1C5" w14:textId="77777777" w:rsidR="00D07A06" w:rsidRDefault="00000000">
      <w:pPr>
        <w:pStyle w:val="CodeBlock"/>
        <w:spacing w:after="0" w:line="240" w:lineRule="auto"/>
        <w:ind w:left="240"/>
      </w:pPr>
      <w:r>
        <w:t>DROP TABLE IF EXISTS follows;</w:t>
      </w:r>
    </w:p>
    <w:p w14:paraId="0E8EEE1A" w14:textId="77777777" w:rsidR="00D07A06" w:rsidRDefault="00000000">
      <w:pPr>
        <w:pStyle w:val="CodeBlock"/>
        <w:spacing w:after="0" w:line="240" w:lineRule="auto"/>
        <w:ind w:left="240"/>
      </w:pPr>
      <w:r>
        <w:t>DROP TABLE IF EXISTS reactions;</w:t>
      </w:r>
    </w:p>
    <w:p w14:paraId="1C512361" w14:textId="77777777" w:rsidR="00D07A06" w:rsidRDefault="00000000">
      <w:pPr>
        <w:pStyle w:val="CodeBlock"/>
        <w:spacing w:after="0" w:line="240" w:lineRule="auto"/>
        <w:ind w:left="240"/>
      </w:pPr>
      <w:r>
        <w:t>DROP TABLE IF EXISTS comments;</w:t>
      </w:r>
    </w:p>
    <w:p w14:paraId="6FC70219" w14:textId="77777777" w:rsidR="00D07A06" w:rsidRDefault="00000000">
      <w:pPr>
        <w:pStyle w:val="CodeBlock"/>
        <w:spacing w:after="0" w:line="240" w:lineRule="auto"/>
        <w:ind w:left="240"/>
      </w:pPr>
      <w:r>
        <w:t>DROP TABLE IF EXISTS posts;</w:t>
      </w:r>
    </w:p>
    <w:p w14:paraId="40A86C52" w14:textId="77777777" w:rsidR="00D07A06" w:rsidRDefault="00000000">
      <w:pPr>
        <w:pStyle w:val="CodeBlock"/>
        <w:spacing w:after="0" w:line="240" w:lineRule="auto"/>
        <w:ind w:left="240"/>
      </w:pPr>
      <w:r>
        <w:t>DROP TABLE IF EXISTS boards;</w:t>
      </w:r>
    </w:p>
    <w:p w14:paraId="18506DB8" w14:textId="77777777" w:rsidR="00D07A06" w:rsidRDefault="00000000">
      <w:pPr>
        <w:pStyle w:val="CodeBlock"/>
        <w:spacing w:after="0" w:line="240" w:lineRule="auto"/>
        <w:ind w:left="240"/>
      </w:pPr>
      <w:r>
        <w:t>DROP TABLE IF EXISTS users;</w:t>
      </w:r>
    </w:p>
    <w:p w14:paraId="608DDCD8" w14:textId="77777777" w:rsidR="00D07A06" w:rsidRDefault="00000000">
      <w:pPr>
        <w:pStyle w:val="CodeBlock"/>
        <w:spacing w:after="0" w:line="240" w:lineRule="auto"/>
        <w:ind w:left="240"/>
      </w:pPr>
      <w:r>
        <w:t xml:space="preserve"> </w:t>
      </w:r>
    </w:p>
    <w:p w14:paraId="3D5E42BB" w14:textId="77777777" w:rsidR="00D07A06" w:rsidRDefault="00000000">
      <w:pPr>
        <w:pStyle w:val="CodeBlock"/>
        <w:spacing w:after="0" w:line="240" w:lineRule="auto"/>
        <w:ind w:left="240"/>
      </w:pPr>
      <w:r>
        <w:t>CREATE TABLE users (</w:t>
      </w:r>
    </w:p>
    <w:p w14:paraId="6432C7DD" w14:textId="77777777" w:rsidR="00D07A06" w:rsidRDefault="00000000">
      <w:pPr>
        <w:pStyle w:val="CodeBlock"/>
        <w:spacing w:after="0" w:line="240" w:lineRule="auto"/>
        <w:ind w:left="240"/>
      </w:pPr>
      <w:r>
        <w:t xml:space="preserve">  id INTEGER PRIMARY KEY AUTOINCREMENT,</w:t>
      </w:r>
    </w:p>
    <w:p w14:paraId="0B2A5184" w14:textId="77777777" w:rsidR="00D07A06" w:rsidRDefault="00000000">
      <w:pPr>
        <w:pStyle w:val="CodeBlock"/>
        <w:spacing w:after="0" w:line="240" w:lineRule="auto"/>
        <w:ind w:left="240"/>
      </w:pPr>
      <w:r>
        <w:t xml:space="preserve">  email TEXT NOT NULL UNIQUE,</w:t>
      </w:r>
    </w:p>
    <w:p w14:paraId="7185DB77" w14:textId="77777777" w:rsidR="00D07A06" w:rsidRDefault="00000000">
      <w:pPr>
        <w:pStyle w:val="CodeBlock"/>
        <w:spacing w:after="0" w:line="240" w:lineRule="auto"/>
        <w:ind w:left="240"/>
      </w:pPr>
      <w:r>
        <w:t xml:space="preserve">  phone TEXT,</w:t>
      </w:r>
    </w:p>
    <w:p w14:paraId="37414C02" w14:textId="77777777" w:rsidR="00D07A06" w:rsidRDefault="00000000">
      <w:pPr>
        <w:pStyle w:val="CodeBlock"/>
        <w:spacing w:after="0" w:line="240" w:lineRule="auto"/>
        <w:ind w:left="240"/>
      </w:pPr>
      <w:r>
        <w:t xml:space="preserve">  password_hash TEXT NOT NULL,</w:t>
      </w:r>
    </w:p>
    <w:p w14:paraId="5F0DB23B" w14:textId="77777777" w:rsidR="00D07A06" w:rsidRDefault="00000000">
      <w:pPr>
        <w:pStyle w:val="CodeBlock"/>
        <w:spacing w:after="0" w:line="240" w:lineRule="auto"/>
        <w:ind w:left="240"/>
      </w:pPr>
      <w:r>
        <w:t xml:space="preserve">  nickname TEXT NOT NULL,</w:t>
      </w:r>
    </w:p>
    <w:p w14:paraId="2B7B628B" w14:textId="77777777" w:rsidR="00D07A06" w:rsidRDefault="00000000">
      <w:pPr>
        <w:pStyle w:val="CodeBlock"/>
        <w:spacing w:after="0" w:line="240" w:lineRule="auto"/>
        <w:ind w:left="240"/>
      </w:pPr>
      <w:r>
        <w:t xml:space="preserve">  avatar TEXT,</w:t>
      </w:r>
    </w:p>
    <w:p w14:paraId="3780318F" w14:textId="77777777" w:rsidR="00D07A06" w:rsidRDefault="00000000">
      <w:pPr>
        <w:pStyle w:val="CodeBlock"/>
        <w:spacing w:after="0" w:line="240" w:lineRule="auto"/>
        <w:ind w:left="240"/>
      </w:pPr>
      <w:r>
        <w:t xml:space="preserve">  bio TEXT,</w:t>
      </w:r>
    </w:p>
    <w:p w14:paraId="4BFA043B" w14:textId="77777777" w:rsidR="00D07A06" w:rsidRDefault="00000000">
      <w:pPr>
        <w:pStyle w:val="CodeBlock"/>
        <w:spacing w:after="0" w:line="240" w:lineRule="auto"/>
        <w:ind w:left="240"/>
      </w:pPr>
      <w:r>
        <w:t xml:space="preserve">  risk_level TEXT DEFAULT '</w:t>
      </w:r>
      <w:r>
        <w:t>未评估</w:t>
      </w:r>
      <w:r>
        <w:t>',</w:t>
      </w:r>
    </w:p>
    <w:p w14:paraId="518117A3" w14:textId="77777777" w:rsidR="00D07A06" w:rsidRDefault="00000000">
      <w:pPr>
        <w:pStyle w:val="CodeBlock"/>
        <w:spacing w:after="0" w:line="240" w:lineRule="auto"/>
        <w:ind w:left="240"/>
      </w:pPr>
      <w:r>
        <w:t xml:space="preserve">  verify_status TEXT DEFAULT '</w:t>
      </w:r>
      <w:r>
        <w:t>基础认证</w:t>
      </w:r>
      <w:r>
        <w:t>',</w:t>
      </w:r>
    </w:p>
    <w:p w14:paraId="607497A3" w14:textId="77777777" w:rsidR="00D07A06" w:rsidRDefault="00000000">
      <w:pPr>
        <w:pStyle w:val="CodeBlock"/>
        <w:spacing w:after="0" w:line="240" w:lineRule="auto"/>
        <w:ind w:left="240"/>
      </w:pPr>
      <w:r>
        <w:t xml:space="preserve">  role TEXT DEFAULT 'user',</w:t>
      </w:r>
    </w:p>
    <w:p w14:paraId="73EA36BB" w14:textId="77777777" w:rsidR="00D07A06" w:rsidRDefault="00000000">
      <w:pPr>
        <w:pStyle w:val="CodeBlock"/>
        <w:spacing w:after="0" w:line="240" w:lineRule="auto"/>
        <w:ind w:left="240"/>
      </w:pPr>
      <w:r>
        <w:t xml:space="preserve">  muted_until TEXT,</w:t>
      </w:r>
    </w:p>
    <w:p w14:paraId="7B42A110" w14:textId="77777777" w:rsidR="00D07A06" w:rsidRDefault="00000000">
      <w:pPr>
        <w:pStyle w:val="CodeBlock"/>
        <w:spacing w:after="0" w:line="240" w:lineRule="auto"/>
        <w:ind w:left="240"/>
      </w:pPr>
      <w:r>
        <w:t xml:space="preserve">  privacy_level TEXT DEFAULT 'public',</w:t>
      </w:r>
    </w:p>
    <w:p w14:paraId="4629C9D7" w14:textId="77777777" w:rsidR="00D07A06" w:rsidRDefault="00000000">
      <w:pPr>
        <w:pStyle w:val="CodeBlock"/>
        <w:spacing w:after="0" w:line="240" w:lineRule="auto"/>
        <w:ind w:left="240"/>
      </w:pPr>
      <w:r>
        <w:t xml:space="preserve">  created_at TEXT DEFAULT CURRENT_TIMESTAMP</w:t>
      </w:r>
    </w:p>
    <w:p w14:paraId="4C310DA7" w14:textId="77777777" w:rsidR="00D07A06" w:rsidRDefault="00000000">
      <w:pPr>
        <w:pStyle w:val="CodeBlock"/>
        <w:spacing w:after="0" w:line="240" w:lineRule="auto"/>
        <w:ind w:left="240"/>
      </w:pPr>
      <w:r>
        <w:t>);</w:t>
      </w:r>
    </w:p>
    <w:p w14:paraId="10E5A3A0" w14:textId="77777777" w:rsidR="00D07A06" w:rsidRDefault="00000000">
      <w:pPr>
        <w:pStyle w:val="CodeBlock"/>
        <w:spacing w:after="0" w:line="240" w:lineRule="auto"/>
        <w:ind w:left="240"/>
      </w:pPr>
      <w:r>
        <w:t xml:space="preserve"> </w:t>
      </w:r>
    </w:p>
    <w:p w14:paraId="54C2F070" w14:textId="77777777" w:rsidR="00D07A06" w:rsidRDefault="00000000">
      <w:pPr>
        <w:pStyle w:val="CodeBlock"/>
        <w:spacing w:after="0" w:line="240" w:lineRule="auto"/>
        <w:ind w:left="240"/>
      </w:pPr>
      <w:r>
        <w:t>CREATE TABLE boards (</w:t>
      </w:r>
    </w:p>
    <w:p w14:paraId="558EE52F" w14:textId="77777777" w:rsidR="00D07A06" w:rsidRDefault="00000000">
      <w:pPr>
        <w:pStyle w:val="CodeBlock"/>
        <w:spacing w:after="0" w:line="240" w:lineRule="auto"/>
        <w:ind w:left="240"/>
      </w:pPr>
      <w:r>
        <w:t xml:space="preserve">  id INTEGER PRIMARY KEY AUTOINCREMENT,</w:t>
      </w:r>
    </w:p>
    <w:p w14:paraId="65FB1683" w14:textId="77777777" w:rsidR="00D07A06" w:rsidRDefault="00000000">
      <w:pPr>
        <w:pStyle w:val="CodeBlock"/>
        <w:spacing w:after="0" w:line="240" w:lineRule="auto"/>
        <w:ind w:left="240"/>
      </w:pPr>
      <w:r>
        <w:t xml:space="preserve">  name TEXT NOT NULL,</w:t>
      </w:r>
    </w:p>
    <w:p w14:paraId="6C9B82A5" w14:textId="77777777" w:rsidR="00D07A06" w:rsidRDefault="00000000">
      <w:pPr>
        <w:pStyle w:val="CodeBlock"/>
        <w:spacing w:after="0" w:line="240" w:lineRule="auto"/>
        <w:ind w:left="240"/>
      </w:pPr>
      <w:r>
        <w:t xml:space="preserve">  category TEXT NOT NULL,</w:t>
      </w:r>
    </w:p>
    <w:p w14:paraId="24EFD2BA" w14:textId="77777777" w:rsidR="00D07A06" w:rsidRDefault="00000000">
      <w:pPr>
        <w:pStyle w:val="CodeBlock"/>
        <w:spacing w:after="0" w:line="240" w:lineRule="auto"/>
        <w:ind w:left="240"/>
      </w:pPr>
      <w:r>
        <w:t xml:space="preserve">  description TEXT,</w:t>
      </w:r>
    </w:p>
    <w:p w14:paraId="1F73FADF" w14:textId="77777777" w:rsidR="00D07A06" w:rsidRDefault="00000000">
      <w:pPr>
        <w:pStyle w:val="CodeBlock"/>
        <w:spacing w:after="0" w:line="240" w:lineRule="auto"/>
        <w:ind w:left="240"/>
      </w:pPr>
      <w:r>
        <w:t xml:space="preserve">  sort_order INTEGER DEFAULT 0,</w:t>
      </w:r>
    </w:p>
    <w:p w14:paraId="3F6BF38F" w14:textId="77777777" w:rsidR="00D07A06" w:rsidRDefault="00000000">
      <w:pPr>
        <w:pStyle w:val="CodeBlock"/>
        <w:spacing w:after="0" w:line="240" w:lineRule="auto"/>
        <w:ind w:left="240"/>
      </w:pPr>
      <w:r>
        <w:t xml:space="preserve">  status TEXT DEFAULT 'enabled'</w:t>
      </w:r>
    </w:p>
    <w:p w14:paraId="2B6B97C8" w14:textId="77777777" w:rsidR="00D07A06" w:rsidRDefault="00000000">
      <w:pPr>
        <w:pStyle w:val="CodeBlock"/>
        <w:spacing w:after="0" w:line="240" w:lineRule="auto"/>
        <w:ind w:left="240"/>
      </w:pPr>
      <w:r>
        <w:t>);</w:t>
      </w:r>
    </w:p>
    <w:p w14:paraId="59AA9D89" w14:textId="77777777" w:rsidR="00D07A06" w:rsidRDefault="00000000">
      <w:pPr>
        <w:pStyle w:val="CodeBlock"/>
        <w:spacing w:after="0" w:line="240" w:lineRule="auto"/>
        <w:ind w:left="240"/>
      </w:pPr>
      <w:r>
        <w:t xml:space="preserve"> </w:t>
      </w:r>
    </w:p>
    <w:p w14:paraId="016A6E5C" w14:textId="77777777" w:rsidR="00D07A06" w:rsidRDefault="00000000">
      <w:pPr>
        <w:pStyle w:val="CodeBlock"/>
        <w:spacing w:after="0" w:line="240" w:lineRule="auto"/>
        <w:ind w:left="240"/>
      </w:pPr>
      <w:r>
        <w:t>CREATE TABLE posts (</w:t>
      </w:r>
    </w:p>
    <w:p w14:paraId="6B186DE0" w14:textId="77777777" w:rsidR="00D07A06" w:rsidRDefault="00000000">
      <w:pPr>
        <w:pStyle w:val="CodeBlock"/>
        <w:spacing w:after="0" w:line="240" w:lineRule="auto"/>
        <w:ind w:left="240"/>
      </w:pPr>
      <w:r>
        <w:t xml:space="preserve">  id INTEGER PRIMARY KEY AUTOINCREMENT,</w:t>
      </w:r>
    </w:p>
    <w:p w14:paraId="233C1BE5" w14:textId="77777777" w:rsidR="00D07A06" w:rsidRDefault="00000000">
      <w:pPr>
        <w:pStyle w:val="CodeBlock"/>
        <w:spacing w:after="0" w:line="240" w:lineRule="auto"/>
        <w:ind w:left="240"/>
      </w:pPr>
      <w:r>
        <w:t xml:space="preserve">  author_id INTEGER NOT NULL,</w:t>
      </w:r>
    </w:p>
    <w:p w14:paraId="5406E666" w14:textId="77777777" w:rsidR="00D07A06" w:rsidRDefault="00000000">
      <w:pPr>
        <w:pStyle w:val="CodeBlock"/>
        <w:spacing w:after="0" w:line="240" w:lineRule="auto"/>
        <w:ind w:left="240"/>
      </w:pPr>
      <w:r>
        <w:t xml:space="preserve">  board_id INTEGER NOT NULL,</w:t>
      </w:r>
    </w:p>
    <w:p w14:paraId="27C1B877" w14:textId="77777777" w:rsidR="00D07A06" w:rsidRDefault="00000000">
      <w:pPr>
        <w:pStyle w:val="CodeBlock"/>
        <w:spacing w:after="0" w:line="240" w:lineRule="auto"/>
        <w:ind w:left="240"/>
      </w:pPr>
      <w:r>
        <w:t xml:space="preserve">  title TEXT NOT NULL,</w:t>
      </w:r>
    </w:p>
    <w:p w14:paraId="4DCE65CD" w14:textId="77777777" w:rsidR="00D07A06" w:rsidRDefault="00000000">
      <w:pPr>
        <w:pStyle w:val="CodeBlock"/>
        <w:spacing w:after="0" w:line="240" w:lineRule="auto"/>
        <w:ind w:left="240"/>
      </w:pPr>
      <w:r>
        <w:t xml:space="preserve">  content TEXT NOT NULL,</w:t>
      </w:r>
    </w:p>
    <w:p w14:paraId="022448A3" w14:textId="77777777" w:rsidR="00D07A06" w:rsidRDefault="00000000">
      <w:pPr>
        <w:pStyle w:val="CodeBlock"/>
        <w:spacing w:after="0" w:line="240" w:lineRule="auto"/>
        <w:ind w:left="240"/>
      </w:pPr>
      <w:r>
        <w:t xml:space="preserve">  post_type TEXT DEFAULT 'normal',</w:t>
      </w:r>
    </w:p>
    <w:p w14:paraId="45033C8D" w14:textId="77777777" w:rsidR="00D07A06" w:rsidRDefault="00000000">
      <w:pPr>
        <w:pStyle w:val="CodeBlock"/>
        <w:spacing w:after="0" w:line="240" w:lineRule="auto"/>
        <w:ind w:left="240"/>
      </w:pPr>
      <w:r>
        <w:t xml:space="preserve">  stock_tags TEXT,</w:t>
      </w:r>
    </w:p>
    <w:p w14:paraId="2836D4ED" w14:textId="77777777" w:rsidR="00D07A06" w:rsidRDefault="00000000">
      <w:pPr>
        <w:pStyle w:val="CodeBlock"/>
        <w:spacing w:after="0" w:line="240" w:lineRule="auto"/>
        <w:ind w:left="240"/>
      </w:pPr>
      <w:r>
        <w:t xml:space="preserve">  status TEXT DEFAULT 'published',</w:t>
      </w:r>
    </w:p>
    <w:p w14:paraId="5A936190" w14:textId="77777777" w:rsidR="00D07A06" w:rsidRDefault="00000000">
      <w:pPr>
        <w:pStyle w:val="CodeBlock"/>
        <w:spacing w:after="0" w:line="240" w:lineRule="auto"/>
        <w:ind w:left="240"/>
      </w:pPr>
      <w:r>
        <w:t xml:space="preserve">  is_elite INTEGER DEFAULT 0,</w:t>
      </w:r>
    </w:p>
    <w:p w14:paraId="6312A681" w14:textId="77777777" w:rsidR="00D07A06" w:rsidRDefault="00000000">
      <w:pPr>
        <w:pStyle w:val="CodeBlock"/>
        <w:spacing w:after="0" w:line="240" w:lineRule="auto"/>
        <w:ind w:left="240"/>
      </w:pPr>
      <w:r>
        <w:t xml:space="preserve">  view_count INTEGER DEFAULT 0,</w:t>
      </w:r>
    </w:p>
    <w:p w14:paraId="5D8A90DB" w14:textId="77777777" w:rsidR="00D07A06" w:rsidRDefault="00000000">
      <w:pPr>
        <w:pStyle w:val="CodeBlock"/>
        <w:spacing w:after="0" w:line="240" w:lineRule="auto"/>
        <w:ind w:left="240"/>
      </w:pPr>
      <w:r>
        <w:t xml:space="preserve">  created_at TEXT DEFAULT CURRENT_TIMESTAMP,</w:t>
      </w:r>
    </w:p>
    <w:p w14:paraId="27E41447" w14:textId="77777777" w:rsidR="00D07A06" w:rsidRDefault="00000000">
      <w:pPr>
        <w:pStyle w:val="CodeBlock"/>
        <w:spacing w:after="0" w:line="240" w:lineRule="auto"/>
        <w:ind w:left="240"/>
      </w:pPr>
      <w:r>
        <w:t xml:space="preserve">  FOREIGN KEY(author_id) REFERENCES users(id),</w:t>
      </w:r>
    </w:p>
    <w:p w14:paraId="73EA9ECA" w14:textId="77777777" w:rsidR="00D07A06" w:rsidRDefault="00000000">
      <w:pPr>
        <w:pStyle w:val="CodeBlock"/>
        <w:spacing w:after="0" w:line="240" w:lineRule="auto"/>
        <w:ind w:left="240"/>
      </w:pPr>
      <w:r>
        <w:t xml:space="preserve">  FOREIGN KEY(board_id) REFERENCES boards(id)</w:t>
      </w:r>
    </w:p>
    <w:p w14:paraId="0ADA91AA" w14:textId="77777777" w:rsidR="00D07A06" w:rsidRDefault="00000000">
      <w:pPr>
        <w:pStyle w:val="CodeBlock"/>
        <w:spacing w:after="0" w:line="240" w:lineRule="auto"/>
        <w:ind w:left="240"/>
      </w:pPr>
      <w:r>
        <w:t>);</w:t>
      </w:r>
    </w:p>
    <w:p w14:paraId="7E12D7FB" w14:textId="77777777" w:rsidR="00D07A06" w:rsidRDefault="00000000">
      <w:pPr>
        <w:pStyle w:val="CodeBlock"/>
        <w:spacing w:after="0" w:line="240" w:lineRule="auto"/>
        <w:ind w:left="240"/>
      </w:pPr>
      <w:r>
        <w:t xml:space="preserve"> </w:t>
      </w:r>
    </w:p>
    <w:p w14:paraId="33F4C559" w14:textId="77777777" w:rsidR="00D07A06" w:rsidRDefault="00000000">
      <w:pPr>
        <w:pStyle w:val="CodeBlock"/>
        <w:spacing w:after="0" w:line="240" w:lineRule="auto"/>
        <w:ind w:left="240"/>
      </w:pPr>
      <w:r>
        <w:t>CREATE TABLE comments (</w:t>
      </w:r>
    </w:p>
    <w:p w14:paraId="5043C943" w14:textId="77777777" w:rsidR="00D07A06" w:rsidRDefault="00000000">
      <w:pPr>
        <w:pStyle w:val="CodeBlock"/>
        <w:spacing w:after="0" w:line="240" w:lineRule="auto"/>
        <w:ind w:left="240"/>
      </w:pPr>
      <w:r>
        <w:t xml:space="preserve">  id INTEGER PRIMARY KEY AUTOINCREMENT,</w:t>
      </w:r>
    </w:p>
    <w:p w14:paraId="538CF8B0" w14:textId="77777777" w:rsidR="00D07A06" w:rsidRDefault="00000000">
      <w:pPr>
        <w:pStyle w:val="CodeBlock"/>
        <w:spacing w:after="0" w:line="240" w:lineRule="auto"/>
        <w:ind w:left="240"/>
      </w:pPr>
      <w:r>
        <w:t xml:space="preserve">  post_id INTEGER NOT NULL,</w:t>
      </w:r>
    </w:p>
    <w:p w14:paraId="622D609C" w14:textId="77777777" w:rsidR="00D07A06" w:rsidRDefault="00000000">
      <w:pPr>
        <w:pStyle w:val="CodeBlock"/>
        <w:spacing w:after="0" w:line="240" w:lineRule="auto"/>
        <w:ind w:left="240"/>
      </w:pPr>
      <w:r>
        <w:t xml:space="preserve">  user_id INTEGER NOT NULL,</w:t>
      </w:r>
    </w:p>
    <w:p w14:paraId="01E0375D" w14:textId="77777777" w:rsidR="00D07A06" w:rsidRDefault="00000000">
      <w:pPr>
        <w:pStyle w:val="CodeBlock"/>
        <w:spacing w:after="0" w:line="240" w:lineRule="auto"/>
        <w:ind w:left="240"/>
      </w:pPr>
      <w:r>
        <w:t xml:space="preserve">  parent_id INTEGER,</w:t>
      </w:r>
    </w:p>
    <w:p w14:paraId="11B89379" w14:textId="77777777" w:rsidR="00D07A06" w:rsidRDefault="00000000">
      <w:pPr>
        <w:pStyle w:val="CodeBlock"/>
        <w:spacing w:after="0" w:line="240" w:lineRule="auto"/>
        <w:ind w:left="240"/>
      </w:pPr>
      <w:r>
        <w:t xml:space="preserve">  content TEXT NOT NULL,</w:t>
      </w:r>
    </w:p>
    <w:p w14:paraId="70FE54A2" w14:textId="77777777" w:rsidR="00D07A06" w:rsidRDefault="00000000">
      <w:pPr>
        <w:pStyle w:val="CodeBlock"/>
        <w:spacing w:after="0" w:line="240" w:lineRule="auto"/>
        <w:ind w:left="240"/>
      </w:pPr>
      <w:r>
        <w:t xml:space="preserve">  status TEXT DEFAULT 'published',</w:t>
      </w:r>
    </w:p>
    <w:p w14:paraId="6801CD3A" w14:textId="77777777" w:rsidR="00D07A06" w:rsidRDefault="00000000">
      <w:pPr>
        <w:pStyle w:val="CodeBlock"/>
        <w:spacing w:after="0" w:line="240" w:lineRule="auto"/>
        <w:ind w:left="240"/>
      </w:pPr>
      <w:r>
        <w:t xml:space="preserve">  created_at TEXT DEFAULT CURRENT_TIMESTAMP,</w:t>
      </w:r>
    </w:p>
    <w:p w14:paraId="282B0602" w14:textId="77777777" w:rsidR="00D07A06" w:rsidRDefault="00000000">
      <w:pPr>
        <w:pStyle w:val="CodeBlock"/>
        <w:spacing w:after="0" w:line="240" w:lineRule="auto"/>
        <w:ind w:left="240"/>
      </w:pPr>
      <w:r>
        <w:t xml:space="preserve">  FOREIGN KEY(post_id) REFERENCES posts(id),</w:t>
      </w:r>
    </w:p>
    <w:p w14:paraId="15924FB3" w14:textId="77777777" w:rsidR="00D07A06" w:rsidRDefault="00000000">
      <w:pPr>
        <w:pStyle w:val="CodeBlock"/>
        <w:spacing w:after="0" w:line="240" w:lineRule="auto"/>
        <w:ind w:left="240"/>
      </w:pPr>
      <w:r>
        <w:t xml:space="preserve">  FOREIGN KEY(user_id) REFERENCES users(id),</w:t>
      </w:r>
    </w:p>
    <w:p w14:paraId="290838C1" w14:textId="77777777" w:rsidR="00D07A06" w:rsidRDefault="00000000">
      <w:pPr>
        <w:pStyle w:val="CodeBlock"/>
        <w:spacing w:after="0" w:line="240" w:lineRule="auto"/>
        <w:ind w:left="240"/>
      </w:pPr>
      <w:r>
        <w:t xml:space="preserve">  FOREIGN KEY(parent_id) REFERENCES comments(id)</w:t>
      </w:r>
    </w:p>
    <w:p w14:paraId="3B761CD4" w14:textId="77777777" w:rsidR="00D07A06" w:rsidRDefault="00000000">
      <w:pPr>
        <w:pStyle w:val="CodeBlock"/>
        <w:spacing w:after="0" w:line="240" w:lineRule="auto"/>
        <w:ind w:left="240"/>
      </w:pPr>
      <w:r>
        <w:lastRenderedPageBreak/>
        <w:t>);</w:t>
      </w:r>
    </w:p>
    <w:p w14:paraId="3D3CCD41" w14:textId="77777777" w:rsidR="00D07A06" w:rsidRDefault="00000000">
      <w:pPr>
        <w:pStyle w:val="CodeBlock"/>
        <w:spacing w:after="0" w:line="240" w:lineRule="auto"/>
        <w:ind w:left="240"/>
      </w:pPr>
      <w:r>
        <w:t xml:space="preserve"> </w:t>
      </w:r>
    </w:p>
    <w:p w14:paraId="609B0117" w14:textId="77777777" w:rsidR="00D07A06" w:rsidRDefault="00000000">
      <w:pPr>
        <w:pStyle w:val="CodeBlock"/>
        <w:spacing w:after="0" w:line="240" w:lineRule="auto"/>
        <w:ind w:left="240"/>
      </w:pPr>
      <w:r>
        <w:t>CREATE TABLE reactions (</w:t>
      </w:r>
    </w:p>
    <w:p w14:paraId="3585BE53" w14:textId="77777777" w:rsidR="00D07A06" w:rsidRDefault="00000000">
      <w:pPr>
        <w:pStyle w:val="CodeBlock"/>
        <w:spacing w:after="0" w:line="240" w:lineRule="auto"/>
        <w:ind w:left="240"/>
      </w:pPr>
      <w:r>
        <w:t xml:space="preserve">  id INTEGER PRIMARY KEY AUTOINCREMENT,</w:t>
      </w:r>
    </w:p>
    <w:p w14:paraId="66E3505D" w14:textId="77777777" w:rsidR="00D07A06" w:rsidRDefault="00000000">
      <w:pPr>
        <w:pStyle w:val="CodeBlock"/>
        <w:spacing w:after="0" w:line="240" w:lineRule="auto"/>
        <w:ind w:left="240"/>
      </w:pPr>
      <w:r>
        <w:t xml:space="preserve">  user_id INTEGER NOT NULL,</w:t>
      </w:r>
    </w:p>
    <w:p w14:paraId="398EF44D" w14:textId="77777777" w:rsidR="00D07A06" w:rsidRDefault="00000000">
      <w:pPr>
        <w:pStyle w:val="CodeBlock"/>
        <w:spacing w:after="0" w:line="240" w:lineRule="auto"/>
        <w:ind w:left="240"/>
      </w:pPr>
      <w:r>
        <w:t xml:space="preserve">  target_type TEXT NOT NULL,</w:t>
      </w:r>
    </w:p>
    <w:p w14:paraId="3C3EF2C2" w14:textId="77777777" w:rsidR="00D07A06" w:rsidRDefault="00000000">
      <w:pPr>
        <w:pStyle w:val="CodeBlock"/>
        <w:spacing w:after="0" w:line="240" w:lineRule="auto"/>
        <w:ind w:left="240"/>
      </w:pPr>
      <w:r>
        <w:t xml:space="preserve">  target_id INTEGER NOT NULL,</w:t>
      </w:r>
    </w:p>
    <w:p w14:paraId="55F3CC93" w14:textId="77777777" w:rsidR="00D07A06" w:rsidRDefault="00000000">
      <w:pPr>
        <w:pStyle w:val="CodeBlock"/>
        <w:spacing w:after="0" w:line="240" w:lineRule="auto"/>
        <w:ind w:left="240"/>
      </w:pPr>
      <w:r>
        <w:t xml:space="preserve">  reaction_type TEXT NOT NULL,</w:t>
      </w:r>
    </w:p>
    <w:p w14:paraId="04FC03EA" w14:textId="77777777" w:rsidR="00D07A06" w:rsidRDefault="00000000">
      <w:pPr>
        <w:pStyle w:val="CodeBlock"/>
        <w:spacing w:after="0" w:line="240" w:lineRule="auto"/>
        <w:ind w:left="240"/>
      </w:pPr>
      <w:r>
        <w:t xml:space="preserve">  created_at TEXT DEFAULT CURRENT_TIMESTAMP,</w:t>
      </w:r>
    </w:p>
    <w:p w14:paraId="532ED9AF" w14:textId="77777777" w:rsidR="00D07A06" w:rsidRDefault="00000000">
      <w:pPr>
        <w:pStyle w:val="CodeBlock"/>
        <w:spacing w:after="0" w:line="240" w:lineRule="auto"/>
        <w:ind w:left="240"/>
      </w:pPr>
      <w:r>
        <w:t xml:space="preserve">  UNIQUE(user_id, target_type, target_id, reaction_type),</w:t>
      </w:r>
    </w:p>
    <w:p w14:paraId="4761F8D3" w14:textId="77777777" w:rsidR="00D07A06" w:rsidRDefault="00000000">
      <w:pPr>
        <w:pStyle w:val="CodeBlock"/>
        <w:spacing w:after="0" w:line="240" w:lineRule="auto"/>
        <w:ind w:left="240"/>
      </w:pPr>
      <w:r>
        <w:t xml:space="preserve">  FOREIGN KEY(user_id) REFERENCES users(id)</w:t>
      </w:r>
    </w:p>
    <w:p w14:paraId="14937FDC" w14:textId="77777777" w:rsidR="00D07A06" w:rsidRDefault="00000000">
      <w:pPr>
        <w:pStyle w:val="CodeBlock"/>
        <w:spacing w:after="0" w:line="240" w:lineRule="auto"/>
        <w:ind w:left="240"/>
      </w:pPr>
      <w:r>
        <w:t>);</w:t>
      </w:r>
    </w:p>
    <w:p w14:paraId="799CE027" w14:textId="77777777" w:rsidR="00D07A06" w:rsidRDefault="00000000">
      <w:pPr>
        <w:pStyle w:val="CodeBlock"/>
        <w:spacing w:after="0" w:line="240" w:lineRule="auto"/>
        <w:ind w:left="240"/>
      </w:pPr>
      <w:r>
        <w:t xml:space="preserve"> </w:t>
      </w:r>
    </w:p>
    <w:p w14:paraId="12503214" w14:textId="77777777" w:rsidR="00D07A06" w:rsidRDefault="00000000">
      <w:pPr>
        <w:pStyle w:val="CodeBlock"/>
        <w:spacing w:after="0" w:line="240" w:lineRule="auto"/>
        <w:ind w:left="240"/>
      </w:pPr>
      <w:r>
        <w:t>CREATE TABLE follows (</w:t>
      </w:r>
    </w:p>
    <w:p w14:paraId="299DF120" w14:textId="77777777" w:rsidR="00D07A06" w:rsidRDefault="00000000">
      <w:pPr>
        <w:pStyle w:val="CodeBlock"/>
        <w:spacing w:after="0" w:line="240" w:lineRule="auto"/>
        <w:ind w:left="240"/>
      </w:pPr>
      <w:r>
        <w:t xml:space="preserve">  id INTEGER PRIMARY KEY AUTOINCREMENT,</w:t>
      </w:r>
    </w:p>
    <w:p w14:paraId="2B381385" w14:textId="77777777" w:rsidR="00D07A06" w:rsidRDefault="00000000">
      <w:pPr>
        <w:pStyle w:val="CodeBlock"/>
        <w:spacing w:after="0" w:line="240" w:lineRule="auto"/>
        <w:ind w:left="240"/>
      </w:pPr>
      <w:r>
        <w:t xml:space="preserve">  follower_id INTEGER NOT NULL,</w:t>
      </w:r>
    </w:p>
    <w:p w14:paraId="2151A651" w14:textId="77777777" w:rsidR="00D07A06" w:rsidRDefault="00000000">
      <w:pPr>
        <w:pStyle w:val="CodeBlock"/>
        <w:spacing w:after="0" w:line="240" w:lineRule="auto"/>
        <w:ind w:left="240"/>
      </w:pPr>
      <w:r>
        <w:t xml:space="preserve">  following_id INTEGER NOT NULL,</w:t>
      </w:r>
    </w:p>
    <w:p w14:paraId="54663276" w14:textId="77777777" w:rsidR="00D07A06" w:rsidRDefault="00000000">
      <w:pPr>
        <w:pStyle w:val="CodeBlock"/>
        <w:spacing w:after="0" w:line="240" w:lineRule="auto"/>
        <w:ind w:left="240"/>
      </w:pPr>
      <w:r>
        <w:t xml:space="preserve">  starred INTEGER DEFAULT 0,</w:t>
      </w:r>
    </w:p>
    <w:p w14:paraId="6FAACC2E" w14:textId="77777777" w:rsidR="00D07A06" w:rsidRDefault="00000000">
      <w:pPr>
        <w:pStyle w:val="CodeBlock"/>
        <w:spacing w:after="0" w:line="240" w:lineRule="auto"/>
        <w:ind w:left="240"/>
      </w:pPr>
      <w:r>
        <w:t xml:space="preserve">  created_at TEXT DEFAULT CURRENT_TIMESTAMP,</w:t>
      </w:r>
    </w:p>
    <w:p w14:paraId="0667EF75" w14:textId="77777777" w:rsidR="00D07A06" w:rsidRDefault="00000000">
      <w:pPr>
        <w:pStyle w:val="CodeBlock"/>
        <w:spacing w:after="0" w:line="240" w:lineRule="auto"/>
        <w:ind w:left="240"/>
      </w:pPr>
      <w:r>
        <w:t xml:space="preserve">  UNIQUE(follower_id, following_id),</w:t>
      </w:r>
    </w:p>
    <w:p w14:paraId="5C5A20F6" w14:textId="77777777" w:rsidR="00D07A06" w:rsidRDefault="00000000">
      <w:pPr>
        <w:pStyle w:val="CodeBlock"/>
        <w:spacing w:after="0" w:line="240" w:lineRule="auto"/>
        <w:ind w:left="240"/>
      </w:pPr>
      <w:r>
        <w:t xml:space="preserve">  FOREIGN KEY(follower_id) REFERENCES users(id),</w:t>
      </w:r>
    </w:p>
    <w:p w14:paraId="08AF65D2" w14:textId="77777777" w:rsidR="00D07A06" w:rsidRDefault="00000000">
      <w:pPr>
        <w:pStyle w:val="CodeBlock"/>
        <w:spacing w:after="0" w:line="240" w:lineRule="auto"/>
        <w:ind w:left="240"/>
      </w:pPr>
      <w:r>
        <w:t xml:space="preserve">  FOREIGN KEY(following_id) REFERENCES users(id)</w:t>
      </w:r>
    </w:p>
    <w:p w14:paraId="4BE1E4B5" w14:textId="77777777" w:rsidR="00D07A06" w:rsidRDefault="00000000">
      <w:pPr>
        <w:pStyle w:val="CodeBlock"/>
        <w:spacing w:after="0" w:line="240" w:lineRule="auto"/>
        <w:ind w:left="240"/>
      </w:pPr>
      <w:r>
        <w:t>);</w:t>
      </w:r>
    </w:p>
    <w:p w14:paraId="340FCF2B" w14:textId="77777777" w:rsidR="00D07A06" w:rsidRDefault="00000000">
      <w:pPr>
        <w:pStyle w:val="CodeBlock"/>
        <w:spacing w:after="0" w:line="240" w:lineRule="auto"/>
        <w:ind w:left="240"/>
      </w:pPr>
      <w:r>
        <w:t xml:space="preserve"> </w:t>
      </w:r>
    </w:p>
    <w:p w14:paraId="5D8B6F2C" w14:textId="77777777" w:rsidR="00D07A06" w:rsidRDefault="00000000">
      <w:pPr>
        <w:pStyle w:val="CodeBlock"/>
        <w:spacing w:after="0" w:line="240" w:lineRule="auto"/>
        <w:ind w:left="240"/>
      </w:pPr>
      <w:r>
        <w:t>CREATE TABLE groups (</w:t>
      </w:r>
    </w:p>
    <w:p w14:paraId="4934E0EC" w14:textId="77777777" w:rsidR="00D07A06" w:rsidRDefault="00000000">
      <w:pPr>
        <w:pStyle w:val="CodeBlock"/>
        <w:spacing w:after="0" w:line="240" w:lineRule="auto"/>
        <w:ind w:left="240"/>
      </w:pPr>
      <w:r>
        <w:t xml:space="preserve">  id INTEGER PRIMARY KEY AUTOINCREMENT,</w:t>
      </w:r>
    </w:p>
    <w:p w14:paraId="0CA593D5" w14:textId="77777777" w:rsidR="00D07A06" w:rsidRDefault="00000000">
      <w:pPr>
        <w:pStyle w:val="CodeBlock"/>
        <w:spacing w:after="0" w:line="240" w:lineRule="auto"/>
        <w:ind w:left="240"/>
      </w:pPr>
      <w:r>
        <w:t xml:space="preserve">  owner_id INTEGER NOT NULL,</w:t>
      </w:r>
    </w:p>
    <w:p w14:paraId="4724FA8A" w14:textId="77777777" w:rsidR="00D07A06" w:rsidRDefault="00000000">
      <w:pPr>
        <w:pStyle w:val="CodeBlock"/>
        <w:spacing w:after="0" w:line="240" w:lineRule="auto"/>
        <w:ind w:left="240"/>
      </w:pPr>
      <w:r>
        <w:t xml:space="preserve">  name TEXT NOT NULL UNIQUE,</w:t>
      </w:r>
    </w:p>
    <w:p w14:paraId="70AC67C2" w14:textId="77777777" w:rsidR="00D07A06" w:rsidRDefault="00000000">
      <w:pPr>
        <w:pStyle w:val="CodeBlock"/>
        <w:spacing w:after="0" w:line="240" w:lineRule="auto"/>
        <w:ind w:left="240"/>
      </w:pPr>
      <w:r>
        <w:t xml:space="preserve">  description TEXT,</w:t>
      </w:r>
    </w:p>
    <w:p w14:paraId="21155F56" w14:textId="77777777" w:rsidR="00D07A06" w:rsidRDefault="00000000">
      <w:pPr>
        <w:pStyle w:val="CodeBlock"/>
        <w:spacing w:after="0" w:line="240" w:lineRule="auto"/>
        <w:ind w:left="240"/>
      </w:pPr>
      <w:r>
        <w:t xml:space="preserve">  join_type TEXT DEFAULT 'public',</w:t>
      </w:r>
    </w:p>
    <w:p w14:paraId="4BF72269" w14:textId="77777777" w:rsidR="00D07A06" w:rsidRDefault="00000000">
      <w:pPr>
        <w:pStyle w:val="CodeBlock"/>
        <w:spacing w:after="0" w:line="240" w:lineRule="auto"/>
        <w:ind w:left="240"/>
      </w:pPr>
      <w:r>
        <w:t xml:space="preserve">  status TEXT DEFAULT 'enabled',</w:t>
      </w:r>
    </w:p>
    <w:p w14:paraId="62EFEA83" w14:textId="77777777" w:rsidR="00D07A06" w:rsidRDefault="00000000">
      <w:pPr>
        <w:pStyle w:val="CodeBlock"/>
        <w:spacing w:after="0" w:line="240" w:lineRule="auto"/>
        <w:ind w:left="240"/>
      </w:pPr>
      <w:r>
        <w:t xml:space="preserve">  created_at TEXT DEFAULT CURRENT_TIMESTAMP,</w:t>
      </w:r>
    </w:p>
    <w:p w14:paraId="290491A9" w14:textId="77777777" w:rsidR="00D07A06" w:rsidRDefault="00000000">
      <w:pPr>
        <w:pStyle w:val="CodeBlock"/>
        <w:spacing w:after="0" w:line="240" w:lineRule="auto"/>
        <w:ind w:left="240"/>
      </w:pPr>
      <w:r>
        <w:t xml:space="preserve">  FOREIGN KEY(owner_id) REFERENCES users(id)</w:t>
      </w:r>
    </w:p>
    <w:p w14:paraId="2F54D3B7" w14:textId="77777777" w:rsidR="00D07A06" w:rsidRDefault="00000000">
      <w:pPr>
        <w:pStyle w:val="CodeBlock"/>
        <w:spacing w:after="0" w:line="240" w:lineRule="auto"/>
        <w:ind w:left="240"/>
      </w:pPr>
      <w:r>
        <w:t>);</w:t>
      </w:r>
    </w:p>
    <w:p w14:paraId="644AECB8" w14:textId="77777777" w:rsidR="00D07A06" w:rsidRDefault="00000000">
      <w:pPr>
        <w:pStyle w:val="CodeBlock"/>
        <w:spacing w:after="0" w:line="240" w:lineRule="auto"/>
        <w:ind w:left="240"/>
      </w:pPr>
      <w:r>
        <w:t xml:space="preserve"> </w:t>
      </w:r>
    </w:p>
    <w:p w14:paraId="2968357F" w14:textId="77777777" w:rsidR="00D07A06" w:rsidRDefault="00000000">
      <w:pPr>
        <w:pStyle w:val="CodeBlock"/>
        <w:spacing w:after="0" w:line="240" w:lineRule="auto"/>
        <w:ind w:left="240"/>
      </w:pPr>
      <w:r>
        <w:t>CREATE TABLE group_members (</w:t>
      </w:r>
    </w:p>
    <w:p w14:paraId="1DD91D22" w14:textId="77777777" w:rsidR="00D07A06" w:rsidRDefault="00000000">
      <w:pPr>
        <w:pStyle w:val="CodeBlock"/>
        <w:spacing w:after="0" w:line="240" w:lineRule="auto"/>
        <w:ind w:left="240"/>
      </w:pPr>
      <w:r>
        <w:t xml:space="preserve">  id INTEGER PRIMARY KEY AUTOINCREMENT,</w:t>
      </w:r>
    </w:p>
    <w:p w14:paraId="2D3F6C95" w14:textId="77777777" w:rsidR="00D07A06" w:rsidRDefault="00000000">
      <w:pPr>
        <w:pStyle w:val="CodeBlock"/>
        <w:spacing w:after="0" w:line="240" w:lineRule="auto"/>
        <w:ind w:left="240"/>
      </w:pPr>
      <w:r>
        <w:t xml:space="preserve">  group_id INTEGER NOT NULL,</w:t>
      </w:r>
    </w:p>
    <w:p w14:paraId="753551B0" w14:textId="77777777" w:rsidR="00D07A06" w:rsidRDefault="00000000">
      <w:pPr>
        <w:pStyle w:val="CodeBlock"/>
        <w:spacing w:after="0" w:line="240" w:lineRule="auto"/>
        <w:ind w:left="240"/>
      </w:pPr>
      <w:r>
        <w:t xml:space="preserve">  user_id INTEGER NOT NULL,</w:t>
      </w:r>
    </w:p>
    <w:p w14:paraId="198BCAAB" w14:textId="77777777" w:rsidR="00D07A06" w:rsidRDefault="00000000">
      <w:pPr>
        <w:pStyle w:val="CodeBlock"/>
        <w:spacing w:after="0" w:line="240" w:lineRule="auto"/>
        <w:ind w:left="240"/>
      </w:pPr>
      <w:r>
        <w:t xml:space="preserve">  member_role TEXT DEFAULT 'member',</w:t>
      </w:r>
    </w:p>
    <w:p w14:paraId="22EAD42B" w14:textId="77777777" w:rsidR="00D07A06" w:rsidRDefault="00000000">
      <w:pPr>
        <w:pStyle w:val="CodeBlock"/>
        <w:spacing w:after="0" w:line="240" w:lineRule="auto"/>
        <w:ind w:left="240"/>
      </w:pPr>
      <w:r>
        <w:t xml:space="preserve">  status TEXT DEFAULT 'approved',</w:t>
      </w:r>
    </w:p>
    <w:p w14:paraId="25DA4B7E" w14:textId="77777777" w:rsidR="00D07A06" w:rsidRDefault="00000000">
      <w:pPr>
        <w:pStyle w:val="CodeBlock"/>
        <w:spacing w:after="0" w:line="240" w:lineRule="auto"/>
        <w:ind w:left="240"/>
      </w:pPr>
      <w:r>
        <w:t xml:space="preserve">  created_at TEXT DEFAULT CURRENT_TIMESTAMP,</w:t>
      </w:r>
    </w:p>
    <w:p w14:paraId="428EDA65" w14:textId="77777777" w:rsidR="00D07A06" w:rsidRDefault="00000000">
      <w:pPr>
        <w:pStyle w:val="CodeBlock"/>
        <w:spacing w:after="0" w:line="240" w:lineRule="auto"/>
        <w:ind w:left="240"/>
      </w:pPr>
      <w:r>
        <w:t xml:space="preserve">  UNIQUE(group_id, user_id),</w:t>
      </w:r>
    </w:p>
    <w:p w14:paraId="7D5D2250" w14:textId="77777777" w:rsidR="00D07A06" w:rsidRDefault="00000000">
      <w:pPr>
        <w:pStyle w:val="CodeBlock"/>
        <w:spacing w:after="0" w:line="240" w:lineRule="auto"/>
        <w:ind w:left="240"/>
      </w:pPr>
      <w:r>
        <w:t xml:space="preserve">  FOREIGN KEY(group_id) REFERENCES groups(id),</w:t>
      </w:r>
    </w:p>
    <w:p w14:paraId="78FA5E28" w14:textId="77777777" w:rsidR="00D07A06" w:rsidRDefault="00000000">
      <w:pPr>
        <w:pStyle w:val="CodeBlock"/>
        <w:spacing w:after="0" w:line="240" w:lineRule="auto"/>
        <w:ind w:left="240"/>
      </w:pPr>
      <w:r>
        <w:t xml:space="preserve">  FOREIGN KEY(user_id) REFERENCES users(id)</w:t>
      </w:r>
    </w:p>
    <w:p w14:paraId="37FB118E" w14:textId="77777777" w:rsidR="00D07A06" w:rsidRDefault="00000000">
      <w:pPr>
        <w:pStyle w:val="CodeBlock"/>
        <w:spacing w:after="0" w:line="240" w:lineRule="auto"/>
        <w:ind w:left="240"/>
      </w:pPr>
      <w:r>
        <w:t>);</w:t>
      </w:r>
    </w:p>
    <w:p w14:paraId="35DD3327" w14:textId="77777777" w:rsidR="00D07A06" w:rsidRDefault="00000000">
      <w:pPr>
        <w:pStyle w:val="CodeBlock"/>
        <w:spacing w:after="0" w:line="240" w:lineRule="auto"/>
        <w:ind w:left="240"/>
      </w:pPr>
      <w:r>
        <w:t xml:space="preserve"> </w:t>
      </w:r>
    </w:p>
    <w:p w14:paraId="02002C59" w14:textId="77777777" w:rsidR="00D07A06" w:rsidRDefault="00000000">
      <w:pPr>
        <w:pStyle w:val="CodeBlock"/>
        <w:spacing w:after="0" w:line="240" w:lineRule="auto"/>
        <w:ind w:left="240"/>
      </w:pPr>
      <w:r>
        <w:t>CREATE TABLE audit_records (</w:t>
      </w:r>
    </w:p>
    <w:p w14:paraId="5BB20941" w14:textId="77777777" w:rsidR="00D07A06" w:rsidRDefault="00000000">
      <w:pPr>
        <w:pStyle w:val="CodeBlock"/>
        <w:spacing w:after="0" w:line="240" w:lineRule="auto"/>
        <w:ind w:left="240"/>
      </w:pPr>
      <w:r>
        <w:t xml:space="preserve">  id INTEGER PRIMARY KEY AUTOINCREMENT,</w:t>
      </w:r>
    </w:p>
    <w:p w14:paraId="5819E1EC" w14:textId="77777777" w:rsidR="00D07A06" w:rsidRDefault="00000000">
      <w:pPr>
        <w:pStyle w:val="CodeBlock"/>
        <w:spacing w:after="0" w:line="240" w:lineRule="auto"/>
        <w:ind w:left="240"/>
      </w:pPr>
      <w:r>
        <w:t xml:space="preserve">  target_type TEXT NOT NULL,</w:t>
      </w:r>
    </w:p>
    <w:p w14:paraId="73FD0D5F" w14:textId="77777777" w:rsidR="00D07A06" w:rsidRDefault="00000000">
      <w:pPr>
        <w:pStyle w:val="CodeBlock"/>
        <w:spacing w:after="0" w:line="240" w:lineRule="auto"/>
        <w:ind w:left="240"/>
      </w:pPr>
      <w:r>
        <w:t xml:space="preserve">  target_id INTEGER NOT NULL,</w:t>
      </w:r>
    </w:p>
    <w:p w14:paraId="4DF6F244" w14:textId="77777777" w:rsidR="00D07A06" w:rsidRDefault="00000000">
      <w:pPr>
        <w:pStyle w:val="CodeBlock"/>
        <w:spacing w:after="0" w:line="240" w:lineRule="auto"/>
        <w:ind w:left="240"/>
      </w:pPr>
      <w:r>
        <w:t xml:space="preserve">  risk_level TEXT NOT NULL,</w:t>
      </w:r>
    </w:p>
    <w:p w14:paraId="15B9052E" w14:textId="77777777" w:rsidR="00D07A06" w:rsidRDefault="00000000">
      <w:pPr>
        <w:pStyle w:val="CodeBlock"/>
        <w:spacing w:after="0" w:line="240" w:lineRule="auto"/>
        <w:ind w:left="240"/>
      </w:pPr>
      <w:r>
        <w:t xml:space="preserve">  reason TEXT,</w:t>
      </w:r>
    </w:p>
    <w:p w14:paraId="76086D74" w14:textId="77777777" w:rsidR="00D07A06" w:rsidRDefault="00000000">
      <w:pPr>
        <w:pStyle w:val="CodeBlock"/>
        <w:spacing w:after="0" w:line="240" w:lineRule="auto"/>
        <w:ind w:left="240"/>
      </w:pPr>
      <w:r>
        <w:t xml:space="preserve">  status TEXT DEFAULT 'pending',</w:t>
      </w:r>
    </w:p>
    <w:p w14:paraId="3C5C00BD" w14:textId="77777777" w:rsidR="00D07A06" w:rsidRDefault="00000000">
      <w:pPr>
        <w:pStyle w:val="CodeBlock"/>
        <w:spacing w:after="0" w:line="240" w:lineRule="auto"/>
        <w:ind w:left="240"/>
      </w:pPr>
      <w:r>
        <w:t xml:space="preserve">  operator_id INTEGER,</w:t>
      </w:r>
    </w:p>
    <w:p w14:paraId="30952768" w14:textId="77777777" w:rsidR="00D07A06" w:rsidRDefault="00000000">
      <w:pPr>
        <w:pStyle w:val="CodeBlock"/>
        <w:spacing w:after="0" w:line="240" w:lineRule="auto"/>
        <w:ind w:left="240"/>
      </w:pPr>
      <w:r>
        <w:t xml:space="preserve">  created_at TEXT DEFAULT CURRENT_TIMESTAMP,</w:t>
      </w:r>
    </w:p>
    <w:p w14:paraId="651584F7" w14:textId="77777777" w:rsidR="00D07A06" w:rsidRDefault="00000000">
      <w:pPr>
        <w:pStyle w:val="CodeBlock"/>
        <w:spacing w:after="0" w:line="240" w:lineRule="auto"/>
        <w:ind w:left="240"/>
      </w:pPr>
      <w:r>
        <w:t xml:space="preserve">  FOREIGN KEY(operator_id) REFERENCES users(id)</w:t>
      </w:r>
    </w:p>
    <w:p w14:paraId="059ADCD0" w14:textId="77777777" w:rsidR="00D07A06" w:rsidRDefault="00000000">
      <w:pPr>
        <w:pStyle w:val="CodeBlock"/>
        <w:spacing w:after="0" w:line="240" w:lineRule="auto"/>
        <w:ind w:left="240"/>
      </w:pPr>
      <w:r>
        <w:t>);</w:t>
      </w:r>
    </w:p>
    <w:p w14:paraId="2115CC50" w14:textId="77777777" w:rsidR="00D07A06" w:rsidRDefault="00000000">
      <w:pPr>
        <w:pStyle w:val="CodeBlock"/>
        <w:spacing w:after="0" w:line="240" w:lineRule="auto"/>
        <w:ind w:left="240"/>
      </w:pPr>
      <w:r>
        <w:t xml:space="preserve"> </w:t>
      </w:r>
    </w:p>
    <w:p w14:paraId="5C4BEE1B" w14:textId="77777777" w:rsidR="00D07A06" w:rsidRDefault="00000000">
      <w:pPr>
        <w:pStyle w:val="CodeBlock"/>
        <w:spacing w:after="0" w:line="240" w:lineRule="auto"/>
        <w:ind w:left="240"/>
      </w:pPr>
      <w:r>
        <w:t>CREATE INDEX idx_posts_board_time ON posts(board_id, created_at DESC);</w:t>
      </w:r>
    </w:p>
    <w:p w14:paraId="67FA61DD" w14:textId="77777777" w:rsidR="00D07A06" w:rsidRDefault="00000000">
      <w:pPr>
        <w:pStyle w:val="CodeBlock"/>
        <w:spacing w:after="0" w:line="240" w:lineRule="auto"/>
        <w:ind w:left="240"/>
      </w:pPr>
      <w:r>
        <w:t>CREATE INDEX idx_posts_status_time ON posts(status, created_at DESC);</w:t>
      </w:r>
    </w:p>
    <w:p w14:paraId="0B89563F" w14:textId="77777777" w:rsidR="00D07A06" w:rsidRDefault="00000000">
      <w:pPr>
        <w:pStyle w:val="CodeBlock"/>
        <w:spacing w:after="0" w:line="240" w:lineRule="auto"/>
        <w:ind w:left="240"/>
      </w:pPr>
      <w:r>
        <w:t>CREATE INDEX idx_comments_post ON comments(post_id, created_at ASC);</w:t>
      </w:r>
    </w:p>
    <w:p w14:paraId="2EBE6523" w14:textId="77777777" w:rsidR="00D07A06" w:rsidRDefault="00000000">
      <w:pPr>
        <w:pStyle w:val="CodeBlock"/>
        <w:spacing w:after="0" w:line="240" w:lineRule="auto"/>
        <w:ind w:left="240"/>
      </w:pPr>
      <w:r>
        <w:t>CREATE INDEX idx_audits_status ON audit_records(status, created_at DESC);</w:t>
      </w:r>
    </w:p>
    <w:p w14:paraId="593AB6AC" w14:textId="77777777" w:rsidR="00D07A06" w:rsidRDefault="00D07A06"/>
    <w:p w14:paraId="3C7EBED9" w14:textId="77777777" w:rsidR="00D07A06" w:rsidRDefault="00000000">
      <w:pPr>
        <w:spacing w:before="80" w:after="80" w:line="288" w:lineRule="auto"/>
      </w:pPr>
      <w:r>
        <w:rPr>
          <w:b/>
          <w:sz w:val="28"/>
        </w:rPr>
        <w:t>backend/__tests__/auth.test.js</w:t>
      </w:r>
    </w:p>
    <w:p w14:paraId="656C66EB" w14:textId="77777777" w:rsidR="00D07A06" w:rsidRDefault="00000000">
      <w:pPr>
        <w:spacing w:before="40" w:after="20" w:line="240" w:lineRule="auto"/>
      </w:pPr>
      <w:r>
        <w:rPr>
          <w:i/>
          <w:sz w:val="21"/>
        </w:rPr>
        <w:t>代码类型：</w:t>
      </w:r>
      <w:r>
        <w:rPr>
          <w:i/>
          <w:sz w:val="21"/>
        </w:rPr>
        <w:t>js</w:t>
      </w:r>
    </w:p>
    <w:p w14:paraId="0AB52848" w14:textId="77777777" w:rsidR="00D07A06" w:rsidRDefault="00000000">
      <w:pPr>
        <w:pStyle w:val="CodeBlock"/>
        <w:spacing w:after="0" w:line="240" w:lineRule="auto"/>
        <w:ind w:left="240"/>
      </w:pPr>
      <w:r>
        <w:t>const { hashPassword, comparePassword } = require('../src/auth');</w:t>
      </w:r>
    </w:p>
    <w:p w14:paraId="62D6FCA4" w14:textId="77777777" w:rsidR="00D07A06" w:rsidRDefault="00000000">
      <w:pPr>
        <w:pStyle w:val="CodeBlock"/>
        <w:spacing w:after="0" w:line="240" w:lineRule="auto"/>
        <w:ind w:left="240"/>
      </w:pPr>
      <w:r>
        <w:t xml:space="preserve"> </w:t>
      </w:r>
    </w:p>
    <w:p w14:paraId="6CA6F90A" w14:textId="77777777" w:rsidR="00D07A06" w:rsidRDefault="00000000">
      <w:pPr>
        <w:pStyle w:val="CodeBlock"/>
        <w:spacing w:after="0" w:line="240" w:lineRule="auto"/>
        <w:ind w:left="240"/>
      </w:pPr>
      <w:r>
        <w:lastRenderedPageBreak/>
        <w:t>test('</w:t>
      </w:r>
      <w:r>
        <w:t>密码哈希不应等于明文，且正确密码可以通过校验</w:t>
      </w:r>
      <w:r>
        <w:t>', async () =&gt; {</w:t>
      </w:r>
    </w:p>
    <w:p w14:paraId="5CACF030" w14:textId="77777777" w:rsidR="00D07A06" w:rsidRDefault="00000000">
      <w:pPr>
        <w:pStyle w:val="CodeBlock"/>
        <w:spacing w:after="0" w:line="240" w:lineRule="auto"/>
        <w:ind w:left="240"/>
      </w:pPr>
      <w:r>
        <w:t xml:space="preserve">  const hash = await hashPassword('123456');</w:t>
      </w:r>
    </w:p>
    <w:p w14:paraId="71874F81" w14:textId="77777777" w:rsidR="00D07A06" w:rsidRDefault="00000000">
      <w:pPr>
        <w:pStyle w:val="CodeBlock"/>
        <w:spacing w:after="0" w:line="240" w:lineRule="auto"/>
        <w:ind w:left="240"/>
      </w:pPr>
      <w:r>
        <w:t xml:space="preserve">  expect(hash).not.toBe('123456');</w:t>
      </w:r>
    </w:p>
    <w:p w14:paraId="6F02018B" w14:textId="77777777" w:rsidR="00D07A06" w:rsidRDefault="00000000">
      <w:pPr>
        <w:pStyle w:val="CodeBlock"/>
        <w:spacing w:after="0" w:line="240" w:lineRule="auto"/>
        <w:ind w:left="240"/>
      </w:pPr>
      <w:r>
        <w:t xml:space="preserve">  expect(await comparePassword('123456', hash)).toBe(true);</w:t>
      </w:r>
    </w:p>
    <w:p w14:paraId="3B023119" w14:textId="77777777" w:rsidR="00D07A06" w:rsidRDefault="00000000">
      <w:pPr>
        <w:pStyle w:val="CodeBlock"/>
        <w:spacing w:after="0" w:line="240" w:lineRule="auto"/>
        <w:ind w:left="240"/>
      </w:pPr>
      <w:r>
        <w:t xml:space="preserve">  expect(await comparePassword('wrong', hash)).toBe(false);</w:t>
      </w:r>
    </w:p>
    <w:p w14:paraId="5E2272CF" w14:textId="77777777" w:rsidR="00D07A06" w:rsidRDefault="00000000">
      <w:pPr>
        <w:pStyle w:val="CodeBlock"/>
        <w:spacing w:after="0" w:line="240" w:lineRule="auto"/>
        <w:ind w:left="240"/>
      </w:pPr>
      <w:r>
        <w:t>});</w:t>
      </w:r>
    </w:p>
    <w:p w14:paraId="6A9B4A29" w14:textId="77777777" w:rsidR="00D07A06" w:rsidRDefault="00D07A06"/>
    <w:sectPr w:rsidR="00D07A06"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53AB4" w14:textId="77777777" w:rsidR="00E506B9" w:rsidRDefault="00E506B9">
      <w:pPr>
        <w:spacing w:after="0" w:line="240" w:lineRule="auto"/>
      </w:pPr>
      <w:r>
        <w:separator/>
      </w:r>
    </w:p>
  </w:endnote>
  <w:endnote w:type="continuationSeparator" w:id="0">
    <w:p w14:paraId="392525EF" w14:textId="77777777" w:rsidR="00E506B9" w:rsidRDefault="00E50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038D" w14:textId="77777777" w:rsidR="00D07A06" w:rsidRDefault="00000000">
    <w:pPr>
      <w:pStyle w:val="a7"/>
      <w:jc w:val="center"/>
      <w:rPr>
        <w:lang w:eastAsia="zh-CN"/>
      </w:rPr>
    </w:pPr>
    <w:r>
      <w:rPr>
        <w:sz w:val="18"/>
        <w:lang w:eastAsia="zh-CN"/>
      </w:rPr>
      <w:t>股票基金投资论坛课程设计报告</w:t>
    </w:r>
    <w:r>
      <w:rPr>
        <w:sz w:val="18"/>
        <w:lang w:eastAsia="zh-CN"/>
      </w:rPr>
      <w:t xml:space="preserve">  </w:t>
    </w:r>
    <w:r>
      <w:rPr>
        <w:sz w:val="18"/>
        <w:lang w:eastAsia="zh-CN"/>
      </w:rPr>
      <w:t>第</w:t>
    </w:r>
    <w:r>
      <w:rPr>
        <w:sz w:val="18"/>
        <w:lang w:eastAsia="zh-CN"/>
      </w:rPr>
      <w:t xml:space="preserve"> </w:t>
    </w:r>
    <w:r>
      <w:fldChar w:fldCharType="begin"/>
    </w:r>
    <w:r>
      <w:rPr>
        <w:lang w:eastAsia="zh-CN"/>
      </w:rPr>
      <w:instrText>PAGE</w:instrText>
    </w:r>
    <w:r>
      <w:fldChar w:fldCharType="separate"/>
    </w:r>
    <w:r>
      <w:rPr>
        <w:lang w:eastAsia="zh-CN"/>
      </w:rPr>
      <w:t>1</w:t>
    </w:r>
    <w:r>
      <w:fldChar w:fldCharType="end"/>
    </w:r>
    <w:r>
      <w:rPr>
        <w:sz w:val="18"/>
        <w:lang w:eastAsia="zh-CN"/>
      </w:rPr>
      <w:t xml:space="preserve"> </w:t>
    </w:r>
    <w:r>
      <w:rPr>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CE18" w14:textId="77777777" w:rsidR="00E506B9" w:rsidRDefault="00E506B9">
      <w:pPr>
        <w:spacing w:after="0" w:line="240" w:lineRule="auto"/>
      </w:pPr>
      <w:r>
        <w:separator/>
      </w:r>
    </w:p>
  </w:footnote>
  <w:footnote w:type="continuationSeparator" w:id="0">
    <w:p w14:paraId="69FB7E61" w14:textId="77777777" w:rsidR="00E506B9" w:rsidRDefault="00E50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9165288">
    <w:abstractNumId w:val="8"/>
  </w:num>
  <w:num w:numId="2" w16cid:durableId="1597860088">
    <w:abstractNumId w:val="6"/>
  </w:num>
  <w:num w:numId="3" w16cid:durableId="289214093">
    <w:abstractNumId w:val="5"/>
  </w:num>
  <w:num w:numId="4" w16cid:durableId="1237546047">
    <w:abstractNumId w:val="4"/>
  </w:num>
  <w:num w:numId="5" w16cid:durableId="1597326991">
    <w:abstractNumId w:val="7"/>
  </w:num>
  <w:num w:numId="6" w16cid:durableId="1702657949">
    <w:abstractNumId w:val="3"/>
  </w:num>
  <w:num w:numId="7" w16cid:durableId="600144959">
    <w:abstractNumId w:val="2"/>
  </w:num>
  <w:num w:numId="8" w16cid:durableId="1873879464">
    <w:abstractNumId w:val="1"/>
  </w:num>
  <w:num w:numId="9" w16cid:durableId="68389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299"/>
    <w:rsid w:val="00803965"/>
    <w:rsid w:val="00AA1D8D"/>
    <w:rsid w:val="00B47730"/>
    <w:rsid w:val="00CB0664"/>
    <w:rsid w:val="00D07A06"/>
    <w:rsid w:val="00E50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529A1"/>
  <w14:defaultImageDpi w14:val="300"/>
  <w15:docId w15:val="{00940A0E-6BAE-493A-9D63-A48486A6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宋体" w:hAnsi="Consolas"/>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14019</Words>
  <Characters>36590</Characters>
  <Application>Microsoft Office Word</Application>
  <DocSecurity>0</DocSecurity>
  <Lines>1663</Lines>
  <Paragraphs>1874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股票基金投资论坛课程设计完整报告</dc:title>
  <dc:subject>软件工程理论与实践课程设计</dc:subject>
  <dc:creator>梁浩、沈昊、杨祯祎、梁宇星、乐家杰</dc:creator>
  <cp:keywords>股票基金投资论坛, 课程设计, 软件工程, AI辅助开发</cp:keywords>
  <dc:description>generated by python-docx</dc:description>
  <cp:lastModifiedBy>浩 梁</cp:lastModifiedBy>
  <cp:revision>2</cp:revision>
  <dcterms:created xsi:type="dcterms:W3CDTF">2013-12-23T23:15:00Z</dcterms:created>
  <dcterms:modified xsi:type="dcterms:W3CDTF">2026-06-23T01:49:00Z</dcterms:modified>
  <cp:category/>
</cp:coreProperties>
</file>